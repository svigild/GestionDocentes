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53DDF" w14:textId="77777777" w:rsidR="00F70A03" w:rsidRDefault="00F70A03">
      <w:pPr>
        <w:spacing w:after="0"/>
        <w:rPr>
          <w:noProof/>
        </w:rPr>
      </w:pPr>
    </w:p>
    <w:p w14:paraId="5F5C5D01" w14:textId="77777777" w:rsidR="00787ACB" w:rsidRDefault="00787ACB" w:rsidP="00F70A03">
      <w:pPr>
        <w:jc w:val="center"/>
        <w:rPr>
          <w:noProof/>
        </w:rPr>
      </w:pPr>
    </w:p>
    <w:p w14:paraId="00E2CD22" w14:textId="0910AA27" w:rsidR="00787ACB" w:rsidRDefault="00787ACB" w:rsidP="00F70A03">
      <w:pPr>
        <w:jc w:val="center"/>
        <w:rPr>
          <w:b/>
          <w:sz w:val="28"/>
          <w:szCs w:val="28"/>
          <w:lang w:val="es-ES"/>
        </w:rPr>
      </w:pPr>
      <w:r>
        <w:rPr>
          <w:noProof/>
        </w:rPr>
        <w:drawing>
          <wp:inline distT="0" distB="0" distL="0" distR="0" wp14:anchorId="7BE1A5AE" wp14:editId="7C4A2AE7">
            <wp:extent cx="3248025" cy="1553914"/>
            <wp:effectExtent l="0" t="0" r="0" b="8255"/>
            <wp:docPr id="143222785" name="Imagen 5" descr="El CIFP (Centro Integrado de Formación Profesional) de la Universidad  Laboral de Gij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l CIFP (Centro Integrado de Formación Profesional) de la Universidad  Laboral de Gijón"/>
                    <pic:cNvPicPr>
                      <a:picLocks noChangeAspect="1" noChangeArrowheads="1"/>
                    </pic:cNvPicPr>
                  </pic:nvPicPr>
                  <pic:blipFill rotWithShape="1">
                    <a:blip r:embed="rId8">
                      <a:extLst>
                        <a:ext uri="{28A0092B-C50C-407E-A947-70E740481C1C}">
                          <a14:useLocalDpi xmlns:a14="http://schemas.microsoft.com/office/drawing/2010/main" val="0"/>
                        </a:ext>
                      </a:extLst>
                    </a:blip>
                    <a:srcRect t="18072" b="18143"/>
                    <a:stretch>
                      <a:fillRect/>
                    </a:stretch>
                  </pic:blipFill>
                  <pic:spPr bwMode="auto">
                    <a:xfrm>
                      <a:off x="0" y="0"/>
                      <a:ext cx="3251817" cy="1555728"/>
                    </a:xfrm>
                    <a:prstGeom prst="rect">
                      <a:avLst/>
                    </a:prstGeom>
                    <a:noFill/>
                    <a:ln>
                      <a:noFill/>
                    </a:ln>
                    <a:extLst>
                      <a:ext uri="{53640926-AAD7-44D8-BBD7-CCE9431645EC}">
                        <a14:shadowObscured xmlns:a14="http://schemas.microsoft.com/office/drawing/2010/main"/>
                      </a:ext>
                    </a:extLst>
                  </pic:spPr>
                </pic:pic>
              </a:graphicData>
            </a:graphic>
          </wp:inline>
        </w:drawing>
      </w:r>
    </w:p>
    <w:p w14:paraId="183CF08E" w14:textId="29035BBB" w:rsidR="00F70A03" w:rsidRPr="00F70A03" w:rsidRDefault="00F70A03" w:rsidP="00787ACB">
      <w:pPr>
        <w:ind w:left="720" w:firstLine="720"/>
        <w:rPr>
          <w:sz w:val="28"/>
          <w:szCs w:val="28"/>
          <w:lang w:val="es-ES"/>
        </w:rPr>
      </w:pPr>
      <w:r w:rsidRPr="00F70A03">
        <w:rPr>
          <w:b/>
          <w:sz w:val="28"/>
          <w:szCs w:val="28"/>
          <w:lang w:val="es-ES"/>
        </w:rPr>
        <w:t>CFGS: DESARROLLO DE APLICACIONES WEB</w:t>
      </w:r>
    </w:p>
    <w:p w14:paraId="4CD81DD7" w14:textId="77777777" w:rsidR="00F70A03" w:rsidRDefault="00F70A03">
      <w:pPr>
        <w:rPr>
          <w:sz w:val="28"/>
          <w:szCs w:val="28"/>
          <w:lang w:val="es-ES"/>
        </w:rPr>
      </w:pPr>
      <w:r w:rsidRPr="00F70A03">
        <w:rPr>
          <w:sz w:val="28"/>
          <w:szCs w:val="28"/>
          <w:lang w:val="es-ES"/>
        </w:rPr>
        <w:tab/>
      </w:r>
      <w:r w:rsidRPr="00F70A03">
        <w:rPr>
          <w:sz w:val="28"/>
          <w:szCs w:val="28"/>
          <w:lang w:val="es-ES"/>
        </w:rPr>
        <w:tab/>
        <w:t xml:space="preserve">  </w:t>
      </w:r>
    </w:p>
    <w:p w14:paraId="385ACD67" w14:textId="1E62EB68" w:rsidR="00E25BE7" w:rsidRPr="00F70A03" w:rsidRDefault="00F70A03" w:rsidP="00F70A03">
      <w:pPr>
        <w:ind w:left="1440"/>
        <w:rPr>
          <w:b/>
          <w:bCs/>
          <w:sz w:val="28"/>
          <w:szCs w:val="28"/>
          <w:lang w:val="es-ES"/>
        </w:rPr>
      </w:pPr>
      <w:r w:rsidRPr="00F70A03">
        <w:rPr>
          <w:b/>
          <w:bCs/>
          <w:sz w:val="28"/>
          <w:szCs w:val="28"/>
          <w:lang w:val="es-ES"/>
        </w:rPr>
        <w:t>Curso: 2025-2026</w:t>
      </w:r>
    </w:p>
    <w:p w14:paraId="66856E07" w14:textId="0CBC25D0" w:rsidR="00E25BE7" w:rsidRPr="00F70A03" w:rsidRDefault="00E66CB9" w:rsidP="00787ACB">
      <w:pPr>
        <w:ind w:left="720" w:firstLine="720"/>
        <w:rPr>
          <w:bCs/>
          <w:lang w:val="es-ES"/>
        </w:rPr>
      </w:pPr>
      <w:r w:rsidRPr="00F70A03">
        <w:rPr>
          <w:bCs/>
          <w:color w:val="4F46E5"/>
          <w:sz w:val="56"/>
          <w:lang w:val="es-ES"/>
        </w:rPr>
        <w:t>GESTIÓN</w:t>
      </w:r>
      <w:r w:rsidR="00F70A03" w:rsidRPr="00F70A03">
        <w:rPr>
          <w:bCs/>
          <w:color w:val="4F46E5"/>
          <w:sz w:val="56"/>
          <w:lang w:val="es-ES"/>
        </w:rPr>
        <w:t xml:space="preserve"> </w:t>
      </w:r>
      <w:r w:rsidRPr="00F70A03">
        <w:rPr>
          <w:bCs/>
          <w:color w:val="4F46E5"/>
          <w:sz w:val="56"/>
          <w:lang w:val="es-ES"/>
        </w:rPr>
        <w:t>DOCENTES</w:t>
      </w:r>
    </w:p>
    <w:p w14:paraId="27DAEC0B" w14:textId="77777777" w:rsidR="00E25BE7" w:rsidRPr="00F70A03" w:rsidRDefault="00E66CB9">
      <w:pPr>
        <w:jc w:val="center"/>
        <w:rPr>
          <w:lang w:val="es-ES"/>
        </w:rPr>
      </w:pPr>
      <w:r w:rsidRPr="00F70A03">
        <w:rPr>
          <w:i/>
          <w:sz w:val="24"/>
          <w:lang w:val="es-ES"/>
        </w:rPr>
        <w:t>Sistema integral de gestión docente para centros educativos de Formación Profesional</w:t>
      </w:r>
    </w:p>
    <w:p w14:paraId="149E323F" w14:textId="77777777" w:rsidR="00E25BE7" w:rsidRPr="00F70A03" w:rsidRDefault="00E25BE7">
      <w:pPr>
        <w:spacing w:after="0"/>
        <w:rPr>
          <w:lang w:val="es-ES"/>
        </w:rPr>
      </w:pPr>
    </w:p>
    <w:p w14:paraId="761D0E18" w14:textId="77777777" w:rsidR="00E25BE7" w:rsidRPr="00F70A03" w:rsidRDefault="00E66CB9">
      <w:pPr>
        <w:jc w:val="right"/>
        <w:rPr>
          <w:lang w:val="es-ES"/>
        </w:rPr>
      </w:pPr>
      <w:r w:rsidRPr="00F70A03">
        <w:rPr>
          <w:b/>
          <w:sz w:val="24"/>
          <w:lang w:val="es-ES"/>
        </w:rPr>
        <w:t>Gijón, mayo 2026</w:t>
      </w:r>
    </w:p>
    <w:p w14:paraId="53B2AC5F" w14:textId="77777777" w:rsidR="00E25BE7" w:rsidRPr="00F70A03" w:rsidRDefault="00E25BE7">
      <w:pPr>
        <w:spacing w:after="0"/>
        <w:rPr>
          <w:lang w:val="es-ES"/>
        </w:rPr>
      </w:pPr>
    </w:p>
    <w:p w14:paraId="7100EFC2" w14:textId="77777777" w:rsidR="00E25BE7" w:rsidRPr="00F70A03" w:rsidRDefault="00E66CB9">
      <w:pPr>
        <w:jc w:val="left"/>
        <w:rPr>
          <w:bCs/>
          <w:lang w:val="es-ES"/>
        </w:rPr>
      </w:pPr>
      <w:r w:rsidRPr="00F70A03">
        <w:rPr>
          <w:b/>
          <w:sz w:val="24"/>
          <w:lang w:val="es-ES"/>
        </w:rPr>
        <w:t xml:space="preserve">Autor/a: </w:t>
      </w:r>
      <w:r w:rsidRPr="00F70A03">
        <w:rPr>
          <w:bCs/>
          <w:sz w:val="24"/>
          <w:lang w:val="es-ES"/>
        </w:rPr>
        <w:t>Vigil Díaz, Sergio</w:t>
      </w:r>
    </w:p>
    <w:p w14:paraId="4BFAC935" w14:textId="77777777" w:rsidR="00E25BE7" w:rsidRPr="00F70A03" w:rsidRDefault="00E66CB9">
      <w:pPr>
        <w:rPr>
          <w:lang w:val="es-ES"/>
        </w:rPr>
      </w:pPr>
      <w:r w:rsidRPr="00F70A03">
        <w:rPr>
          <w:lang w:val="es-ES"/>
        </w:rPr>
        <w:br w:type="page"/>
      </w:r>
    </w:p>
    <w:p w14:paraId="6F05C719" w14:textId="77777777" w:rsidR="00E25BE7" w:rsidRPr="000157EE" w:rsidRDefault="00E66CB9">
      <w:pPr>
        <w:pStyle w:val="Ttulo1"/>
        <w:rPr>
          <w:sz w:val="40"/>
          <w:szCs w:val="40"/>
          <w:lang w:val="es-ES"/>
        </w:rPr>
      </w:pPr>
      <w:r w:rsidRPr="000157EE">
        <w:rPr>
          <w:sz w:val="40"/>
          <w:szCs w:val="40"/>
          <w:lang w:val="es-ES"/>
        </w:rPr>
        <w:lastRenderedPageBreak/>
        <w:t>ÍNDICE</w:t>
      </w:r>
    </w:p>
    <w:p w14:paraId="4BB409E9" w14:textId="77777777" w:rsidR="00E25BE7" w:rsidRPr="00F70A03" w:rsidRDefault="00E66CB9">
      <w:pPr>
        <w:spacing w:after="60"/>
        <w:rPr>
          <w:lang w:val="es-ES"/>
        </w:rPr>
      </w:pPr>
      <w:r w:rsidRPr="00F70A03">
        <w:rPr>
          <w:b/>
          <w:lang w:val="es-ES"/>
        </w:rPr>
        <w:t>1. INTRODUCCIÓN</w:t>
      </w:r>
    </w:p>
    <w:p w14:paraId="54ED04FD" w14:textId="77777777" w:rsidR="00E25BE7" w:rsidRPr="00F70A03" w:rsidRDefault="00E66CB9">
      <w:pPr>
        <w:spacing w:after="60"/>
        <w:rPr>
          <w:lang w:val="es-ES"/>
        </w:rPr>
      </w:pPr>
      <w:r w:rsidRPr="00F70A03">
        <w:rPr>
          <w:b/>
          <w:lang w:val="es-ES"/>
        </w:rPr>
        <w:t>2. ESTUDIO DE MERCADO</w:t>
      </w:r>
    </w:p>
    <w:p w14:paraId="23E5337B" w14:textId="77777777" w:rsidR="00E25BE7" w:rsidRPr="00F70A03" w:rsidRDefault="00E66CB9">
      <w:pPr>
        <w:spacing w:after="60"/>
        <w:rPr>
          <w:lang w:val="es-ES"/>
        </w:rPr>
      </w:pPr>
      <w:r w:rsidRPr="00F70A03">
        <w:rPr>
          <w:b/>
          <w:lang w:val="es-ES"/>
        </w:rPr>
        <w:t>3. ANÁLISIS Y DISEÑO DEL SISTEMA</w:t>
      </w:r>
    </w:p>
    <w:p w14:paraId="2AF4B9CC" w14:textId="77777777" w:rsidR="00E25BE7" w:rsidRPr="00F70A03" w:rsidRDefault="00E66CB9">
      <w:pPr>
        <w:spacing w:after="60"/>
        <w:rPr>
          <w:lang w:val="es-ES"/>
        </w:rPr>
      </w:pPr>
      <w:r w:rsidRPr="00F70A03">
        <w:rPr>
          <w:lang w:val="es-ES"/>
        </w:rPr>
        <w:t xml:space="preserve">   3.1. Requisitos</w:t>
      </w:r>
    </w:p>
    <w:p w14:paraId="09887EDC" w14:textId="77777777" w:rsidR="00E25BE7" w:rsidRPr="00F70A03" w:rsidRDefault="00E66CB9">
      <w:pPr>
        <w:spacing w:after="60"/>
        <w:rPr>
          <w:lang w:val="es-ES"/>
        </w:rPr>
      </w:pPr>
      <w:r w:rsidRPr="00F70A03">
        <w:rPr>
          <w:lang w:val="es-ES"/>
        </w:rPr>
        <w:t xml:space="preserve">   3.2. Casos de uso</w:t>
      </w:r>
    </w:p>
    <w:p w14:paraId="547776CB" w14:textId="77777777" w:rsidR="00E25BE7" w:rsidRPr="00F70A03" w:rsidRDefault="00E66CB9">
      <w:pPr>
        <w:spacing w:after="60"/>
        <w:rPr>
          <w:lang w:val="es-ES"/>
        </w:rPr>
      </w:pPr>
      <w:r w:rsidRPr="00F70A03">
        <w:rPr>
          <w:lang w:val="es-ES"/>
        </w:rPr>
        <w:t xml:space="preserve">   3.3. Diseño visual</w:t>
      </w:r>
    </w:p>
    <w:p w14:paraId="06151E6B" w14:textId="77777777" w:rsidR="00E25BE7" w:rsidRPr="00F70A03" w:rsidRDefault="00E66CB9">
      <w:pPr>
        <w:spacing w:after="60"/>
        <w:rPr>
          <w:lang w:val="es-ES"/>
        </w:rPr>
      </w:pPr>
      <w:r w:rsidRPr="00F70A03">
        <w:rPr>
          <w:lang w:val="es-ES"/>
        </w:rPr>
        <w:t xml:space="preserve">   3.4. Modelo de clases/datos</w:t>
      </w:r>
    </w:p>
    <w:p w14:paraId="733CAC16" w14:textId="77777777" w:rsidR="00E25BE7" w:rsidRPr="00F70A03" w:rsidRDefault="00E66CB9">
      <w:pPr>
        <w:spacing w:after="60"/>
        <w:rPr>
          <w:lang w:val="es-ES"/>
        </w:rPr>
      </w:pPr>
      <w:r w:rsidRPr="00F70A03">
        <w:rPr>
          <w:lang w:val="es-ES"/>
        </w:rPr>
        <w:t xml:space="preserve">   3.5. Diseño de la API</w:t>
      </w:r>
    </w:p>
    <w:p w14:paraId="79A2B130" w14:textId="77777777" w:rsidR="00E25BE7" w:rsidRDefault="00E66CB9">
      <w:pPr>
        <w:spacing w:after="60"/>
      </w:pPr>
      <w:r>
        <w:rPr>
          <w:b/>
        </w:rPr>
        <w:t>4. DESARROLLO TÉCNICO</w:t>
      </w:r>
    </w:p>
    <w:p w14:paraId="71747F89" w14:textId="77777777" w:rsidR="00E25BE7" w:rsidRDefault="00E66CB9">
      <w:pPr>
        <w:spacing w:after="60"/>
      </w:pPr>
      <w:r>
        <w:t xml:space="preserve">   4.1. Backend (Spring Boot)</w:t>
      </w:r>
    </w:p>
    <w:p w14:paraId="3369C948" w14:textId="77777777" w:rsidR="00E25BE7" w:rsidRDefault="00E25BE7">
      <w:pPr>
        <w:spacing w:after="60"/>
      </w:pPr>
    </w:p>
    <w:p w14:paraId="1D4DA9C7" w14:textId="77777777" w:rsidR="00E25BE7" w:rsidRDefault="00E66CB9">
      <w:pPr>
        <w:spacing w:after="60"/>
      </w:pPr>
      <w:r>
        <w:t xml:space="preserve">   4.2. Frontend</w:t>
      </w:r>
    </w:p>
    <w:p w14:paraId="4776E646" w14:textId="77777777" w:rsidR="00E25BE7" w:rsidRPr="00F70A03" w:rsidRDefault="00E66CB9">
      <w:pPr>
        <w:spacing w:after="60"/>
        <w:rPr>
          <w:lang w:val="es-ES"/>
        </w:rPr>
      </w:pPr>
      <w:r>
        <w:t xml:space="preserve">   </w:t>
      </w:r>
      <w:r w:rsidRPr="00F70A03">
        <w:rPr>
          <w:lang w:val="es-ES"/>
        </w:rPr>
        <w:t>4.3. Herramientas de desarrollo</w:t>
      </w:r>
    </w:p>
    <w:p w14:paraId="376CE100" w14:textId="77777777" w:rsidR="00E25BE7" w:rsidRPr="00F70A03" w:rsidRDefault="00E66CB9">
      <w:pPr>
        <w:spacing w:after="60"/>
        <w:rPr>
          <w:lang w:val="es-ES"/>
        </w:rPr>
      </w:pPr>
      <w:r w:rsidRPr="00F70A03">
        <w:rPr>
          <w:lang w:val="es-ES"/>
        </w:rPr>
        <w:t xml:space="preserve">   4.4. Despliegue</w:t>
      </w:r>
    </w:p>
    <w:p w14:paraId="6700811C" w14:textId="77777777" w:rsidR="00E25BE7" w:rsidRPr="00F70A03" w:rsidRDefault="00E66CB9">
      <w:pPr>
        <w:spacing w:after="60"/>
        <w:rPr>
          <w:lang w:val="es-ES"/>
        </w:rPr>
      </w:pPr>
      <w:r w:rsidRPr="00F70A03">
        <w:rPr>
          <w:b/>
          <w:lang w:val="es-ES"/>
        </w:rPr>
        <w:t>5. PLANIFICACIÓN Y PRESUPUESTO</w:t>
      </w:r>
    </w:p>
    <w:p w14:paraId="1965ED49" w14:textId="77777777" w:rsidR="00E25BE7" w:rsidRPr="00F70A03" w:rsidRDefault="00E66CB9">
      <w:pPr>
        <w:spacing w:after="60"/>
        <w:rPr>
          <w:lang w:val="es-ES"/>
        </w:rPr>
      </w:pPr>
      <w:r w:rsidRPr="00F70A03">
        <w:rPr>
          <w:lang w:val="es-ES"/>
        </w:rPr>
        <w:t xml:space="preserve">   5.1. Diagrama de Gantt</w:t>
      </w:r>
    </w:p>
    <w:p w14:paraId="7C5B98E2" w14:textId="77777777" w:rsidR="00E25BE7" w:rsidRPr="00F70A03" w:rsidRDefault="00E25BE7">
      <w:pPr>
        <w:spacing w:after="60"/>
        <w:rPr>
          <w:lang w:val="es-ES"/>
        </w:rPr>
      </w:pPr>
    </w:p>
    <w:p w14:paraId="764CC263" w14:textId="77777777" w:rsidR="00E25BE7" w:rsidRPr="00F70A03" w:rsidRDefault="00E66CB9">
      <w:pPr>
        <w:spacing w:after="60"/>
        <w:rPr>
          <w:lang w:val="es-ES"/>
        </w:rPr>
      </w:pPr>
      <w:r w:rsidRPr="00F70A03">
        <w:rPr>
          <w:lang w:val="es-ES"/>
        </w:rPr>
        <w:t xml:space="preserve">   5.2. Presupuesto</w:t>
      </w:r>
    </w:p>
    <w:p w14:paraId="79CA4AFE" w14:textId="77777777" w:rsidR="00E25BE7" w:rsidRPr="00F70A03" w:rsidRDefault="00E66CB9">
      <w:pPr>
        <w:spacing w:after="60"/>
        <w:rPr>
          <w:lang w:val="es-ES"/>
        </w:rPr>
      </w:pPr>
      <w:r w:rsidRPr="00F70A03">
        <w:rPr>
          <w:b/>
          <w:lang w:val="es-ES"/>
        </w:rPr>
        <w:t>6. FUTURAS MEJORAS Y AMPLIACIONES</w:t>
      </w:r>
    </w:p>
    <w:p w14:paraId="60ABFC5D" w14:textId="77777777" w:rsidR="00E25BE7" w:rsidRPr="00F70A03" w:rsidRDefault="00E66CB9">
      <w:pPr>
        <w:spacing w:after="60"/>
        <w:rPr>
          <w:lang w:val="es-ES"/>
        </w:rPr>
      </w:pPr>
      <w:r w:rsidRPr="00F70A03">
        <w:rPr>
          <w:b/>
          <w:lang w:val="es-ES"/>
        </w:rPr>
        <w:t>7. VALORACIÓN Y CONCLUSIONES</w:t>
      </w:r>
    </w:p>
    <w:p w14:paraId="40FD72FF" w14:textId="77777777" w:rsidR="00E25BE7" w:rsidRPr="00F70A03" w:rsidRDefault="00E66CB9">
      <w:pPr>
        <w:spacing w:after="60"/>
        <w:rPr>
          <w:lang w:val="es-ES"/>
        </w:rPr>
      </w:pPr>
      <w:r w:rsidRPr="00F70A03">
        <w:rPr>
          <w:b/>
          <w:lang w:val="es-ES"/>
        </w:rPr>
        <w:t>8. ÍNDICE DE FIGURAS Y TABLAS</w:t>
      </w:r>
    </w:p>
    <w:p w14:paraId="56317A1A" w14:textId="77777777" w:rsidR="00E25BE7" w:rsidRPr="00F70A03" w:rsidRDefault="00E66CB9">
      <w:pPr>
        <w:spacing w:after="60"/>
        <w:rPr>
          <w:lang w:val="es-ES"/>
        </w:rPr>
      </w:pPr>
      <w:r w:rsidRPr="00F70A03">
        <w:rPr>
          <w:b/>
          <w:lang w:val="es-ES"/>
        </w:rPr>
        <w:t>9. BIBLIOGRAFÍA/WEBGRAFÍA</w:t>
      </w:r>
    </w:p>
    <w:p w14:paraId="43260CA4" w14:textId="77777777" w:rsidR="00E25BE7" w:rsidRPr="00F70A03" w:rsidRDefault="00E66CB9">
      <w:pPr>
        <w:spacing w:after="60"/>
        <w:rPr>
          <w:lang w:val="es-ES"/>
        </w:rPr>
      </w:pPr>
      <w:r w:rsidRPr="00F70A03">
        <w:rPr>
          <w:b/>
          <w:lang w:val="es-ES"/>
        </w:rPr>
        <w:t xml:space="preserve"> ANEXOS</w:t>
      </w:r>
    </w:p>
    <w:p w14:paraId="25BFB736" w14:textId="77777777" w:rsidR="00E25BE7" w:rsidRPr="00F70A03" w:rsidRDefault="00E66CB9">
      <w:pPr>
        <w:rPr>
          <w:lang w:val="es-ES"/>
        </w:rPr>
      </w:pPr>
      <w:r w:rsidRPr="00F70A03">
        <w:rPr>
          <w:lang w:val="es-ES"/>
        </w:rPr>
        <w:br w:type="page"/>
      </w:r>
    </w:p>
    <w:p w14:paraId="46E45EF8" w14:textId="77777777" w:rsidR="00E25BE7" w:rsidRPr="00F70A03" w:rsidRDefault="00E66CB9">
      <w:pPr>
        <w:pStyle w:val="Ttulo1"/>
        <w:rPr>
          <w:lang w:val="es-ES"/>
        </w:rPr>
      </w:pPr>
      <w:r w:rsidRPr="00F70A03">
        <w:rPr>
          <w:lang w:val="es-ES"/>
        </w:rPr>
        <w:lastRenderedPageBreak/>
        <w:t>1. INTRODUCCIÓN</w:t>
      </w:r>
    </w:p>
    <w:p w14:paraId="421C2D74" w14:textId="77777777" w:rsidR="00E25BE7" w:rsidRPr="00F70A03" w:rsidRDefault="00E66CB9">
      <w:pPr>
        <w:pStyle w:val="Ttulo2"/>
        <w:rPr>
          <w:lang w:val="es-ES"/>
        </w:rPr>
      </w:pPr>
      <w:r w:rsidRPr="00F70A03">
        <w:rPr>
          <w:lang w:val="es-ES"/>
        </w:rPr>
        <w:t>Descripción de la aplicación</w:t>
      </w:r>
    </w:p>
    <w:p w14:paraId="4E08A16B" w14:textId="77777777" w:rsidR="00E25BE7" w:rsidRPr="00F70A03" w:rsidRDefault="00E66CB9">
      <w:pPr>
        <w:rPr>
          <w:lang w:val="es-ES"/>
        </w:rPr>
      </w:pPr>
      <w:proofErr w:type="spellStart"/>
      <w:r w:rsidRPr="00F70A03">
        <w:rPr>
          <w:lang w:val="es-ES"/>
        </w:rPr>
        <w:t>GestiónDocentes</w:t>
      </w:r>
      <w:proofErr w:type="spellEnd"/>
      <w:r w:rsidRPr="00F70A03">
        <w:rPr>
          <w:lang w:val="es-ES"/>
        </w:rPr>
        <w:t xml:space="preserve"> es una aplicación web Full Stack desarrollada con arquitectura cliente-servidor que permite la gestión integral del profesorado en un centro de Formación Profesional. El sistema integra un </w:t>
      </w:r>
      <w:proofErr w:type="spellStart"/>
      <w:r w:rsidRPr="00F70A03">
        <w:rPr>
          <w:lang w:val="es-ES"/>
        </w:rPr>
        <w:t>backend</w:t>
      </w:r>
      <w:proofErr w:type="spellEnd"/>
      <w:r w:rsidRPr="00F70A03">
        <w:rPr>
          <w:lang w:val="es-ES"/>
        </w:rPr>
        <w:t xml:space="preserve"> construido con Spring Boot 3.3.2 que expone tanto vistas HTML renderizadas del lado del servidor mediante </w:t>
      </w:r>
      <w:proofErr w:type="spellStart"/>
      <w:r w:rsidRPr="00F70A03">
        <w:rPr>
          <w:lang w:val="es-ES"/>
        </w:rPr>
        <w:t>Thymeleaf</w:t>
      </w:r>
      <w:proofErr w:type="spellEnd"/>
      <w:r w:rsidRPr="00F70A03">
        <w:rPr>
          <w:lang w:val="es-ES"/>
        </w:rPr>
        <w:t xml:space="preserve"> como una API REST documentada con </w:t>
      </w:r>
      <w:proofErr w:type="spellStart"/>
      <w:r w:rsidRPr="00F70A03">
        <w:rPr>
          <w:lang w:val="es-ES"/>
        </w:rPr>
        <w:t>OpenAPI</w:t>
      </w:r>
      <w:proofErr w:type="spellEnd"/>
      <w:r w:rsidRPr="00F70A03">
        <w:rPr>
          <w:lang w:val="es-ES"/>
        </w:rPr>
        <w:t>/Swagger, lo que posibilita la interoperabilidad con sistemas externos y la reutilización de datos por parte de aplicaciones de terceros.</w:t>
      </w:r>
    </w:p>
    <w:p w14:paraId="3C255D63" w14:textId="77777777" w:rsidR="00E25BE7" w:rsidRPr="00F70A03" w:rsidRDefault="00E66CB9">
      <w:pPr>
        <w:rPr>
          <w:lang w:val="es-ES"/>
        </w:rPr>
      </w:pPr>
      <w:r w:rsidRPr="00F70A03">
        <w:rPr>
          <w:lang w:val="es-ES"/>
        </w:rPr>
        <w:t>La aplicación aborda una necesidad real en los centros educativos: la gestión centralizada de los docentes, sus horarios, las solicitudes de días de asuntos propios y la asignación automática de guardias cuando un docente se ausenta. Estos procesos, que en numerosos centros se gestionan todavía de forma manual o mediante hojas de cálculo, se automatizan en esta plataforma proporcionando trazabilidad, seguridad y eficiencia operativa.</w:t>
      </w:r>
    </w:p>
    <w:p w14:paraId="007C7ECD" w14:textId="77777777" w:rsidR="00E25BE7" w:rsidRPr="00F70A03" w:rsidRDefault="00E66CB9">
      <w:pPr>
        <w:rPr>
          <w:lang w:val="es-ES"/>
        </w:rPr>
      </w:pPr>
      <w:r w:rsidRPr="00F70A03">
        <w:rPr>
          <w:lang w:val="es-ES"/>
        </w:rPr>
        <w:t xml:space="preserve">El sistema implementa tres perfiles de usuario diferenciados (Dirección, </w:t>
      </w:r>
      <w:proofErr w:type="gramStart"/>
      <w:r w:rsidRPr="00F70A03">
        <w:rPr>
          <w:lang w:val="es-ES"/>
        </w:rPr>
        <w:t>Jefe</w:t>
      </w:r>
      <w:proofErr w:type="gramEnd"/>
      <w:r w:rsidRPr="00F70A03">
        <w:rPr>
          <w:lang w:val="es-ES"/>
        </w:rPr>
        <w:t xml:space="preserve"> de Departamento y Profesor), cada uno con contenidos, permisos y flujos de navegación adaptados a su rol. Además, la persistencia de datos se gestiona mediante JPA/</w:t>
      </w:r>
      <w:proofErr w:type="spellStart"/>
      <w:r w:rsidRPr="00F70A03">
        <w:rPr>
          <w:lang w:val="es-ES"/>
        </w:rPr>
        <w:t>Hibernate</w:t>
      </w:r>
      <w:proofErr w:type="spellEnd"/>
      <w:r w:rsidRPr="00F70A03">
        <w:rPr>
          <w:lang w:val="es-ES"/>
        </w:rPr>
        <w:t xml:space="preserve"> sobre una base de datos MySQL 8 normalizada, y la seguridad se delega en Spring Security con autenticación basada en formularios, cifrado </w:t>
      </w:r>
      <w:proofErr w:type="spellStart"/>
      <w:r w:rsidRPr="00F70A03">
        <w:rPr>
          <w:lang w:val="es-ES"/>
        </w:rPr>
        <w:t>BCrypt</w:t>
      </w:r>
      <w:proofErr w:type="spellEnd"/>
      <w:r w:rsidRPr="00F70A03">
        <w:rPr>
          <w:lang w:val="es-ES"/>
        </w:rPr>
        <w:t xml:space="preserve"> y control de acceso a nivel de método.</w:t>
      </w:r>
    </w:p>
    <w:tbl>
      <w:tblPr>
        <w:tblW w:w="0" w:type="auto"/>
        <w:jc w:val="center"/>
        <w:tblLook w:val="04A0" w:firstRow="1" w:lastRow="0" w:firstColumn="1" w:lastColumn="0" w:noHBand="0" w:noVBand="1"/>
      </w:tblPr>
      <w:tblGrid>
        <w:gridCol w:w="8826"/>
      </w:tblGrid>
      <w:tr w:rsidR="00E25BE7" w:rsidRPr="00F70A03" w14:paraId="3A7293DF" w14:textId="77777777">
        <w:trPr>
          <w:jc w:val="center"/>
        </w:trPr>
        <w:tc>
          <w:tcPr>
            <w:tcW w:w="7937" w:type="dxa"/>
            <w:shd w:val="clear" w:color="auto" w:fill="E8ECF0"/>
          </w:tcPr>
          <w:p w14:paraId="43193E29" w14:textId="028CC358" w:rsidR="00E25BE7" w:rsidRPr="00F70A03" w:rsidRDefault="00E66CB9" w:rsidP="00F70A03">
            <w:pPr>
              <w:rPr>
                <w:lang w:val="es-ES"/>
              </w:rPr>
            </w:pPr>
            <w:r w:rsidRPr="00F70A03">
              <w:rPr>
                <w:i/>
                <w:color w:val="6B7280"/>
                <w:sz w:val="20"/>
                <w:lang w:val="es-ES"/>
              </w:rPr>
              <w:br/>
            </w:r>
            <w:r w:rsidR="00F70A03" w:rsidRPr="00F70A03">
              <w:rPr>
                <w:i/>
                <w:noProof/>
                <w:color w:val="6B7280"/>
                <w:sz w:val="20"/>
                <w:lang w:val="es-ES"/>
              </w:rPr>
              <w:drawing>
                <wp:inline distT="0" distB="0" distL="0" distR="0" wp14:anchorId="6D2EC24F" wp14:editId="0AEFDEAA">
                  <wp:extent cx="5464884" cy="2609850"/>
                  <wp:effectExtent l="0" t="0" r="2540" b="0"/>
                  <wp:docPr id="1480320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20413" name=""/>
                          <pic:cNvPicPr/>
                        </pic:nvPicPr>
                        <pic:blipFill>
                          <a:blip r:embed="rId9"/>
                          <a:stretch>
                            <a:fillRect/>
                          </a:stretch>
                        </pic:blipFill>
                        <pic:spPr>
                          <a:xfrm>
                            <a:off x="0" y="0"/>
                            <a:ext cx="5478111" cy="2616167"/>
                          </a:xfrm>
                          <a:prstGeom prst="rect">
                            <a:avLst/>
                          </a:prstGeom>
                        </pic:spPr>
                      </pic:pic>
                    </a:graphicData>
                  </a:graphic>
                </wp:inline>
              </w:drawing>
            </w:r>
          </w:p>
        </w:tc>
      </w:tr>
    </w:tbl>
    <w:p w14:paraId="589FA34F" w14:textId="77777777" w:rsidR="00E25BE7" w:rsidRPr="00F70A03" w:rsidRDefault="00E66CB9">
      <w:pPr>
        <w:spacing w:before="80" w:after="240"/>
        <w:jc w:val="center"/>
        <w:rPr>
          <w:lang w:val="es-ES"/>
        </w:rPr>
      </w:pPr>
      <w:r w:rsidRPr="00F70A03">
        <w:rPr>
          <w:i/>
          <w:sz w:val="18"/>
          <w:lang w:val="es-ES"/>
        </w:rPr>
        <w:t xml:space="preserve">Figura 1. Vista general del </w:t>
      </w:r>
      <w:proofErr w:type="spellStart"/>
      <w:r w:rsidRPr="00F70A03">
        <w:rPr>
          <w:i/>
          <w:sz w:val="18"/>
          <w:lang w:val="es-ES"/>
        </w:rPr>
        <w:t>dashboard</w:t>
      </w:r>
      <w:proofErr w:type="spellEnd"/>
      <w:r w:rsidRPr="00F70A03">
        <w:rPr>
          <w:i/>
          <w:sz w:val="18"/>
          <w:lang w:val="es-ES"/>
        </w:rPr>
        <w:t xml:space="preserve"> de la aplicación (rol Dirección)</w:t>
      </w:r>
    </w:p>
    <w:p w14:paraId="7F48EA9B" w14:textId="77777777" w:rsidR="00E25BE7" w:rsidRDefault="00E66CB9">
      <w:pPr>
        <w:pStyle w:val="Ttulo2"/>
      </w:pPr>
      <w:proofErr w:type="spellStart"/>
      <w:r>
        <w:lastRenderedPageBreak/>
        <w:t>Objetivos</w:t>
      </w:r>
      <w:proofErr w:type="spellEnd"/>
      <w:r>
        <w:t xml:space="preserve"> del </w:t>
      </w:r>
      <w:proofErr w:type="spellStart"/>
      <w:r>
        <w:t>desarrollo</w:t>
      </w:r>
      <w:proofErr w:type="spellEnd"/>
    </w:p>
    <w:p w14:paraId="2B5D4581" w14:textId="77777777" w:rsidR="00E25BE7" w:rsidRPr="00F70A03" w:rsidRDefault="00E66CB9">
      <w:pPr>
        <w:pStyle w:val="Listaconvietas"/>
        <w:ind w:left="720"/>
        <w:rPr>
          <w:lang w:val="es-ES"/>
        </w:rPr>
      </w:pPr>
      <w:r w:rsidRPr="00F70A03">
        <w:rPr>
          <w:lang w:val="es-ES"/>
        </w:rPr>
        <w:t>Integrar los conocimientos adquiridos en los módulos de Desarrollo Web en Entorno Servidor (DWES), Desarrollo Web en Entorno Cliente (DWEC), Diseño de Interfaces Web (DIW) y Despliegue de Aplicaciones Web (DAW) en un único proyecto cohesivo.</w:t>
      </w:r>
    </w:p>
    <w:p w14:paraId="34402FD2" w14:textId="77777777" w:rsidR="00E25BE7" w:rsidRPr="00F70A03" w:rsidRDefault="00E66CB9">
      <w:pPr>
        <w:pStyle w:val="Listaconvietas"/>
        <w:ind w:left="720"/>
        <w:rPr>
          <w:lang w:val="es-ES"/>
        </w:rPr>
      </w:pPr>
      <w:r w:rsidRPr="00F70A03">
        <w:rPr>
          <w:lang w:val="es-ES"/>
        </w:rPr>
        <w:t>Diseñar e implementar una API REST que permita el consumo de servicios desde cualquier cliente HTTP, documentada de forma interactiva mediante Swagger UI.</w:t>
      </w:r>
    </w:p>
    <w:p w14:paraId="1D77497B" w14:textId="77777777" w:rsidR="00E25BE7" w:rsidRPr="00F70A03" w:rsidRDefault="00E66CB9">
      <w:pPr>
        <w:pStyle w:val="Listaconvietas"/>
        <w:ind w:left="720"/>
        <w:rPr>
          <w:lang w:val="es-ES"/>
        </w:rPr>
      </w:pPr>
      <w:r w:rsidRPr="00F70A03">
        <w:rPr>
          <w:lang w:val="es-ES"/>
        </w:rPr>
        <w:t>Aplicar patrones de diseño reconocidos como MVC (Model-View-</w:t>
      </w:r>
      <w:proofErr w:type="spellStart"/>
      <w:r w:rsidRPr="00F70A03">
        <w:rPr>
          <w:lang w:val="es-ES"/>
        </w:rPr>
        <w:t>Controller</w:t>
      </w:r>
      <w:proofErr w:type="spellEnd"/>
      <w:r w:rsidRPr="00F70A03">
        <w:rPr>
          <w:lang w:val="es-ES"/>
        </w:rPr>
        <w:t xml:space="preserve">), inyección de dependencias y patrón repositorio para mantener un código desacoplado, </w:t>
      </w:r>
      <w:proofErr w:type="spellStart"/>
      <w:r w:rsidRPr="00F70A03">
        <w:rPr>
          <w:lang w:val="es-ES"/>
        </w:rPr>
        <w:t>testeable</w:t>
      </w:r>
      <w:proofErr w:type="spellEnd"/>
      <w:r w:rsidRPr="00F70A03">
        <w:rPr>
          <w:lang w:val="es-ES"/>
        </w:rPr>
        <w:t xml:space="preserve"> y mantenible.</w:t>
      </w:r>
    </w:p>
    <w:p w14:paraId="044AC463" w14:textId="77777777" w:rsidR="00E25BE7" w:rsidRPr="00F70A03" w:rsidRDefault="00E66CB9">
      <w:pPr>
        <w:pStyle w:val="Listaconvietas"/>
        <w:ind w:left="720"/>
        <w:rPr>
          <w:lang w:val="es-ES"/>
        </w:rPr>
      </w:pPr>
      <w:r w:rsidRPr="00F70A03">
        <w:rPr>
          <w:lang w:val="es-ES"/>
        </w:rPr>
        <w:t>Garantizar la seguridad de la aplicación mediante autenticación robusta, autorización granular basada en roles y protección frente a vulnerabilidades comunes (CSRF, inyección SQL, exposición de credenciales).</w:t>
      </w:r>
    </w:p>
    <w:p w14:paraId="435CAF21" w14:textId="77777777" w:rsidR="00E25BE7" w:rsidRPr="00F70A03" w:rsidRDefault="00E66CB9">
      <w:pPr>
        <w:pStyle w:val="Listaconvietas"/>
        <w:ind w:left="720"/>
        <w:rPr>
          <w:lang w:val="es-ES"/>
        </w:rPr>
      </w:pPr>
      <w:r w:rsidRPr="00F70A03">
        <w:rPr>
          <w:lang w:val="es-ES"/>
        </w:rPr>
        <w:t>Desplegar la aplicación en un entorno de producción accesible desde Internet, demostrando competencia en la configuración de servidores, bases de datos remotas y procesos de despliegue continuo.</w:t>
      </w:r>
    </w:p>
    <w:p w14:paraId="55B7626C" w14:textId="77777777" w:rsidR="00E25BE7" w:rsidRPr="00F70A03" w:rsidRDefault="00E66CB9">
      <w:pPr>
        <w:pStyle w:val="Listaconvietas"/>
        <w:ind w:left="720"/>
        <w:rPr>
          <w:lang w:val="es-ES"/>
        </w:rPr>
      </w:pPr>
      <w:r w:rsidRPr="00F70A03">
        <w:rPr>
          <w:lang w:val="es-ES"/>
        </w:rPr>
        <w:t>Proporcionar una experiencia de usuario (UX) cuidada, con interfaces responsivas, navegación intuitiva y retroalimentación visual inmediata ante las acciones del usuario.</w:t>
      </w:r>
    </w:p>
    <w:p w14:paraId="7747B67A" w14:textId="77777777" w:rsidR="00E25BE7" w:rsidRPr="00F70A03" w:rsidRDefault="00E66CB9">
      <w:pPr>
        <w:pStyle w:val="Ttulo2"/>
        <w:rPr>
          <w:lang w:val="es-ES"/>
        </w:rPr>
      </w:pPr>
      <w:r w:rsidRPr="00F70A03">
        <w:rPr>
          <w:lang w:val="es-ES"/>
        </w:rPr>
        <w:t>Público objetivo</w:t>
      </w:r>
    </w:p>
    <w:p w14:paraId="15306015" w14:textId="77777777" w:rsidR="00E25BE7" w:rsidRPr="00F70A03" w:rsidRDefault="00E66CB9">
      <w:pPr>
        <w:rPr>
          <w:lang w:val="es-ES"/>
        </w:rPr>
      </w:pPr>
      <w:r w:rsidRPr="00F70A03">
        <w:rPr>
          <w:lang w:val="es-ES"/>
        </w:rPr>
        <w:t xml:space="preserve">El público objetivo de </w:t>
      </w:r>
      <w:proofErr w:type="spellStart"/>
      <w:r w:rsidRPr="00F70A03">
        <w:rPr>
          <w:lang w:val="es-ES"/>
        </w:rPr>
        <w:t>GestiónDocentes</w:t>
      </w:r>
      <w:proofErr w:type="spellEnd"/>
      <w:r w:rsidRPr="00F70A03">
        <w:rPr>
          <w:lang w:val="es-ES"/>
        </w:rPr>
        <w:t xml:space="preserve"> está compuesto por los diferentes agentes que intervienen en la gestión académica de un centro de Formación Profesional:</w:t>
      </w:r>
    </w:p>
    <w:p w14:paraId="7BE2BF8C" w14:textId="77777777" w:rsidR="00E25BE7" w:rsidRPr="00F70A03" w:rsidRDefault="00E66CB9">
      <w:pPr>
        <w:pStyle w:val="Listaconvietas"/>
        <w:ind w:left="720"/>
        <w:rPr>
          <w:lang w:val="es-ES"/>
        </w:rPr>
      </w:pPr>
      <w:r w:rsidRPr="00F70A03">
        <w:rPr>
          <w:lang w:val="es-ES"/>
        </w:rPr>
        <w:t>Equipo directivo (Dirección): responsables de la administración global del centro, la validación de solicitudes, la visualización de estadísticas y la gestión completa del claustro.</w:t>
      </w:r>
    </w:p>
    <w:p w14:paraId="44DB475C" w14:textId="77777777" w:rsidR="00E25BE7" w:rsidRPr="00F70A03" w:rsidRDefault="00E66CB9">
      <w:pPr>
        <w:pStyle w:val="Listaconvietas"/>
        <w:ind w:left="720"/>
        <w:rPr>
          <w:lang w:val="es-ES"/>
        </w:rPr>
      </w:pPr>
      <w:r w:rsidRPr="00F70A03">
        <w:rPr>
          <w:lang w:val="es-ES"/>
        </w:rPr>
        <w:t>Jefes de departamento: encargados de supervisar a los docentes de su área, validar solicitudes de permisos dentro de su competencia y gestionar los horarios departamentales.</w:t>
      </w:r>
    </w:p>
    <w:p w14:paraId="2B4D64AC" w14:textId="77777777" w:rsidR="00E25BE7" w:rsidRPr="00F70A03" w:rsidRDefault="00E66CB9">
      <w:pPr>
        <w:pStyle w:val="Listaconvietas"/>
        <w:ind w:left="720"/>
        <w:rPr>
          <w:lang w:val="es-ES"/>
        </w:rPr>
      </w:pPr>
      <w:r w:rsidRPr="00F70A03">
        <w:rPr>
          <w:lang w:val="es-ES"/>
        </w:rPr>
        <w:t>Profesorado: usuarios finales que consultan su horario semanal, solicitan días de asuntos propios, visualizan el estado de sus peticiones y gestionan su perfil personal.</w:t>
      </w:r>
    </w:p>
    <w:p w14:paraId="531BE291" w14:textId="77777777" w:rsidR="00E25BE7" w:rsidRPr="00F70A03" w:rsidRDefault="00E66CB9">
      <w:pPr>
        <w:rPr>
          <w:lang w:val="es-ES"/>
        </w:rPr>
      </w:pPr>
      <w:r w:rsidRPr="00F70A03">
        <w:rPr>
          <w:lang w:val="es-ES"/>
        </w:rPr>
        <w:br w:type="page"/>
      </w:r>
    </w:p>
    <w:p w14:paraId="6FCFA479" w14:textId="77777777" w:rsidR="00E25BE7" w:rsidRPr="00F70A03" w:rsidRDefault="00E66CB9">
      <w:pPr>
        <w:pStyle w:val="Ttulo1"/>
        <w:rPr>
          <w:lang w:val="es-ES"/>
        </w:rPr>
      </w:pPr>
      <w:r w:rsidRPr="00F70A03">
        <w:rPr>
          <w:lang w:val="es-ES"/>
        </w:rPr>
        <w:lastRenderedPageBreak/>
        <w:t>2. ESTUDIO DE MERCADO</w:t>
      </w:r>
    </w:p>
    <w:p w14:paraId="0BE5A0F5" w14:textId="77777777" w:rsidR="00E25BE7" w:rsidRPr="00F70A03" w:rsidRDefault="00E66CB9">
      <w:pPr>
        <w:rPr>
          <w:lang w:val="es-ES"/>
        </w:rPr>
      </w:pPr>
      <w:r w:rsidRPr="00F70A03">
        <w:rPr>
          <w:lang w:val="es-ES"/>
        </w:rPr>
        <w:t xml:space="preserve">Antes de iniciar el desarrollo de </w:t>
      </w:r>
      <w:proofErr w:type="spellStart"/>
      <w:r w:rsidRPr="00F70A03">
        <w:rPr>
          <w:lang w:val="es-ES"/>
        </w:rPr>
        <w:t>GestiónDocentes</w:t>
      </w:r>
      <w:proofErr w:type="spellEnd"/>
      <w:r w:rsidRPr="00F70A03">
        <w:rPr>
          <w:lang w:val="es-ES"/>
        </w:rPr>
        <w:t xml:space="preserve"> se llevó a cabo un análisis de las soluciones existentes en el mercado para la gestión docente en centros educativos. Este estudio de benchmarking permitió identificar las fortalezas y carencias de las alternativas disponibles, y fundamentar las decisiones de diseño adoptadas en el presente proyecto.</w:t>
      </w:r>
    </w:p>
    <w:p w14:paraId="035C992B" w14:textId="77777777" w:rsidR="00E25BE7" w:rsidRPr="00F70A03" w:rsidRDefault="00E66CB9">
      <w:pPr>
        <w:pStyle w:val="Ttulo2"/>
        <w:rPr>
          <w:lang w:val="es-ES"/>
        </w:rPr>
      </w:pPr>
      <w:r w:rsidRPr="00F70A03">
        <w:rPr>
          <w:lang w:val="es-ES"/>
        </w:rPr>
        <w:t>Aplicaciones existentes analizadas</w:t>
      </w:r>
    </w:p>
    <w:p w14:paraId="126CC903" w14:textId="77777777" w:rsidR="00E25BE7" w:rsidRPr="00F70A03" w:rsidRDefault="00E66CB9">
      <w:pPr>
        <w:pStyle w:val="Ttulo3"/>
        <w:rPr>
          <w:lang w:val="es-ES"/>
        </w:rPr>
      </w:pPr>
      <w:r w:rsidRPr="00F70A03">
        <w:rPr>
          <w:lang w:val="es-ES"/>
        </w:rPr>
        <w:t>Additio App</w:t>
      </w:r>
    </w:p>
    <w:p w14:paraId="72682904" w14:textId="77777777" w:rsidR="00E25BE7" w:rsidRPr="00F70A03" w:rsidRDefault="00E66CB9">
      <w:pPr>
        <w:rPr>
          <w:lang w:val="es-ES"/>
        </w:rPr>
      </w:pPr>
      <w:r w:rsidRPr="00F70A03">
        <w:rPr>
          <w:lang w:val="es-ES"/>
        </w:rPr>
        <w:t>Additio App es una plataforma de gestión académica orientada principalmente al seguimiento del rendimiento del alumnado. Ofrece cuadernos de notas digitales, rúbricas de evaluación y comunicación con familias. Sin embargo, carece de funcionalidades específicas para la gestión de permisos del profesorado, asignación de guardias o control horario del claustro. Su enfoque es pedagógico, no administrativo, lo que limita su utilidad para la problemática que aborda este proyecto.</w:t>
      </w:r>
    </w:p>
    <w:p w14:paraId="20FA6FBF" w14:textId="77777777" w:rsidR="00E25BE7" w:rsidRPr="00F70A03" w:rsidRDefault="00E66CB9">
      <w:pPr>
        <w:pStyle w:val="Ttulo3"/>
        <w:rPr>
          <w:lang w:val="es-ES"/>
        </w:rPr>
      </w:pPr>
      <w:r w:rsidRPr="00F70A03">
        <w:rPr>
          <w:lang w:val="es-ES"/>
        </w:rPr>
        <w:t>Alexia (</w:t>
      </w:r>
      <w:proofErr w:type="spellStart"/>
      <w:r w:rsidRPr="00F70A03">
        <w:rPr>
          <w:lang w:val="es-ES"/>
        </w:rPr>
        <w:t>Educaria</w:t>
      </w:r>
      <w:proofErr w:type="spellEnd"/>
      <w:r w:rsidRPr="00F70A03">
        <w:rPr>
          <w:lang w:val="es-ES"/>
        </w:rPr>
        <w:t>)</w:t>
      </w:r>
    </w:p>
    <w:p w14:paraId="429DBE70" w14:textId="77777777" w:rsidR="00E25BE7" w:rsidRPr="00F70A03" w:rsidRDefault="00E66CB9">
      <w:pPr>
        <w:rPr>
          <w:lang w:val="es-ES"/>
        </w:rPr>
      </w:pPr>
      <w:r w:rsidRPr="00F70A03">
        <w:rPr>
          <w:lang w:val="es-ES"/>
        </w:rPr>
        <w:t xml:space="preserve">Alexia es un sistema de gestión académica integral utilizado por numerosos centros concertados y privados. Incluye módulos de gestión de personal, horarios y comunicación. No obstante, se trata de una solución propietaria y de pago cuyo coste de licencia resulta elevado para centros públicos. Además, su arquitectura monolítica dificulta la personalización y la integración con otros sistemas mediante API REST, funcionalidad que </w:t>
      </w:r>
      <w:proofErr w:type="spellStart"/>
      <w:r w:rsidRPr="00F70A03">
        <w:rPr>
          <w:lang w:val="es-ES"/>
        </w:rPr>
        <w:t>GestiónDocentes</w:t>
      </w:r>
      <w:proofErr w:type="spellEnd"/>
      <w:r w:rsidRPr="00F70A03">
        <w:rPr>
          <w:lang w:val="es-ES"/>
        </w:rPr>
        <w:t xml:space="preserve"> ofrece de forma nativa.</w:t>
      </w:r>
    </w:p>
    <w:p w14:paraId="389FB68A" w14:textId="77777777" w:rsidR="00E25BE7" w:rsidRPr="00F70A03" w:rsidRDefault="00E66CB9">
      <w:pPr>
        <w:pStyle w:val="Ttulo3"/>
        <w:rPr>
          <w:lang w:val="es-ES"/>
        </w:rPr>
      </w:pPr>
      <w:r w:rsidRPr="00F70A03">
        <w:rPr>
          <w:lang w:val="es-ES"/>
        </w:rPr>
        <w:t>Horarios Peñalara (generador de horarios)</w:t>
      </w:r>
    </w:p>
    <w:p w14:paraId="622A9C87" w14:textId="77777777" w:rsidR="00E25BE7" w:rsidRPr="00F70A03" w:rsidRDefault="00E66CB9">
      <w:pPr>
        <w:rPr>
          <w:lang w:val="es-ES"/>
        </w:rPr>
      </w:pPr>
      <w:r w:rsidRPr="00F70A03">
        <w:rPr>
          <w:lang w:val="es-ES"/>
        </w:rPr>
        <w:t>Esta herramienta de escritorio, muy extendida en centros públicos, se especializa en la generación automática de horarios lectivos. Su fortaleza reside en los algoritmos de optimización combinatoria para cuadrar franjas horarias con restricciones. Sin embargo, no gestiona solicitudes de permisos, guardias ni ofrece un portal web accesible por los docentes. Su alcance es exclusivamente el de la confección de horarios, no la gestión integral del profesorado.</w:t>
      </w:r>
    </w:p>
    <w:p w14:paraId="17C3E36D" w14:textId="77777777" w:rsidR="00E25BE7" w:rsidRPr="00F70A03" w:rsidRDefault="00E66CB9">
      <w:pPr>
        <w:pStyle w:val="Ttulo3"/>
        <w:rPr>
          <w:lang w:val="es-ES"/>
        </w:rPr>
      </w:pPr>
      <w:r w:rsidRPr="00F70A03">
        <w:rPr>
          <w:lang w:val="es-ES"/>
        </w:rPr>
        <w:lastRenderedPageBreak/>
        <w:t xml:space="preserve">Google </w:t>
      </w:r>
      <w:proofErr w:type="spellStart"/>
      <w:r w:rsidRPr="00F70A03">
        <w:rPr>
          <w:lang w:val="es-ES"/>
        </w:rPr>
        <w:t>Workspace</w:t>
      </w:r>
      <w:proofErr w:type="spellEnd"/>
      <w:r w:rsidRPr="00F70A03">
        <w:rPr>
          <w:lang w:val="es-ES"/>
        </w:rPr>
        <w:t xml:space="preserve"> </w:t>
      </w:r>
      <w:proofErr w:type="spellStart"/>
      <w:r w:rsidRPr="00F70A03">
        <w:rPr>
          <w:lang w:val="es-ES"/>
        </w:rPr>
        <w:t>for</w:t>
      </w:r>
      <w:proofErr w:type="spellEnd"/>
      <w:r w:rsidRPr="00F70A03">
        <w:rPr>
          <w:lang w:val="es-ES"/>
        </w:rPr>
        <w:t xml:space="preserve"> </w:t>
      </w:r>
      <w:proofErr w:type="spellStart"/>
      <w:r w:rsidRPr="00F70A03">
        <w:rPr>
          <w:lang w:val="es-ES"/>
        </w:rPr>
        <w:t>Education</w:t>
      </w:r>
      <w:proofErr w:type="spellEnd"/>
    </w:p>
    <w:p w14:paraId="50F89427" w14:textId="77777777" w:rsidR="00E25BE7" w:rsidRPr="00F70A03" w:rsidRDefault="00E66CB9">
      <w:pPr>
        <w:rPr>
          <w:lang w:val="es-ES"/>
        </w:rPr>
      </w:pPr>
      <w:r w:rsidRPr="00F70A03">
        <w:rPr>
          <w:lang w:val="es-ES"/>
        </w:rPr>
        <w:t xml:space="preserve">Numerosos centros utilizan Google </w:t>
      </w:r>
      <w:proofErr w:type="spellStart"/>
      <w:r w:rsidRPr="00F70A03">
        <w:rPr>
          <w:lang w:val="es-ES"/>
        </w:rPr>
        <w:t>Workspace</w:t>
      </w:r>
      <w:proofErr w:type="spellEnd"/>
      <w:r w:rsidRPr="00F70A03">
        <w:rPr>
          <w:lang w:val="es-ES"/>
        </w:rPr>
        <w:t xml:space="preserve"> para gestionar comunicación, calendarios y documentos compartidos. Aunque resulta versátil, no está diseñado para flujos de trabajo específicos como la solicitud y aprobación de permisos con reglas de negocio (límite trimestral, cupo diario, prioridad por antigüedad y tipo de funcionario). La gestión de guardias y la trazabilidad de las sustituciones requieren un desarrollo a medida que Google </w:t>
      </w:r>
      <w:proofErr w:type="spellStart"/>
      <w:r w:rsidRPr="00F70A03">
        <w:rPr>
          <w:lang w:val="es-ES"/>
        </w:rPr>
        <w:t>Workspace</w:t>
      </w:r>
      <w:proofErr w:type="spellEnd"/>
      <w:r w:rsidRPr="00F70A03">
        <w:rPr>
          <w:lang w:val="es-ES"/>
        </w:rPr>
        <w:t xml:space="preserve"> no proporciona.</w:t>
      </w:r>
    </w:p>
    <w:p w14:paraId="6B5887EA" w14:textId="77777777" w:rsidR="00E25BE7" w:rsidRDefault="00E66CB9">
      <w:pPr>
        <w:pStyle w:val="Ttulo2"/>
      </w:pPr>
      <w:proofErr w:type="spellStart"/>
      <w:r>
        <w:t>Conclusiones</w:t>
      </w:r>
      <w:proofErr w:type="spellEnd"/>
      <w:r>
        <w:t xml:space="preserve"> del </w:t>
      </w:r>
      <w:proofErr w:type="spellStart"/>
      <w:r>
        <w:t>estudio</w:t>
      </w:r>
      <w:proofErr w:type="spellEnd"/>
      <w:r>
        <w:t xml:space="preserve"> de mercado</w:t>
      </w:r>
    </w:p>
    <w:tbl>
      <w:tblPr>
        <w:tblStyle w:val="Tablaconcuadrcula"/>
        <w:tblW w:w="0" w:type="auto"/>
        <w:jc w:val="center"/>
        <w:tblLook w:val="04A0" w:firstRow="1" w:lastRow="0" w:firstColumn="1" w:lastColumn="0" w:noHBand="0" w:noVBand="1"/>
      </w:tblPr>
      <w:tblGrid>
        <w:gridCol w:w="1568"/>
        <w:gridCol w:w="1568"/>
        <w:gridCol w:w="1568"/>
        <w:gridCol w:w="1568"/>
        <w:gridCol w:w="1568"/>
        <w:gridCol w:w="1568"/>
      </w:tblGrid>
      <w:tr w:rsidR="00E25BE7" w14:paraId="11EB96FE" w14:textId="77777777">
        <w:trPr>
          <w:jc w:val="center"/>
        </w:trPr>
        <w:tc>
          <w:tcPr>
            <w:tcW w:w="1568" w:type="dxa"/>
            <w:shd w:val="clear" w:color="auto" w:fill="2D3748"/>
          </w:tcPr>
          <w:p w14:paraId="3E62FD7D" w14:textId="77777777" w:rsidR="00E25BE7" w:rsidRDefault="00E66CB9">
            <w:pPr>
              <w:jc w:val="center"/>
            </w:pPr>
            <w:proofErr w:type="spellStart"/>
            <w:r>
              <w:rPr>
                <w:b/>
                <w:color w:val="FFFFFF"/>
                <w:sz w:val="20"/>
              </w:rPr>
              <w:t>Criterio</w:t>
            </w:r>
            <w:proofErr w:type="spellEnd"/>
          </w:p>
        </w:tc>
        <w:tc>
          <w:tcPr>
            <w:tcW w:w="1568" w:type="dxa"/>
            <w:shd w:val="clear" w:color="auto" w:fill="2D3748"/>
          </w:tcPr>
          <w:p w14:paraId="76A38A62" w14:textId="77777777" w:rsidR="00E25BE7" w:rsidRDefault="00E66CB9">
            <w:pPr>
              <w:jc w:val="center"/>
            </w:pPr>
            <w:proofErr w:type="spellStart"/>
            <w:r>
              <w:rPr>
                <w:b/>
                <w:color w:val="FFFFFF"/>
                <w:sz w:val="20"/>
              </w:rPr>
              <w:t>Additio</w:t>
            </w:r>
            <w:proofErr w:type="spellEnd"/>
          </w:p>
        </w:tc>
        <w:tc>
          <w:tcPr>
            <w:tcW w:w="1568" w:type="dxa"/>
            <w:shd w:val="clear" w:color="auto" w:fill="2D3748"/>
          </w:tcPr>
          <w:p w14:paraId="7B00D9F8" w14:textId="77777777" w:rsidR="00E25BE7" w:rsidRDefault="00E66CB9">
            <w:pPr>
              <w:jc w:val="center"/>
            </w:pPr>
            <w:r>
              <w:rPr>
                <w:b/>
                <w:color w:val="FFFFFF"/>
                <w:sz w:val="20"/>
              </w:rPr>
              <w:t>Alexia</w:t>
            </w:r>
          </w:p>
        </w:tc>
        <w:tc>
          <w:tcPr>
            <w:tcW w:w="1568" w:type="dxa"/>
            <w:shd w:val="clear" w:color="auto" w:fill="2D3748"/>
          </w:tcPr>
          <w:p w14:paraId="6AB6EF69" w14:textId="77777777" w:rsidR="00E25BE7" w:rsidRDefault="00E66CB9">
            <w:pPr>
              <w:jc w:val="center"/>
            </w:pPr>
            <w:proofErr w:type="spellStart"/>
            <w:r>
              <w:rPr>
                <w:b/>
                <w:color w:val="FFFFFF"/>
                <w:sz w:val="20"/>
              </w:rPr>
              <w:t>Peñalara</w:t>
            </w:r>
            <w:proofErr w:type="spellEnd"/>
          </w:p>
        </w:tc>
        <w:tc>
          <w:tcPr>
            <w:tcW w:w="1568" w:type="dxa"/>
            <w:shd w:val="clear" w:color="auto" w:fill="2D3748"/>
          </w:tcPr>
          <w:p w14:paraId="070B73C7" w14:textId="77777777" w:rsidR="00E25BE7" w:rsidRDefault="00E66CB9">
            <w:pPr>
              <w:jc w:val="center"/>
            </w:pPr>
            <w:r>
              <w:rPr>
                <w:b/>
                <w:color w:val="FFFFFF"/>
                <w:sz w:val="20"/>
              </w:rPr>
              <w:t>Google WS</w:t>
            </w:r>
          </w:p>
        </w:tc>
        <w:tc>
          <w:tcPr>
            <w:tcW w:w="1568" w:type="dxa"/>
            <w:shd w:val="clear" w:color="auto" w:fill="2D3748"/>
          </w:tcPr>
          <w:p w14:paraId="5D654A98" w14:textId="77777777" w:rsidR="00E25BE7" w:rsidRDefault="00E66CB9">
            <w:pPr>
              <w:jc w:val="center"/>
            </w:pPr>
            <w:proofErr w:type="spellStart"/>
            <w:r>
              <w:rPr>
                <w:b/>
                <w:color w:val="FFFFFF"/>
                <w:sz w:val="20"/>
              </w:rPr>
              <w:t>GestiónDoc</w:t>
            </w:r>
            <w:proofErr w:type="spellEnd"/>
            <w:r>
              <w:rPr>
                <w:b/>
                <w:color w:val="FFFFFF"/>
                <w:sz w:val="20"/>
              </w:rPr>
              <w:t>.</w:t>
            </w:r>
          </w:p>
        </w:tc>
      </w:tr>
      <w:tr w:rsidR="00E25BE7" w14:paraId="7315DC96" w14:textId="77777777">
        <w:trPr>
          <w:jc w:val="center"/>
        </w:trPr>
        <w:tc>
          <w:tcPr>
            <w:tcW w:w="1568" w:type="dxa"/>
            <w:shd w:val="clear" w:color="auto" w:fill="F7FAFC"/>
          </w:tcPr>
          <w:p w14:paraId="160C45B9" w14:textId="77777777" w:rsidR="00E25BE7" w:rsidRDefault="00E66CB9">
            <w:pPr>
              <w:jc w:val="left"/>
            </w:pPr>
            <w:proofErr w:type="spellStart"/>
            <w:r>
              <w:rPr>
                <w:sz w:val="18"/>
              </w:rPr>
              <w:t>Gestión</w:t>
            </w:r>
            <w:proofErr w:type="spellEnd"/>
            <w:r>
              <w:rPr>
                <w:sz w:val="18"/>
              </w:rPr>
              <w:t xml:space="preserve"> de </w:t>
            </w:r>
            <w:proofErr w:type="spellStart"/>
            <w:r>
              <w:rPr>
                <w:sz w:val="18"/>
              </w:rPr>
              <w:t>permisos</w:t>
            </w:r>
            <w:proofErr w:type="spellEnd"/>
          </w:p>
        </w:tc>
        <w:tc>
          <w:tcPr>
            <w:tcW w:w="1568" w:type="dxa"/>
            <w:shd w:val="clear" w:color="auto" w:fill="F7FAFC"/>
          </w:tcPr>
          <w:p w14:paraId="6FDB8D91" w14:textId="77777777" w:rsidR="00E25BE7" w:rsidRDefault="00E66CB9">
            <w:pPr>
              <w:jc w:val="left"/>
            </w:pPr>
            <w:r>
              <w:rPr>
                <w:sz w:val="18"/>
              </w:rPr>
              <w:t>No</w:t>
            </w:r>
          </w:p>
        </w:tc>
        <w:tc>
          <w:tcPr>
            <w:tcW w:w="1568" w:type="dxa"/>
            <w:shd w:val="clear" w:color="auto" w:fill="F7FAFC"/>
          </w:tcPr>
          <w:p w14:paraId="54D2D8D4" w14:textId="77777777" w:rsidR="00E25BE7" w:rsidRDefault="00E66CB9">
            <w:pPr>
              <w:jc w:val="left"/>
            </w:pPr>
            <w:proofErr w:type="spellStart"/>
            <w:r>
              <w:rPr>
                <w:sz w:val="18"/>
              </w:rPr>
              <w:t>Parcial</w:t>
            </w:r>
            <w:proofErr w:type="spellEnd"/>
          </w:p>
        </w:tc>
        <w:tc>
          <w:tcPr>
            <w:tcW w:w="1568" w:type="dxa"/>
            <w:shd w:val="clear" w:color="auto" w:fill="F7FAFC"/>
          </w:tcPr>
          <w:p w14:paraId="37D51F3F" w14:textId="77777777" w:rsidR="00E25BE7" w:rsidRDefault="00E66CB9">
            <w:pPr>
              <w:jc w:val="left"/>
            </w:pPr>
            <w:r>
              <w:rPr>
                <w:sz w:val="18"/>
              </w:rPr>
              <w:t>No</w:t>
            </w:r>
          </w:p>
        </w:tc>
        <w:tc>
          <w:tcPr>
            <w:tcW w:w="1568" w:type="dxa"/>
            <w:shd w:val="clear" w:color="auto" w:fill="F7FAFC"/>
          </w:tcPr>
          <w:p w14:paraId="061C92C0" w14:textId="77777777" w:rsidR="00E25BE7" w:rsidRDefault="00E66CB9">
            <w:pPr>
              <w:jc w:val="left"/>
            </w:pPr>
            <w:r>
              <w:rPr>
                <w:sz w:val="18"/>
              </w:rPr>
              <w:t>No</w:t>
            </w:r>
          </w:p>
        </w:tc>
        <w:tc>
          <w:tcPr>
            <w:tcW w:w="1568" w:type="dxa"/>
            <w:shd w:val="clear" w:color="auto" w:fill="F7FAFC"/>
          </w:tcPr>
          <w:p w14:paraId="11368195" w14:textId="77777777" w:rsidR="00E25BE7" w:rsidRDefault="00E66CB9">
            <w:pPr>
              <w:jc w:val="left"/>
            </w:pPr>
            <w:proofErr w:type="spellStart"/>
            <w:r>
              <w:rPr>
                <w:sz w:val="18"/>
              </w:rPr>
              <w:t>Sí</w:t>
            </w:r>
            <w:proofErr w:type="spellEnd"/>
            <w:r>
              <w:rPr>
                <w:sz w:val="18"/>
              </w:rPr>
              <w:t>, completa</w:t>
            </w:r>
          </w:p>
        </w:tc>
      </w:tr>
      <w:tr w:rsidR="00E25BE7" w14:paraId="03EA0918" w14:textId="77777777">
        <w:trPr>
          <w:jc w:val="center"/>
        </w:trPr>
        <w:tc>
          <w:tcPr>
            <w:tcW w:w="1568" w:type="dxa"/>
          </w:tcPr>
          <w:p w14:paraId="28BC4DD2" w14:textId="77777777" w:rsidR="00E25BE7" w:rsidRDefault="00E66CB9">
            <w:pPr>
              <w:jc w:val="left"/>
            </w:pPr>
            <w:proofErr w:type="spellStart"/>
            <w:r>
              <w:rPr>
                <w:sz w:val="18"/>
              </w:rPr>
              <w:t>Asignación</w:t>
            </w:r>
            <w:proofErr w:type="spellEnd"/>
            <w:r>
              <w:rPr>
                <w:sz w:val="18"/>
              </w:rPr>
              <w:t xml:space="preserve"> de </w:t>
            </w:r>
            <w:proofErr w:type="spellStart"/>
            <w:r>
              <w:rPr>
                <w:sz w:val="18"/>
              </w:rPr>
              <w:t>guardias</w:t>
            </w:r>
            <w:proofErr w:type="spellEnd"/>
          </w:p>
        </w:tc>
        <w:tc>
          <w:tcPr>
            <w:tcW w:w="1568" w:type="dxa"/>
          </w:tcPr>
          <w:p w14:paraId="5B023758" w14:textId="77777777" w:rsidR="00E25BE7" w:rsidRDefault="00E66CB9">
            <w:pPr>
              <w:jc w:val="left"/>
            </w:pPr>
            <w:r>
              <w:rPr>
                <w:sz w:val="18"/>
              </w:rPr>
              <w:t>No</w:t>
            </w:r>
          </w:p>
        </w:tc>
        <w:tc>
          <w:tcPr>
            <w:tcW w:w="1568" w:type="dxa"/>
          </w:tcPr>
          <w:p w14:paraId="7F1224CC" w14:textId="77777777" w:rsidR="00E25BE7" w:rsidRDefault="00E66CB9">
            <w:pPr>
              <w:jc w:val="left"/>
            </w:pPr>
            <w:r>
              <w:rPr>
                <w:sz w:val="18"/>
              </w:rPr>
              <w:t>No</w:t>
            </w:r>
          </w:p>
        </w:tc>
        <w:tc>
          <w:tcPr>
            <w:tcW w:w="1568" w:type="dxa"/>
          </w:tcPr>
          <w:p w14:paraId="761AB3A5" w14:textId="77777777" w:rsidR="00E25BE7" w:rsidRDefault="00E66CB9">
            <w:pPr>
              <w:jc w:val="left"/>
            </w:pPr>
            <w:r>
              <w:rPr>
                <w:sz w:val="18"/>
              </w:rPr>
              <w:t>No</w:t>
            </w:r>
          </w:p>
        </w:tc>
        <w:tc>
          <w:tcPr>
            <w:tcW w:w="1568" w:type="dxa"/>
          </w:tcPr>
          <w:p w14:paraId="796AC5C9" w14:textId="77777777" w:rsidR="00E25BE7" w:rsidRDefault="00E66CB9">
            <w:pPr>
              <w:jc w:val="left"/>
            </w:pPr>
            <w:r>
              <w:rPr>
                <w:sz w:val="18"/>
              </w:rPr>
              <w:t>No</w:t>
            </w:r>
          </w:p>
        </w:tc>
        <w:tc>
          <w:tcPr>
            <w:tcW w:w="1568" w:type="dxa"/>
          </w:tcPr>
          <w:p w14:paraId="1032B22C" w14:textId="77777777" w:rsidR="00E25BE7" w:rsidRDefault="00E66CB9">
            <w:pPr>
              <w:jc w:val="left"/>
            </w:pPr>
            <w:proofErr w:type="spellStart"/>
            <w:r>
              <w:rPr>
                <w:sz w:val="18"/>
              </w:rPr>
              <w:t>Sí</w:t>
            </w:r>
            <w:proofErr w:type="spellEnd"/>
            <w:r>
              <w:rPr>
                <w:sz w:val="18"/>
              </w:rPr>
              <w:t xml:space="preserve">, </w:t>
            </w:r>
            <w:proofErr w:type="spellStart"/>
            <w:r>
              <w:rPr>
                <w:sz w:val="18"/>
              </w:rPr>
              <w:t>automática</w:t>
            </w:r>
            <w:proofErr w:type="spellEnd"/>
          </w:p>
        </w:tc>
      </w:tr>
      <w:tr w:rsidR="00E25BE7" w14:paraId="58845458" w14:textId="77777777">
        <w:trPr>
          <w:jc w:val="center"/>
        </w:trPr>
        <w:tc>
          <w:tcPr>
            <w:tcW w:w="1568" w:type="dxa"/>
            <w:shd w:val="clear" w:color="auto" w:fill="F7FAFC"/>
          </w:tcPr>
          <w:p w14:paraId="446B9FA8" w14:textId="77777777" w:rsidR="00E25BE7" w:rsidRDefault="00E66CB9">
            <w:pPr>
              <w:jc w:val="left"/>
            </w:pPr>
            <w:proofErr w:type="spellStart"/>
            <w:r>
              <w:rPr>
                <w:sz w:val="18"/>
              </w:rPr>
              <w:t>Gestión</w:t>
            </w:r>
            <w:proofErr w:type="spellEnd"/>
            <w:r>
              <w:rPr>
                <w:sz w:val="18"/>
              </w:rPr>
              <w:t xml:space="preserve"> de </w:t>
            </w:r>
            <w:proofErr w:type="spellStart"/>
            <w:r>
              <w:rPr>
                <w:sz w:val="18"/>
              </w:rPr>
              <w:t>horarios</w:t>
            </w:r>
            <w:proofErr w:type="spellEnd"/>
          </w:p>
        </w:tc>
        <w:tc>
          <w:tcPr>
            <w:tcW w:w="1568" w:type="dxa"/>
            <w:shd w:val="clear" w:color="auto" w:fill="F7FAFC"/>
          </w:tcPr>
          <w:p w14:paraId="6FD8C3E0" w14:textId="77777777" w:rsidR="00E25BE7" w:rsidRDefault="00E66CB9">
            <w:pPr>
              <w:jc w:val="left"/>
            </w:pPr>
            <w:r>
              <w:rPr>
                <w:sz w:val="18"/>
              </w:rPr>
              <w:t>No</w:t>
            </w:r>
          </w:p>
        </w:tc>
        <w:tc>
          <w:tcPr>
            <w:tcW w:w="1568" w:type="dxa"/>
            <w:shd w:val="clear" w:color="auto" w:fill="F7FAFC"/>
          </w:tcPr>
          <w:p w14:paraId="69DF4C07" w14:textId="77777777" w:rsidR="00E25BE7" w:rsidRDefault="00E66CB9">
            <w:pPr>
              <w:jc w:val="left"/>
            </w:pPr>
            <w:proofErr w:type="spellStart"/>
            <w:r>
              <w:rPr>
                <w:sz w:val="18"/>
              </w:rPr>
              <w:t>Sí</w:t>
            </w:r>
            <w:proofErr w:type="spellEnd"/>
          </w:p>
        </w:tc>
        <w:tc>
          <w:tcPr>
            <w:tcW w:w="1568" w:type="dxa"/>
            <w:shd w:val="clear" w:color="auto" w:fill="F7FAFC"/>
          </w:tcPr>
          <w:p w14:paraId="367498DD" w14:textId="77777777" w:rsidR="00E25BE7" w:rsidRDefault="00E66CB9">
            <w:pPr>
              <w:jc w:val="left"/>
            </w:pPr>
            <w:proofErr w:type="spellStart"/>
            <w:r>
              <w:rPr>
                <w:sz w:val="18"/>
              </w:rPr>
              <w:t>Sí</w:t>
            </w:r>
            <w:proofErr w:type="spellEnd"/>
          </w:p>
        </w:tc>
        <w:tc>
          <w:tcPr>
            <w:tcW w:w="1568" w:type="dxa"/>
            <w:shd w:val="clear" w:color="auto" w:fill="F7FAFC"/>
          </w:tcPr>
          <w:p w14:paraId="3219147A" w14:textId="77777777" w:rsidR="00E25BE7" w:rsidRDefault="00E66CB9">
            <w:pPr>
              <w:jc w:val="left"/>
            </w:pPr>
            <w:proofErr w:type="spellStart"/>
            <w:r>
              <w:rPr>
                <w:sz w:val="18"/>
              </w:rPr>
              <w:t>Parcial</w:t>
            </w:r>
            <w:proofErr w:type="spellEnd"/>
          </w:p>
        </w:tc>
        <w:tc>
          <w:tcPr>
            <w:tcW w:w="1568" w:type="dxa"/>
            <w:shd w:val="clear" w:color="auto" w:fill="F7FAFC"/>
          </w:tcPr>
          <w:p w14:paraId="07335D06" w14:textId="77777777" w:rsidR="00E25BE7" w:rsidRDefault="00E66CB9">
            <w:pPr>
              <w:jc w:val="left"/>
            </w:pPr>
            <w:proofErr w:type="spellStart"/>
            <w:r>
              <w:rPr>
                <w:sz w:val="18"/>
              </w:rPr>
              <w:t>Sí</w:t>
            </w:r>
            <w:proofErr w:type="spellEnd"/>
          </w:p>
        </w:tc>
      </w:tr>
      <w:tr w:rsidR="00E25BE7" w14:paraId="328C18E0" w14:textId="77777777">
        <w:trPr>
          <w:jc w:val="center"/>
        </w:trPr>
        <w:tc>
          <w:tcPr>
            <w:tcW w:w="1568" w:type="dxa"/>
          </w:tcPr>
          <w:p w14:paraId="67A49167" w14:textId="77777777" w:rsidR="00E25BE7" w:rsidRDefault="00E66CB9">
            <w:pPr>
              <w:jc w:val="left"/>
            </w:pPr>
            <w:r>
              <w:rPr>
                <w:sz w:val="18"/>
              </w:rPr>
              <w:t>API REST</w:t>
            </w:r>
          </w:p>
        </w:tc>
        <w:tc>
          <w:tcPr>
            <w:tcW w:w="1568" w:type="dxa"/>
          </w:tcPr>
          <w:p w14:paraId="2F6B09AA" w14:textId="77777777" w:rsidR="00E25BE7" w:rsidRDefault="00E66CB9">
            <w:pPr>
              <w:jc w:val="left"/>
            </w:pPr>
            <w:proofErr w:type="spellStart"/>
            <w:r>
              <w:rPr>
                <w:sz w:val="18"/>
              </w:rPr>
              <w:t>Sí</w:t>
            </w:r>
            <w:proofErr w:type="spellEnd"/>
          </w:p>
        </w:tc>
        <w:tc>
          <w:tcPr>
            <w:tcW w:w="1568" w:type="dxa"/>
          </w:tcPr>
          <w:p w14:paraId="385E9227" w14:textId="77777777" w:rsidR="00E25BE7" w:rsidRDefault="00E66CB9">
            <w:pPr>
              <w:jc w:val="left"/>
            </w:pPr>
            <w:r>
              <w:rPr>
                <w:sz w:val="18"/>
              </w:rPr>
              <w:t>No</w:t>
            </w:r>
          </w:p>
        </w:tc>
        <w:tc>
          <w:tcPr>
            <w:tcW w:w="1568" w:type="dxa"/>
          </w:tcPr>
          <w:p w14:paraId="1F19C261" w14:textId="77777777" w:rsidR="00E25BE7" w:rsidRDefault="00E66CB9">
            <w:pPr>
              <w:jc w:val="left"/>
            </w:pPr>
            <w:r>
              <w:rPr>
                <w:sz w:val="18"/>
              </w:rPr>
              <w:t>No</w:t>
            </w:r>
          </w:p>
        </w:tc>
        <w:tc>
          <w:tcPr>
            <w:tcW w:w="1568" w:type="dxa"/>
          </w:tcPr>
          <w:p w14:paraId="3A42BF68" w14:textId="77777777" w:rsidR="00E25BE7" w:rsidRDefault="00E66CB9">
            <w:pPr>
              <w:jc w:val="left"/>
            </w:pPr>
            <w:proofErr w:type="spellStart"/>
            <w:r>
              <w:rPr>
                <w:sz w:val="18"/>
              </w:rPr>
              <w:t>Sí</w:t>
            </w:r>
            <w:proofErr w:type="spellEnd"/>
          </w:p>
        </w:tc>
        <w:tc>
          <w:tcPr>
            <w:tcW w:w="1568" w:type="dxa"/>
          </w:tcPr>
          <w:p w14:paraId="2DB5CD27" w14:textId="77777777" w:rsidR="00E25BE7" w:rsidRDefault="00E66CB9">
            <w:pPr>
              <w:jc w:val="left"/>
            </w:pPr>
            <w:proofErr w:type="spellStart"/>
            <w:r>
              <w:rPr>
                <w:sz w:val="18"/>
              </w:rPr>
              <w:t>Sí</w:t>
            </w:r>
            <w:proofErr w:type="spellEnd"/>
            <w:r>
              <w:rPr>
                <w:sz w:val="18"/>
              </w:rPr>
              <w:t>, con Swagger</w:t>
            </w:r>
          </w:p>
        </w:tc>
      </w:tr>
      <w:tr w:rsidR="00E25BE7" w14:paraId="1EE3DB2E" w14:textId="77777777">
        <w:trPr>
          <w:jc w:val="center"/>
        </w:trPr>
        <w:tc>
          <w:tcPr>
            <w:tcW w:w="1568" w:type="dxa"/>
            <w:shd w:val="clear" w:color="auto" w:fill="F7FAFC"/>
          </w:tcPr>
          <w:p w14:paraId="43A31CB2" w14:textId="77777777" w:rsidR="00E25BE7" w:rsidRDefault="00E66CB9">
            <w:pPr>
              <w:jc w:val="left"/>
            </w:pPr>
            <w:r>
              <w:rPr>
                <w:sz w:val="18"/>
              </w:rPr>
              <w:t xml:space="preserve">Roles </w:t>
            </w:r>
            <w:proofErr w:type="spellStart"/>
            <w:r>
              <w:rPr>
                <w:sz w:val="18"/>
              </w:rPr>
              <w:t>diferenciados</w:t>
            </w:r>
            <w:proofErr w:type="spellEnd"/>
          </w:p>
        </w:tc>
        <w:tc>
          <w:tcPr>
            <w:tcW w:w="1568" w:type="dxa"/>
            <w:shd w:val="clear" w:color="auto" w:fill="F7FAFC"/>
          </w:tcPr>
          <w:p w14:paraId="6390B1E7" w14:textId="77777777" w:rsidR="00E25BE7" w:rsidRDefault="00E66CB9">
            <w:pPr>
              <w:jc w:val="left"/>
            </w:pPr>
            <w:proofErr w:type="spellStart"/>
            <w:r>
              <w:rPr>
                <w:sz w:val="18"/>
              </w:rPr>
              <w:t>Sí</w:t>
            </w:r>
            <w:proofErr w:type="spellEnd"/>
          </w:p>
        </w:tc>
        <w:tc>
          <w:tcPr>
            <w:tcW w:w="1568" w:type="dxa"/>
            <w:shd w:val="clear" w:color="auto" w:fill="F7FAFC"/>
          </w:tcPr>
          <w:p w14:paraId="4105D192" w14:textId="77777777" w:rsidR="00E25BE7" w:rsidRDefault="00E66CB9">
            <w:pPr>
              <w:jc w:val="left"/>
            </w:pPr>
            <w:proofErr w:type="spellStart"/>
            <w:r>
              <w:rPr>
                <w:sz w:val="18"/>
              </w:rPr>
              <w:t>Sí</w:t>
            </w:r>
            <w:proofErr w:type="spellEnd"/>
          </w:p>
        </w:tc>
        <w:tc>
          <w:tcPr>
            <w:tcW w:w="1568" w:type="dxa"/>
            <w:shd w:val="clear" w:color="auto" w:fill="F7FAFC"/>
          </w:tcPr>
          <w:p w14:paraId="1745A209" w14:textId="77777777" w:rsidR="00E25BE7" w:rsidRDefault="00E66CB9">
            <w:pPr>
              <w:jc w:val="left"/>
            </w:pPr>
            <w:r>
              <w:rPr>
                <w:sz w:val="18"/>
              </w:rPr>
              <w:t>No</w:t>
            </w:r>
          </w:p>
        </w:tc>
        <w:tc>
          <w:tcPr>
            <w:tcW w:w="1568" w:type="dxa"/>
            <w:shd w:val="clear" w:color="auto" w:fill="F7FAFC"/>
          </w:tcPr>
          <w:p w14:paraId="6565FE7F" w14:textId="77777777" w:rsidR="00E25BE7" w:rsidRDefault="00E66CB9">
            <w:pPr>
              <w:jc w:val="left"/>
            </w:pPr>
            <w:proofErr w:type="spellStart"/>
            <w:r>
              <w:rPr>
                <w:sz w:val="18"/>
              </w:rPr>
              <w:t>Parcial</w:t>
            </w:r>
            <w:proofErr w:type="spellEnd"/>
          </w:p>
        </w:tc>
        <w:tc>
          <w:tcPr>
            <w:tcW w:w="1568" w:type="dxa"/>
            <w:shd w:val="clear" w:color="auto" w:fill="F7FAFC"/>
          </w:tcPr>
          <w:p w14:paraId="14E13611" w14:textId="77777777" w:rsidR="00E25BE7" w:rsidRDefault="00E66CB9">
            <w:pPr>
              <w:jc w:val="left"/>
            </w:pPr>
            <w:proofErr w:type="spellStart"/>
            <w:r>
              <w:rPr>
                <w:sz w:val="18"/>
              </w:rPr>
              <w:t>Sí</w:t>
            </w:r>
            <w:proofErr w:type="spellEnd"/>
            <w:r>
              <w:rPr>
                <w:sz w:val="18"/>
              </w:rPr>
              <w:t xml:space="preserve"> (3 roles)</w:t>
            </w:r>
          </w:p>
        </w:tc>
      </w:tr>
      <w:tr w:rsidR="00E25BE7" w14:paraId="19829AA5" w14:textId="77777777">
        <w:trPr>
          <w:jc w:val="center"/>
        </w:trPr>
        <w:tc>
          <w:tcPr>
            <w:tcW w:w="1568" w:type="dxa"/>
          </w:tcPr>
          <w:p w14:paraId="265C459C" w14:textId="77777777" w:rsidR="00E25BE7" w:rsidRDefault="00E66CB9">
            <w:pPr>
              <w:jc w:val="left"/>
            </w:pPr>
            <w:r>
              <w:rPr>
                <w:sz w:val="18"/>
              </w:rPr>
              <w:t>Software libre</w:t>
            </w:r>
          </w:p>
        </w:tc>
        <w:tc>
          <w:tcPr>
            <w:tcW w:w="1568" w:type="dxa"/>
          </w:tcPr>
          <w:p w14:paraId="3CE7399B" w14:textId="77777777" w:rsidR="00E25BE7" w:rsidRDefault="00E66CB9">
            <w:pPr>
              <w:jc w:val="left"/>
            </w:pPr>
            <w:r>
              <w:rPr>
                <w:sz w:val="18"/>
              </w:rPr>
              <w:t>No</w:t>
            </w:r>
          </w:p>
        </w:tc>
        <w:tc>
          <w:tcPr>
            <w:tcW w:w="1568" w:type="dxa"/>
          </w:tcPr>
          <w:p w14:paraId="0D99B12D" w14:textId="77777777" w:rsidR="00E25BE7" w:rsidRDefault="00E66CB9">
            <w:pPr>
              <w:jc w:val="left"/>
            </w:pPr>
            <w:r>
              <w:rPr>
                <w:sz w:val="18"/>
              </w:rPr>
              <w:t>No</w:t>
            </w:r>
          </w:p>
        </w:tc>
        <w:tc>
          <w:tcPr>
            <w:tcW w:w="1568" w:type="dxa"/>
          </w:tcPr>
          <w:p w14:paraId="5C2EB1DC" w14:textId="77777777" w:rsidR="00E25BE7" w:rsidRDefault="00E66CB9">
            <w:pPr>
              <w:jc w:val="left"/>
            </w:pPr>
            <w:r>
              <w:rPr>
                <w:sz w:val="18"/>
              </w:rPr>
              <w:t>No</w:t>
            </w:r>
          </w:p>
        </w:tc>
        <w:tc>
          <w:tcPr>
            <w:tcW w:w="1568" w:type="dxa"/>
          </w:tcPr>
          <w:p w14:paraId="066A2CB4" w14:textId="77777777" w:rsidR="00E25BE7" w:rsidRDefault="00E66CB9">
            <w:pPr>
              <w:jc w:val="left"/>
            </w:pPr>
            <w:r>
              <w:rPr>
                <w:sz w:val="18"/>
              </w:rPr>
              <w:t>Freemium</w:t>
            </w:r>
          </w:p>
        </w:tc>
        <w:tc>
          <w:tcPr>
            <w:tcW w:w="1568" w:type="dxa"/>
          </w:tcPr>
          <w:p w14:paraId="32419875" w14:textId="77777777" w:rsidR="00E25BE7" w:rsidRDefault="00E66CB9">
            <w:pPr>
              <w:jc w:val="left"/>
            </w:pPr>
            <w:proofErr w:type="spellStart"/>
            <w:r>
              <w:rPr>
                <w:sz w:val="18"/>
              </w:rPr>
              <w:t>Sí</w:t>
            </w:r>
            <w:proofErr w:type="spellEnd"/>
          </w:p>
        </w:tc>
      </w:tr>
      <w:tr w:rsidR="00E25BE7" w14:paraId="2F86B251" w14:textId="77777777">
        <w:trPr>
          <w:jc w:val="center"/>
        </w:trPr>
        <w:tc>
          <w:tcPr>
            <w:tcW w:w="1568" w:type="dxa"/>
            <w:shd w:val="clear" w:color="auto" w:fill="F7FAFC"/>
          </w:tcPr>
          <w:p w14:paraId="42737320" w14:textId="77777777" w:rsidR="00E25BE7" w:rsidRDefault="00E66CB9">
            <w:pPr>
              <w:jc w:val="left"/>
            </w:pPr>
            <w:proofErr w:type="spellStart"/>
            <w:proofErr w:type="gramStart"/>
            <w:r>
              <w:rPr>
                <w:sz w:val="18"/>
              </w:rPr>
              <w:t>Adaptado</w:t>
            </w:r>
            <w:proofErr w:type="spellEnd"/>
            <w:proofErr w:type="gramEnd"/>
            <w:r>
              <w:rPr>
                <w:sz w:val="18"/>
              </w:rPr>
              <w:t xml:space="preserve"> a FP </w:t>
            </w:r>
            <w:proofErr w:type="spellStart"/>
            <w:r>
              <w:rPr>
                <w:sz w:val="18"/>
              </w:rPr>
              <w:t>pública</w:t>
            </w:r>
            <w:proofErr w:type="spellEnd"/>
          </w:p>
        </w:tc>
        <w:tc>
          <w:tcPr>
            <w:tcW w:w="1568" w:type="dxa"/>
            <w:shd w:val="clear" w:color="auto" w:fill="F7FAFC"/>
          </w:tcPr>
          <w:p w14:paraId="62145B87" w14:textId="77777777" w:rsidR="00E25BE7" w:rsidRDefault="00E66CB9">
            <w:pPr>
              <w:jc w:val="left"/>
            </w:pPr>
            <w:r>
              <w:rPr>
                <w:sz w:val="18"/>
              </w:rPr>
              <w:t>No</w:t>
            </w:r>
          </w:p>
        </w:tc>
        <w:tc>
          <w:tcPr>
            <w:tcW w:w="1568" w:type="dxa"/>
            <w:shd w:val="clear" w:color="auto" w:fill="F7FAFC"/>
          </w:tcPr>
          <w:p w14:paraId="42084021" w14:textId="77777777" w:rsidR="00E25BE7" w:rsidRDefault="00E66CB9">
            <w:pPr>
              <w:jc w:val="left"/>
            </w:pPr>
            <w:r>
              <w:rPr>
                <w:sz w:val="18"/>
              </w:rPr>
              <w:t>No</w:t>
            </w:r>
          </w:p>
        </w:tc>
        <w:tc>
          <w:tcPr>
            <w:tcW w:w="1568" w:type="dxa"/>
            <w:shd w:val="clear" w:color="auto" w:fill="F7FAFC"/>
          </w:tcPr>
          <w:p w14:paraId="51911604" w14:textId="77777777" w:rsidR="00E25BE7" w:rsidRDefault="00E66CB9">
            <w:pPr>
              <w:jc w:val="left"/>
            </w:pPr>
            <w:proofErr w:type="spellStart"/>
            <w:r>
              <w:rPr>
                <w:sz w:val="18"/>
              </w:rPr>
              <w:t>Parcial</w:t>
            </w:r>
            <w:proofErr w:type="spellEnd"/>
          </w:p>
        </w:tc>
        <w:tc>
          <w:tcPr>
            <w:tcW w:w="1568" w:type="dxa"/>
            <w:shd w:val="clear" w:color="auto" w:fill="F7FAFC"/>
          </w:tcPr>
          <w:p w14:paraId="46068419" w14:textId="77777777" w:rsidR="00E25BE7" w:rsidRDefault="00E66CB9">
            <w:pPr>
              <w:jc w:val="left"/>
            </w:pPr>
            <w:r>
              <w:rPr>
                <w:sz w:val="18"/>
              </w:rPr>
              <w:t>No</w:t>
            </w:r>
          </w:p>
        </w:tc>
        <w:tc>
          <w:tcPr>
            <w:tcW w:w="1568" w:type="dxa"/>
            <w:shd w:val="clear" w:color="auto" w:fill="F7FAFC"/>
          </w:tcPr>
          <w:p w14:paraId="03069B76" w14:textId="77777777" w:rsidR="00E25BE7" w:rsidRDefault="00E66CB9">
            <w:pPr>
              <w:jc w:val="left"/>
            </w:pPr>
            <w:proofErr w:type="spellStart"/>
            <w:r>
              <w:rPr>
                <w:sz w:val="18"/>
              </w:rPr>
              <w:t>Sí</w:t>
            </w:r>
            <w:proofErr w:type="spellEnd"/>
          </w:p>
        </w:tc>
      </w:tr>
    </w:tbl>
    <w:p w14:paraId="5D73ACF6" w14:textId="77777777" w:rsidR="00E25BE7" w:rsidRPr="00F70A03" w:rsidRDefault="00E66CB9">
      <w:pPr>
        <w:spacing w:before="80" w:after="240"/>
        <w:jc w:val="center"/>
        <w:rPr>
          <w:lang w:val="es-ES"/>
        </w:rPr>
      </w:pPr>
      <w:r w:rsidRPr="00F70A03">
        <w:rPr>
          <w:i/>
          <w:sz w:val="18"/>
          <w:lang w:val="es-ES"/>
        </w:rPr>
        <w:t xml:space="preserve">Tabla 1. Comparativa de soluciones existentes frente a </w:t>
      </w:r>
      <w:proofErr w:type="spellStart"/>
      <w:r w:rsidRPr="00F70A03">
        <w:rPr>
          <w:i/>
          <w:sz w:val="18"/>
          <w:lang w:val="es-ES"/>
        </w:rPr>
        <w:t>GestiónDocentes</w:t>
      </w:r>
      <w:proofErr w:type="spellEnd"/>
    </w:p>
    <w:p w14:paraId="39BF3A8D" w14:textId="77777777" w:rsidR="00E25BE7" w:rsidRPr="00F70A03" w:rsidRDefault="00E66CB9">
      <w:pPr>
        <w:rPr>
          <w:lang w:val="es-ES"/>
        </w:rPr>
      </w:pPr>
      <w:r w:rsidRPr="00F70A03">
        <w:rPr>
          <w:lang w:val="es-ES"/>
        </w:rPr>
        <w:t xml:space="preserve">El análisis comparativo evidencia que ninguna de las soluciones analizadas cubre de forma integrada todas las necesidades identificadas: gestión de permisos con reglas de negocio, asignación automática de guardias, control horario y API REST documentada. </w:t>
      </w:r>
      <w:proofErr w:type="spellStart"/>
      <w:r w:rsidRPr="00F70A03">
        <w:rPr>
          <w:lang w:val="es-ES"/>
        </w:rPr>
        <w:t>GestiónDocentes</w:t>
      </w:r>
      <w:proofErr w:type="spellEnd"/>
      <w:r w:rsidRPr="00F70A03">
        <w:rPr>
          <w:lang w:val="es-ES"/>
        </w:rPr>
        <w:t xml:space="preserve"> se posiciona como una solución a medida, de código abierto, diseñada específicamente para centros públicos de Formación Profesional del Principado de Asturias.</w:t>
      </w:r>
    </w:p>
    <w:p w14:paraId="7835FD40" w14:textId="77777777" w:rsidR="00E25BE7" w:rsidRPr="00F70A03" w:rsidRDefault="00E66CB9">
      <w:pPr>
        <w:rPr>
          <w:lang w:val="es-ES"/>
        </w:rPr>
      </w:pPr>
      <w:r w:rsidRPr="00F70A03">
        <w:rPr>
          <w:lang w:val="es-ES"/>
        </w:rPr>
        <w:br w:type="page"/>
      </w:r>
    </w:p>
    <w:p w14:paraId="4A416BC6" w14:textId="77777777" w:rsidR="00E25BE7" w:rsidRPr="00F70A03" w:rsidRDefault="00E66CB9">
      <w:pPr>
        <w:pStyle w:val="Ttulo1"/>
        <w:rPr>
          <w:lang w:val="es-ES"/>
        </w:rPr>
      </w:pPr>
      <w:r w:rsidRPr="00F70A03">
        <w:rPr>
          <w:lang w:val="es-ES"/>
        </w:rPr>
        <w:lastRenderedPageBreak/>
        <w:t>3. ANÁLISIS Y DISEÑO DEL SISTEMA</w:t>
      </w:r>
    </w:p>
    <w:p w14:paraId="4AD05795" w14:textId="77777777" w:rsidR="00E25BE7" w:rsidRPr="00F70A03" w:rsidRDefault="00E66CB9">
      <w:pPr>
        <w:pStyle w:val="Ttulo2"/>
        <w:rPr>
          <w:lang w:val="es-ES"/>
        </w:rPr>
      </w:pPr>
      <w:r w:rsidRPr="00F70A03">
        <w:rPr>
          <w:lang w:val="es-ES"/>
        </w:rPr>
        <w:t>3.1. Requisitos</w:t>
      </w:r>
    </w:p>
    <w:p w14:paraId="35BCC200" w14:textId="77777777" w:rsidR="00E25BE7" w:rsidRDefault="00E66CB9">
      <w:pPr>
        <w:pStyle w:val="Ttulo3"/>
      </w:pPr>
      <w:proofErr w:type="spellStart"/>
      <w:r>
        <w:t>Requisitos</w:t>
      </w:r>
      <w:proofErr w:type="spellEnd"/>
      <w:r>
        <w:t xml:space="preserve"> no </w:t>
      </w:r>
      <w:proofErr w:type="spellStart"/>
      <w:r>
        <w:t>funcionales</w:t>
      </w:r>
      <w:proofErr w:type="spellEnd"/>
    </w:p>
    <w:tbl>
      <w:tblPr>
        <w:tblStyle w:val="Tablaconcuadrcula"/>
        <w:tblW w:w="0" w:type="auto"/>
        <w:jc w:val="center"/>
        <w:tblLook w:val="04A0" w:firstRow="1" w:lastRow="0" w:firstColumn="1" w:lastColumn="0" w:noHBand="0" w:noVBand="1"/>
      </w:tblPr>
      <w:tblGrid>
        <w:gridCol w:w="3135"/>
        <w:gridCol w:w="3135"/>
        <w:gridCol w:w="3135"/>
      </w:tblGrid>
      <w:tr w:rsidR="00E25BE7" w14:paraId="66E1EBD9" w14:textId="77777777">
        <w:trPr>
          <w:jc w:val="center"/>
        </w:trPr>
        <w:tc>
          <w:tcPr>
            <w:tcW w:w="3135" w:type="dxa"/>
            <w:shd w:val="clear" w:color="auto" w:fill="2D3748"/>
          </w:tcPr>
          <w:p w14:paraId="256B4FCB" w14:textId="77777777" w:rsidR="00E25BE7" w:rsidRDefault="00E66CB9">
            <w:pPr>
              <w:jc w:val="center"/>
            </w:pPr>
            <w:r>
              <w:rPr>
                <w:b/>
                <w:color w:val="FFFFFF"/>
                <w:sz w:val="20"/>
              </w:rPr>
              <w:t>ID</w:t>
            </w:r>
          </w:p>
        </w:tc>
        <w:tc>
          <w:tcPr>
            <w:tcW w:w="3135" w:type="dxa"/>
            <w:shd w:val="clear" w:color="auto" w:fill="2D3748"/>
          </w:tcPr>
          <w:p w14:paraId="20E0F7C3" w14:textId="77777777" w:rsidR="00E25BE7" w:rsidRDefault="00E66CB9">
            <w:pPr>
              <w:jc w:val="center"/>
            </w:pPr>
            <w:proofErr w:type="spellStart"/>
            <w:r>
              <w:rPr>
                <w:b/>
                <w:color w:val="FFFFFF"/>
                <w:sz w:val="20"/>
              </w:rPr>
              <w:t>Requisito</w:t>
            </w:r>
            <w:proofErr w:type="spellEnd"/>
          </w:p>
        </w:tc>
        <w:tc>
          <w:tcPr>
            <w:tcW w:w="3135" w:type="dxa"/>
            <w:shd w:val="clear" w:color="auto" w:fill="2D3748"/>
          </w:tcPr>
          <w:p w14:paraId="718DC595" w14:textId="77777777" w:rsidR="00E25BE7" w:rsidRDefault="00E66CB9">
            <w:pPr>
              <w:jc w:val="center"/>
            </w:pPr>
            <w:proofErr w:type="spellStart"/>
            <w:r>
              <w:rPr>
                <w:b/>
                <w:color w:val="FFFFFF"/>
                <w:sz w:val="20"/>
              </w:rPr>
              <w:t>Descripción</w:t>
            </w:r>
            <w:proofErr w:type="spellEnd"/>
          </w:p>
        </w:tc>
      </w:tr>
      <w:tr w:rsidR="00E25BE7" w:rsidRPr="00D31A07" w14:paraId="16678D9A" w14:textId="77777777">
        <w:trPr>
          <w:jc w:val="center"/>
        </w:trPr>
        <w:tc>
          <w:tcPr>
            <w:tcW w:w="3135" w:type="dxa"/>
            <w:shd w:val="clear" w:color="auto" w:fill="F7FAFC"/>
          </w:tcPr>
          <w:p w14:paraId="0421D474" w14:textId="77777777" w:rsidR="00E25BE7" w:rsidRDefault="00E66CB9">
            <w:pPr>
              <w:jc w:val="left"/>
            </w:pPr>
            <w:r>
              <w:rPr>
                <w:sz w:val="18"/>
              </w:rPr>
              <w:t>RNF-01</w:t>
            </w:r>
          </w:p>
        </w:tc>
        <w:tc>
          <w:tcPr>
            <w:tcW w:w="3135" w:type="dxa"/>
            <w:shd w:val="clear" w:color="auto" w:fill="F7FAFC"/>
          </w:tcPr>
          <w:p w14:paraId="20E019D8" w14:textId="77777777" w:rsidR="00E25BE7" w:rsidRDefault="00E66CB9">
            <w:pPr>
              <w:jc w:val="left"/>
            </w:pPr>
            <w:proofErr w:type="spellStart"/>
            <w:r>
              <w:rPr>
                <w:sz w:val="18"/>
              </w:rPr>
              <w:t>Rendimiento</w:t>
            </w:r>
            <w:proofErr w:type="spellEnd"/>
          </w:p>
        </w:tc>
        <w:tc>
          <w:tcPr>
            <w:tcW w:w="3135" w:type="dxa"/>
            <w:shd w:val="clear" w:color="auto" w:fill="F7FAFC"/>
          </w:tcPr>
          <w:p w14:paraId="504C33AE" w14:textId="77777777" w:rsidR="00E25BE7" w:rsidRPr="00F70A03" w:rsidRDefault="00E66CB9">
            <w:pPr>
              <w:jc w:val="left"/>
              <w:rPr>
                <w:lang w:val="es-ES"/>
              </w:rPr>
            </w:pPr>
            <w:r w:rsidRPr="00F70A03">
              <w:rPr>
                <w:sz w:val="18"/>
                <w:lang w:val="es-ES"/>
              </w:rPr>
              <w:t>El tiempo de respuesta de cualquier operación no debe superar los 3 segundos en condiciones normales de uso.</w:t>
            </w:r>
          </w:p>
        </w:tc>
      </w:tr>
      <w:tr w:rsidR="00E25BE7" w:rsidRPr="00D31A07" w14:paraId="1EDA2924" w14:textId="77777777">
        <w:trPr>
          <w:jc w:val="center"/>
        </w:trPr>
        <w:tc>
          <w:tcPr>
            <w:tcW w:w="3135" w:type="dxa"/>
          </w:tcPr>
          <w:p w14:paraId="1DB01C4C" w14:textId="77777777" w:rsidR="00E25BE7" w:rsidRDefault="00E66CB9">
            <w:pPr>
              <w:jc w:val="left"/>
            </w:pPr>
            <w:r>
              <w:rPr>
                <w:sz w:val="18"/>
              </w:rPr>
              <w:t>RNF-02</w:t>
            </w:r>
          </w:p>
        </w:tc>
        <w:tc>
          <w:tcPr>
            <w:tcW w:w="3135" w:type="dxa"/>
          </w:tcPr>
          <w:p w14:paraId="083A50CD" w14:textId="77777777" w:rsidR="00E25BE7" w:rsidRDefault="00E66CB9">
            <w:pPr>
              <w:jc w:val="left"/>
            </w:pPr>
            <w:proofErr w:type="spellStart"/>
            <w:r>
              <w:rPr>
                <w:sz w:val="18"/>
              </w:rPr>
              <w:t>Seguridad</w:t>
            </w:r>
            <w:proofErr w:type="spellEnd"/>
          </w:p>
        </w:tc>
        <w:tc>
          <w:tcPr>
            <w:tcW w:w="3135" w:type="dxa"/>
          </w:tcPr>
          <w:p w14:paraId="403A7CFF" w14:textId="77777777" w:rsidR="00E25BE7" w:rsidRPr="00F70A03" w:rsidRDefault="00E66CB9">
            <w:pPr>
              <w:jc w:val="left"/>
              <w:rPr>
                <w:lang w:val="es-ES"/>
              </w:rPr>
            </w:pPr>
            <w:r w:rsidRPr="00F70A03">
              <w:rPr>
                <w:sz w:val="18"/>
                <w:lang w:val="es-ES"/>
              </w:rPr>
              <w:t xml:space="preserve">Las contraseñas se almacenan cifradas con </w:t>
            </w:r>
            <w:proofErr w:type="spellStart"/>
            <w:r w:rsidRPr="00F70A03">
              <w:rPr>
                <w:sz w:val="18"/>
                <w:lang w:val="es-ES"/>
              </w:rPr>
              <w:t>BCrypt</w:t>
            </w:r>
            <w:proofErr w:type="spellEnd"/>
            <w:r w:rsidRPr="00F70A03">
              <w:rPr>
                <w:sz w:val="18"/>
                <w:lang w:val="es-ES"/>
              </w:rPr>
              <w:t>. Se implementa protección CSRF en formularios web y se desactiva para la API REST.</w:t>
            </w:r>
          </w:p>
        </w:tc>
      </w:tr>
      <w:tr w:rsidR="00E25BE7" w:rsidRPr="00D31A07" w14:paraId="2E48D1A9" w14:textId="77777777">
        <w:trPr>
          <w:jc w:val="center"/>
        </w:trPr>
        <w:tc>
          <w:tcPr>
            <w:tcW w:w="3135" w:type="dxa"/>
            <w:shd w:val="clear" w:color="auto" w:fill="F7FAFC"/>
          </w:tcPr>
          <w:p w14:paraId="32691023" w14:textId="77777777" w:rsidR="00E25BE7" w:rsidRDefault="00E66CB9">
            <w:pPr>
              <w:jc w:val="left"/>
            </w:pPr>
            <w:r>
              <w:rPr>
                <w:sz w:val="18"/>
              </w:rPr>
              <w:t>RNF-03</w:t>
            </w:r>
          </w:p>
        </w:tc>
        <w:tc>
          <w:tcPr>
            <w:tcW w:w="3135" w:type="dxa"/>
            <w:shd w:val="clear" w:color="auto" w:fill="F7FAFC"/>
          </w:tcPr>
          <w:p w14:paraId="039CE230" w14:textId="77777777" w:rsidR="00E25BE7" w:rsidRDefault="00E66CB9">
            <w:pPr>
              <w:jc w:val="left"/>
            </w:pPr>
            <w:proofErr w:type="spellStart"/>
            <w:r>
              <w:rPr>
                <w:sz w:val="18"/>
              </w:rPr>
              <w:t>Disponibilidad</w:t>
            </w:r>
            <w:proofErr w:type="spellEnd"/>
          </w:p>
        </w:tc>
        <w:tc>
          <w:tcPr>
            <w:tcW w:w="3135" w:type="dxa"/>
            <w:shd w:val="clear" w:color="auto" w:fill="F7FAFC"/>
          </w:tcPr>
          <w:p w14:paraId="349E0C40" w14:textId="77777777" w:rsidR="00E25BE7" w:rsidRPr="00F70A03" w:rsidRDefault="00E66CB9">
            <w:pPr>
              <w:jc w:val="left"/>
              <w:rPr>
                <w:lang w:val="es-ES"/>
              </w:rPr>
            </w:pPr>
            <w:r w:rsidRPr="00F70A03">
              <w:rPr>
                <w:sz w:val="18"/>
                <w:lang w:val="es-ES"/>
              </w:rPr>
              <w:t>La aplicación debe estar disponible 24/7 con un tiempo de inactividad máximo planificado del 1 %.</w:t>
            </w:r>
          </w:p>
        </w:tc>
      </w:tr>
      <w:tr w:rsidR="00E25BE7" w:rsidRPr="00D31A07" w14:paraId="1EFB50FC" w14:textId="77777777">
        <w:trPr>
          <w:jc w:val="center"/>
        </w:trPr>
        <w:tc>
          <w:tcPr>
            <w:tcW w:w="3135" w:type="dxa"/>
          </w:tcPr>
          <w:p w14:paraId="3AA01524" w14:textId="77777777" w:rsidR="00E25BE7" w:rsidRDefault="00E66CB9">
            <w:pPr>
              <w:jc w:val="left"/>
            </w:pPr>
            <w:r>
              <w:rPr>
                <w:sz w:val="18"/>
              </w:rPr>
              <w:t>RNF-04</w:t>
            </w:r>
          </w:p>
        </w:tc>
        <w:tc>
          <w:tcPr>
            <w:tcW w:w="3135" w:type="dxa"/>
          </w:tcPr>
          <w:p w14:paraId="2A57CA44" w14:textId="77777777" w:rsidR="00E25BE7" w:rsidRDefault="00E66CB9">
            <w:pPr>
              <w:jc w:val="left"/>
            </w:pPr>
            <w:proofErr w:type="spellStart"/>
            <w:r>
              <w:rPr>
                <w:sz w:val="18"/>
              </w:rPr>
              <w:t>Compatibilidad</w:t>
            </w:r>
            <w:proofErr w:type="spellEnd"/>
          </w:p>
        </w:tc>
        <w:tc>
          <w:tcPr>
            <w:tcW w:w="3135" w:type="dxa"/>
          </w:tcPr>
          <w:p w14:paraId="04F7516C" w14:textId="77777777" w:rsidR="00E25BE7" w:rsidRPr="00F70A03" w:rsidRDefault="00E66CB9">
            <w:pPr>
              <w:jc w:val="left"/>
              <w:rPr>
                <w:lang w:val="es-ES"/>
              </w:rPr>
            </w:pPr>
            <w:r w:rsidRPr="00F70A03">
              <w:rPr>
                <w:sz w:val="18"/>
                <w:lang w:val="es-ES"/>
              </w:rPr>
              <w:t>La interfaz web debe ser compatible con Chrome, Firefox, Edge y Safari en sus dos últimas versiones estables.</w:t>
            </w:r>
          </w:p>
        </w:tc>
      </w:tr>
      <w:tr w:rsidR="00E25BE7" w:rsidRPr="00D31A07" w14:paraId="5B00E98E" w14:textId="77777777">
        <w:trPr>
          <w:jc w:val="center"/>
        </w:trPr>
        <w:tc>
          <w:tcPr>
            <w:tcW w:w="3135" w:type="dxa"/>
            <w:shd w:val="clear" w:color="auto" w:fill="F7FAFC"/>
          </w:tcPr>
          <w:p w14:paraId="2A5EA898" w14:textId="77777777" w:rsidR="00E25BE7" w:rsidRDefault="00E66CB9">
            <w:pPr>
              <w:jc w:val="left"/>
            </w:pPr>
            <w:r>
              <w:rPr>
                <w:sz w:val="18"/>
              </w:rPr>
              <w:t>RNF-05</w:t>
            </w:r>
          </w:p>
        </w:tc>
        <w:tc>
          <w:tcPr>
            <w:tcW w:w="3135" w:type="dxa"/>
            <w:shd w:val="clear" w:color="auto" w:fill="F7FAFC"/>
          </w:tcPr>
          <w:p w14:paraId="0C7688EB" w14:textId="77777777" w:rsidR="00E25BE7" w:rsidRDefault="00E66CB9">
            <w:pPr>
              <w:jc w:val="left"/>
            </w:pPr>
            <w:proofErr w:type="spellStart"/>
            <w:r>
              <w:rPr>
                <w:sz w:val="18"/>
              </w:rPr>
              <w:t>Responsividad</w:t>
            </w:r>
            <w:proofErr w:type="spellEnd"/>
          </w:p>
        </w:tc>
        <w:tc>
          <w:tcPr>
            <w:tcW w:w="3135" w:type="dxa"/>
            <w:shd w:val="clear" w:color="auto" w:fill="F7FAFC"/>
          </w:tcPr>
          <w:p w14:paraId="3A6F4D9A" w14:textId="77777777" w:rsidR="00E25BE7" w:rsidRPr="00F70A03" w:rsidRDefault="00E66CB9">
            <w:pPr>
              <w:jc w:val="left"/>
              <w:rPr>
                <w:lang w:val="es-ES"/>
              </w:rPr>
            </w:pPr>
            <w:r w:rsidRPr="00F70A03">
              <w:rPr>
                <w:sz w:val="18"/>
                <w:lang w:val="es-ES"/>
              </w:rPr>
              <w:t xml:space="preserve">La interfaz debe adaptarse correctamente a resoluciones de escritorio (1920×1080), </w:t>
            </w:r>
            <w:proofErr w:type="spellStart"/>
            <w:r w:rsidRPr="00F70A03">
              <w:rPr>
                <w:sz w:val="18"/>
                <w:lang w:val="es-ES"/>
              </w:rPr>
              <w:t>tablet</w:t>
            </w:r>
            <w:proofErr w:type="spellEnd"/>
            <w:r w:rsidRPr="00F70A03">
              <w:rPr>
                <w:sz w:val="18"/>
                <w:lang w:val="es-ES"/>
              </w:rPr>
              <w:t xml:space="preserve"> (768px) y móvil (375px).</w:t>
            </w:r>
          </w:p>
        </w:tc>
      </w:tr>
      <w:tr w:rsidR="00E25BE7" w:rsidRPr="00D31A07" w14:paraId="53CAB873" w14:textId="77777777">
        <w:trPr>
          <w:jc w:val="center"/>
        </w:trPr>
        <w:tc>
          <w:tcPr>
            <w:tcW w:w="3135" w:type="dxa"/>
          </w:tcPr>
          <w:p w14:paraId="4D0CD9E8" w14:textId="77777777" w:rsidR="00E25BE7" w:rsidRDefault="00E66CB9">
            <w:pPr>
              <w:jc w:val="left"/>
            </w:pPr>
            <w:r>
              <w:rPr>
                <w:sz w:val="18"/>
              </w:rPr>
              <w:t>RNF-06</w:t>
            </w:r>
          </w:p>
        </w:tc>
        <w:tc>
          <w:tcPr>
            <w:tcW w:w="3135" w:type="dxa"/>
          </w:tcPr>
          <w:p w14:paraId="011073A6" w14:textId="77777777" w:rsidR="00E25BE7" w:rsidRDefault="00E66CB9">
            <w:pPr>
              <w:jc w:val="left"/>
            </w:pPr>
            <w:proofErr w:type="spellStart"/>
            <w:r>
              <w:rPr>
                <w:sz w:val="18"/>
              </w:rPr>
              <w:t>Escalabilidad</w:t>
            </w:r>
            <w:proofErr w:type="spellEnd"/>
          </w:p>
        </w:tc>
        <w:tc>
          <w:tcPr>
            <w:tcW w:w="3135" w:type="dxa"/>
          </w:tcPr>
          <w:p w14:paraId="6F315D07" w14:textId="77777777" w:rsidR="00E25BE7" w:rsidRPr="00F70A03" w:rsidRDefault="00E66CB9">
            <w:pPr>
              <w:jc w:val="left"/>
              <w:rPr>
                <w:lang w:val="es-ES"/>
              </w:rPr>
            </w:pPr>
            <w:r w:rsidRPr="00F70A03">
              <w:rPr>
                <w:sz w:val="18"/>
                <w:lang w:val="es-ES"/>
              </w:rPr>
              <w:t>La arquitectura debe permitir la adición de nuevos módulos sin refactorizar el núcleo existente.</w:t>
            </w:r>
          </w:p>
        </w:tc>
      </w:tr>
      <w:tr w:rsidR="00E25BE7" w:rsidRPr="00D31A07" w14:paraId="008BF696" w14:textId="77777777">
        <w:trPr>
          <w:jc w:val="center"/>
        </w:trPr>
        <w:tc>
          <w:tcPr>
            <w:tcW w:w="3135" w:type="dxa"/>
            <w:shd w:val="clear" w:color="auto" w:fill="F7FAFC"/>
          </w:tcPr>
          <w:p w14:paraId="2312F02B" w14:textId="77777777" w:rsidR="00E25BE7" w:rsidRDefault="00E66CB9">
            <w:pPr>
              <w:jc w:val="left"/>
            </w:pPr>
            <w:r>
              <w:rPr>
                <w:sz w:val="18"/>
              </w:rPr>
              <w:t>RNF-07</w:t>
            </w:r>
          </w:p>
        </w:tc>
        <w:tc>
          <w:tcPr>
            <w:tcW w:w="3135" w:type="dxa"/>
            <w:shd w:val="clear" w:color="auto" w:fill="F7FAFC"/>
          </w:tcPr>
          <w:p w14:paraId="289453AD" w14:textId="77777777" w:rsidR="00E25BE7" w:rsidRDefault="00E66CB9">
            <w:pPr>
              <w:jc w:val="left"/>
            </w:pPr>
            <w:proofErr w:type="spellStart"/>
            <w:r>
              <w:rPr>
                <w:sz w:val="18"/>
              </w:rPr>
              <w:t>Mantenibilidad</w:t>
            </w:r>
            <w:proofErr w:type="spellEnd"/>
          </w:p>
        </w:tc>
        <w:tc>
          <w:tcPr>
            <w:tcW w:w="3135" w:type="dxa"/>
            <w:shd w:val="clear" w:color="auto" w:fill="F7FAFC"/>
          </w:tcPr>
          <w:p w14:paraId="5D5AD436" w14:textId="77777777" w:rsidR="00E25BE7" w:rsidRPr="00F70A03" w:rsidRDefault="00E66CB9">
            <w:pPr>
              <w:jc w:val="left"/>
              <w:rPr>
                <w:lang w:val="es-ES"/>
              </w:rPr>
            </w:pPr>
            <w:r w:rsidRPr="00F70A03">
              <w:rPr>
                <w:sz w:val="18"/>
                <w:lang w:val="es-ES"/>
              </w:rPr>
              <w:t>El código sigue el patrón MVC con capas separadas de controlador, servicio y repositorio.</w:t>
            </w:r>
          </w:p>
        </w:tc>
      </w:tr>
      <w:tr w:rsidR="00E25BE7" w:rsidRPr="00D31A07" w14:paraId="289FA104" w14:textId="77777777">
        <w:trPr>
          <w:jc w:val="center"/>
        </w:trPr>
        <w:tc>
          <w:tcPr>
            <w:tcW w:w="3135" w:type="dxa"/>
          </w:tcPr>
          <w:p w14:paraId="147F793D" w14:textId="77777777" w:rsidR="00E25BE7" w:rsidRDefault="00E66CB9">
            <w:pPr>
              <w:jc w:val="left"/>
            </w:pPr>
            <w:r>
              <w:rPr>
                <w:sz w:val="18"/>
              </w:rPr>
              <w:t>RNF-08</w:t>
            </w:r>
          </w:p>
        </w:tc>
        <w:tc>
          <w:tcPr>
            <w:tcW w:w="3135" w:type="dxa"/>
          </w:tcPr>
          <w:p w14:paraId="795ADB18" w14:textId="77777777" w:rsidR="00E25BE7" w:rsidRDefault="00E66CB9">
            <w:pPr>
              <w:jc w:val="left"/>
            </w:pPr>
            <w:proofErr w:type="spellStart"/>
            <w:r>
              <w:rPr>
                <w:sz w:val="18"/>
              </w:rPr>
              <w:t>Interoperabilidad</w:t>
            </w:r>
            <w:proofErr w:type="spellEnd"/>
          </w:p>
        </w:tc>
        <w:tc>
          <w:tcPr>
            <w:tcW w:w="3135" w:type="dxa"/>
          </w:tcPr>
          <w:p w14:paraId="2D942D6E" w14:textId="77777777" w:rsidR="00E25BE7" w:rsidRPr="00F70A03" w:rsidRDefault="00E66CB9">
            <w:pPr>
              <w:jc w:val="left"/>
              <w:rPr>
                <w:lang w:val="es-ES"/>
              </w:rPr>
            </w:pPr>
            <w:r w:rsidRPr="00F70A03">
              <w:rPr>
                <w:sz w:val="18"/>
                <w:lang w:val="es-ES"/>
              </w:rPr>
              <w:t xml:space="preserve">La API REST con formato JSON y documentación </w:t>
            </w:r>
            <w:proofErr w:type="spellStart"/>
            <w:r w:rsidRPr="00F70A03">
              <w:rPr>
                <w:sz w:val="18"/>
                <w:lang w:val="es-ES"/>
              </w:rPr>
              <w:t>OpenAPI</w:t>
            </w:r>
            <w:proofErr w:type="spellEnd"/>
            <w:r w:rsidRPr="00F70A03">
              <w:rPr>
                <w:sz w:val="18"/>
                <w:lang w:val="es-ES"/>
              </w:rPr>
              <w:t xml:space="preserve"> 3.0 permite la integración con sistemas </w:t>
            </w:r>
            <w:r w:rsidRPr="00F70A03">
              <w:rPr>
                <w:sz w:val="18"/>
                <w:lang w:val="es-ES"/>
              </w:rPr>
              <w:lastRenderedPageBreak/>
              <w:t>externos.</w:t>
            </w:r>
          </w:p>
        </w:tc>
      </w:tr>
      <w:tr w:rsidR="00E25BE7" w:rsidRPr="00D31A07" w14:paraId="3E8BB32B" w14:textId="77777777">
        <w:trPr>
          <w:jc w:val="center"/>
        </w:trPr>
        <w:tc>
          <w:tcPr>
            <w:tcW w:w="3135" w:type="dxa"/>
            <w:shd w:val="clear" w:color="auto" w:fill="F7FAFC"/>
          </w:tcPr>
          <w:p w14:paraId="0EF0D7F2" w14:textId="77777777" w:rsidR="00E25BE7" w:rsidRDefault="00E66CB9">
            <w:pPr>
              <w:jc w:val="left"/>
            </w:pPr>
            <w:r>
              <w:rPr>
                <w:sz w:val="18"/>
              </w:rPr>
              <w:t>RNF-09</w:t>
            </w:r>
          </w:p>
        </w:tc>
        <w:tc>
          <w:tcPr>
            <w:tcW w:w="3135" w:type="dxa"/>
            <w:shd w:val="clear" w:color="auto" w:fill="F7FAFC"/>
          </w:tcPr>
          <w:p w14:paraId="489908F3" w14:textId="77777777" w:rsidR="00E25BE7" w:rsidRDefault="00E66CB9">
            <w:pPr>
              <w:jc w:val="left"/>
            </w:pPr>
            <w:proofErr w:type="spellStart"/>
            <w:r>
              <w:rPr>
                <w:sz w:val="18"/>
              </w:rPr>
              <w:t>Usabilidad</w:t>
            </w:r>
            <w:proofErr w:type="spellEnd"/>
          </w:p>
        </w:tc>
        <w:tc>
          <w:tcPr>
            <w:tcW w:w="3135" w:type="dxa"/>
            <w:shd w:val="clear" w:color="auto" w:fill="F7FAFC"/>
          </w:tcPr>
          <w:p w14:paraId="31F9284C" w14:textId="77777777" w:rsidR="00E25BE7" w:rsidRPr="00F70A03" w:rsidRDefault="00E66CB9">
            <w:pPr>
              <w:jc w:val="left"/>
              <w:rPr>
                <w:lang w:val="es-ES"/>
              </w:rPr>
            </w:pPr>
            <w:r w:rsidRPr="00F70A03">
              <w:rPr>
                <w:sz w:val="18"/>
                <w:lang w:val="es-ES"/>
              </w:rPr>
              <w:t xml:space="preserve">La interfaz utiliza iconografía Bootstrap </w:t>
            </w:r>
            <w:proofErr w:type="spellStart"/>
            <w:r w:rsidRPr="00F70A03">
              <w:rPr>
                <w:sz w:val="18"/>
                <w:lang w:val="es-ES"/>
              </w:rPr>
              <w:t>Icons</w:t>
            </w:r>
            <w:proofErr w:type="spellEnd"/>
            <w:r w:rsidRPr="00F70A03">
              <w:rPr>
                <w:sz w:val="18"/>
                <w:lang w:val="es-ES"/>
              </w:rPr>
              <w:t xml:space="preserve"> y retroalimentación visual inmediata (</w:t>
            </w:r>
            <w:proofErr w:type="gramStart"/>
            <w:r w:rsidRPr="00F70A03">
              <w:rPr>
                <w:sz w:val="18"/>
                <w:lang w:val="es-ES"/>
              </w:rPr>
              <w:t>flash</w:t>
            </w:r>
            <w:proofErr w:type="gramEnd"/>
            <w:r w:rsidRPr="00F70A03">
              <w:rPr>
                <w:sz w:val="18"/>
                <w:lang w:val="es-ES"/>
              </w:rPr>
              <w:t xml:space="preserve"> </w:t>
            </w:r>
            <w:proofErr w:type="spellStart"/>
            <w:r w:rsidRPr="00F70A03">
              <w:rPr>
                <w:sz w:val="18"/>
                <w:lang w:val="es-ES"/>
              </w:rPr>
              <w:t>messages</w:t>
            </w:r>
            <w:proofErr w:type="spellEnd"/>
            <w:r w:rsidRPr="00F70A03">
              <w:rPr>
                <w:sz w:val="18"/>
                <w:lang w:val="es-ES"/>
              </w:rPr>
              <w:t>).</w:t>
            </w:r>
          </w:p>
        </w:tc>
      </w:tr>
      <w:tr w:rsidR="00E25BE7" w:rsidRPr="00D31A07" w14:paraId="4B74808D" w14:textId="77777777">
        <w:trPr>
          <w:jc w:val="center"/>
        </w:trPr>
        <w:tc>
          <w:tcPr>
            <w:tcW w:w="3135" w:type="dxa"/>
          </w:tcPr>
          <w:p w14:paraId="10653E02" w14:textId="77777777" w:rsidR="00E25BE7" w:rsidRDefault="00E66CB9">
            <w:pPr>
              <w:jc w:val="left"/>
            </w:pPr>
            <w:r>
              <w:rPr>
                <w:sz w:val="18"/>
              </w:rPr>
              <w:t>RNF-10</w:t>
            </w:r>
          </w:p>
        </w:tc>
        <w:tc>
          <w:tcPr>
            <w:tcW w:w="3135" w:type="dxa"/>
          </w:tcPr>
          <w:p w14:paraId="17088DD9" w14:textId="77777777" w:rsidR="00E25BE7" w:rsidRDefault="00E66CB9">
            <w:pPr>
              <w:jc w:val="left"/>
            </w:pPr>
            <w:proofErr w:type="spellStart"/>
            <w:r>
              <w:rPr>
                <w:sz w:val="18"/>
              </w:rPr>
              <w:t>Privacidad</w:t>
            </w:r>
            <w:proofErr w:type="spellEnd"/>
          </w:p>
        </w:tc>
        <w:tc>
          <w:tcPr>
            <w:tcW w:w="3135" w:type="dxa"/>
          </w:tcPr>
          <w:p w14:paraId="3E367D5F" w14:textId="77777777" w:rsidR="00E25BE7" w:rsidRPr="00F70A03" w:rsidRDefault="00E66CB9">
            <w:pPr>
              <w:jc w:val="left"/>
              <w:rPr>
                <w:lang w:val="es-ES"/>
              </w:rPr>
            </w:pPr>
            <w:r w:rsidRPr="00F70A03">
              <w:rPr>
                <w:sz w:val="18"/>
                <w:lang w:val="es-ES"/>
              </w:rPr>
              <w:t>No se exponen datos sensibles en la API (contraseñas, tokens) mediante anotaciones @JsonIgnore y @JsonProperty.</w:t>
            </w:r>
          </w:p>
        </w:tc>
      </w:tr>
    </w:tbl>
    <w:p w14:paraId="4F746F4C" w14:textId="77777777" w:rsidR="00E25BE7" w:rsidRPr="00F70A03" w:rsidRDefault="00E66CB9">
      <w:pPr>
        <w:spacing w:before="80" w:after="240"/>
        <w:jc w:val="center"/>
        <w:rPr>
          <w:lang w:val="es-ES"/>
        </w:rPr>
      </w:pPr>
      <w:r w:rsidRPr="00F70A03">
        <w:rPr>
          <w:i/>
          <w:sz w:val="18"/>
          <w:lang w:val="es-ES"/>
        </w:rPr>
        <w:t>Tabla 2. Requisitos no funcionales del sistema</w:t>
      </w:r>
    </w:p>
    <w:p w14:paraId="40DE9ACA" w14:textId="77777777" w:rsidR="00E25BE7" w:rsidRDefault="00E66CB9">
      <w:pPr>
        <w:pStyle w:val="Ttulo3"/>
      </w:pPr>
      <w:proofErr w:type="spellStart"/>
      <w:r>
        <w:t>Requisitos</w:t>
      </w:r>
      <w:proofErr w:type="spellEnd"/>
      <w:r>
        <w:t xml:space="preserve"> </w:t>
      </w:r>
      <w:proofErr w:type="spellStart"/>
      <w:r>
        <w:t>funcionales</w:t>
      </w:r>
      <w:proofErr w:type="spellEnd"/>
    </w:p>
    <w:tbl>
      <w:tblPr>
        <w:tblStyle w:val="Tablaconcuadrcula"/>
        <w:tblW w:w="0" w:type="auto"/>
        <w:jc w:val="center"/>
        <w:tblLook w:val="04A0" w:firstRow="1" w:lastRow="0" w:firstColumn="1" w:lastColumn="0" w:noHBand="0" w:noVBand="1"/>
      </w:tblPr>
      <w:tblGrid>
        <w:gridCol w:w="680"/>
        <w:gridCol w:w="1297"/>
        <w:gridCol w:w="1467"/>
        <w:gridCol w:w="5953"/>
      </w:tblGrid>
      <w:tr w:rsidR="00E25BE7" w14:paraId="45C6348F" w14:textId="77777777">
        <w:trPr>
          <w:jc w:val="center"/>
        </w:trPr>
        <w:tc>
          <w:tcPr>
            <w:tcW w:w="680" w:type="dxa"/>
            <w:shd w:val="clear" w:color="auto" w:fill="2D3748"/>
          </w:tcPr>
          <w:p w14:paraId="36E50B9A" w14:textId="77777777" w:rsidR="00E25BE7" w:rsidRDefault="00E66CB9">
            <w:pPr>
              <w:jc w:val="center"/>
            </w:pPr>
            <w:r>
              <w:rPr>
                <w:b/>
                <w:color w:val="FFFFFF"/>
                <w:sz w:val="20"/>
              </w:rPr>
              <w:t>ID</w:t>
            </w:r>
          </w:p>
        </w:tc>
        <w:tc>
          <w:tcPr>
            <w:tcW w:w="1134" w:type="dxa"/>
            <w:shd w:val="clear" w:color="auto" w:fill="2D3748"/>
          </w:tcPr>
          <w:p w14:paraId="0BFAF315" w14:textId="77777777" w:rsidR="00E25BE7" w:rsidRDefault="00E66CB9">
            <w:pPr>
              <w:jc w:val="center"/>
            </w:pPr>
            <w:proofErr w:type="spellStart"/>
            <w:r>
              <w:rPr>
                <w:b/>
                <w:color w:val="FFFFFF"/>
                <w:sz w:val="20"/>
              </w:rPr>
              <w:t>Módulo</w:t>
            </w:r>
            <w:proofErr w:type="spellEnd"/>
          </w:p>
        </w:tc>
        <w:tc>
          <w:tcPr>
            <w:tcW w:w="1417" w:type="dxa"/>
            <w:shd w:val="clear" w:color="auto" w:fill="2D3748"/>
          </w:tcPr>
          <w:p w14:paraId="354C21D4" w14:textId="77777777" w:rsidR="00E25BE7" w:rsidRDefault="00E66CB9">
            <w:pPr>
              <w:jc w:val="center"/>
            </w:pPr>
            <w:proofErr w:type="spellStart"/>
            <w:r>
              <w:rPr>
                <w:b/>
                <w:color w:val="FFFFFF"/>
                <w:sz w:val="20"/>
              </w:rPr>
              <w:t>Requisito</w:t>
            </w:r>
            <w:proofErr w:type="spellEnd"/>
          </w:p>
        </w:tc>
        <w:tc>
          <w:tcPr>
            <w:tcW w:w="5953" w:type="dxa"/>
            <w:shd w:val="clear" w:color="auto" w:fill="2D3748"/>
          </w:tcPr>
          <w:p w14:paraId="44BA9A82" w14:textId="77777777" w:rsidR="00E25BE7" w:rsidRDefault="00E66CB9">
            <w:pPr>
              <w:jc w:val="center"/>
            </w:pPr>
            <w:proofErr w:type="spellStart"/>
            <w:r>
              <w:rPr>
                <w:b/>
                <w:color w:val="FFFFFF"/>
                <w:sz w:val="20"/>
              </w:rPr>
              <w:t>Descripción</w:t>
            </w:r>
            <w:proofErr w:type="spellEnd"/>
          </w:p>
        </w:tc>
      </w:tr>
      <w:tr w:rsidR="00E25BE7" w14:paraId="56028DB9" w14:textId="77777777">
        <w:trPr>
          <w:jc w:val="center"/>
        </w:trPr>
        <w:tc>
          <w:tcPr>
            <w:tcW w:w="680" w:type="dxa"/>
            <w:shd w:val="clear" w:color="auto" w:fill="F7FAFC"/>
          </w:tcPr>
          <w:p w14:paraId="5FDB28CA" w14:textId="77777777" w:rsidR="00E25BE7" w:rsidRDefault="00E66CB9">
            <w:pPr>
              <w:jc w:val="left"/>
            </w:pPr>
            <w:r>
              <w:rPr>
                <w:sz w:val="18"/>
              </w:rPr>
              <w:t>RF-01</w:t>
            </w:r>
          </w:p>
        </w:tc>
        <w:tc>
          <w:tcPr>
            <w:tcW w:w="1134" w:type="dxa"/>
            <w:shd w:val="clear" w:color="auto" w:fill="F7FAFC"/>
          </w:tcPr>
          <w:p w14:paraId="75B8BB3A" w14:textId="77777777" w:rsidR="00E25BE7" w:rsidRDefault="00E66CB9">
            <w:pPr>
              <w:jc w:val="left"/>
            </w:pPr>
            <w:proofErr w:type="spellStart"/>
            <w:r>
              <w:rPr>
                <w:sz w:val="18"/>
              </w:rPr>
              <w:t>Autenticación</w:t>
            </w:r>
            <w:proofErr w:type="spellEnd"/>
          </w:p>
        </w:tc>
        <w:tc>
          <w:tcPr>
            <w:tcW w:w="1417" w:type="dxa"/>
            <w:shd w:val="clear" w:color="auto" w:fill="F7FAFC"/>
          </w:tcPr>
          <w:p w14:paraId="4AF384D9" w14:textId="77777777" w:rsidR="00E25BE7" w:rsidRDefault="00E66CB9">
            <w:pPr>
              <w:jc w:val="left"/>
            </w:pPr>
            <w:proofErr w:type="spellStart"/>
            <w:r>
              <w:rPr>
                <w:sz w:val="18"/>
              </w:rPr>
              <w:t>Inicio</w:t>
            </w:r>
            <w:proofErr w:type="spellEnd"/>
            <w:r>
              <w:rPr>
                <w:sz w:val="18"/>
              </w:rPr>
              <w:t xml:space="preserve"> de </w:t>
            </w:r>
            <w:proofErr w:type="spellStart"/>
            <w:r>
              <w:rPr>
                <w:sz w:val="18"/>
              </w:rPr>
              <w:t>sesión</w:t>
            </w:r>
            <w:proofErr w:type="spellEnd"/>
          </w:p>
        </w:tc>
        <w:tc>
          <w:tcPr>
            <w:tcW w:w="5953" w:type="dxa"/>
            <w:shd w:val="clear" w:color="auto" w:fill="F7FAFC"/>
          </w:tcPr>
          <w:p w14:paraId="7B3C5E82" w14:textId="77777777" w:rsidR="00E25BE7" w:rsidRDefault="00E66CB9">
            <w:pPr>
              <w:jc w:val="left"/>
            </w:pPr>
            <w:r w:rsidRPr="00F70A03">
              <w:rPr>
                <w:sz w:val="18"/>
                <w:lang w:val="es-ES"/>
              </w:rPr>
              <w:t xml:space="preserve">Los usuarios acceden al sistema mediante correo electrónico y contraseña. </w:t>
            </w:r>
            <w:r>
              <w:rPr>
                <w:sz w:val="18"/>
              </w:rPr>
              <w:t xml:space="preserve">Spring Security </w:t>
            </w:r>
            <w:proofErr w:type="spellStart"/>
            <w:r>
              <w:rPr>
                <w:sz w:val="18"/>
              </w:rPr>
              <w:t>gestiona</w:t>
            </w:r>
            <w:proofErr w:type="spellEnd"/>
            <w:r>
              <w:rPr>
                <w:sz w:val="18"/>
              </w:rPr>
              <w:t xml:space="preserve"> la </w:t>
            </w:r>
            <w:proofErr w:type="spellStart"/>
            <w:r>
              <w:rPr>
                <w:sz w:val="18"/>
              </w:rPr>
              <w:t>sesión</w:t>
            </w:r>
            <w:proofErr w:type="spellEnd"/>
            <w:r>
              <w:rPr>
                <w:sz w:val="18"/>
              </w:rPr>
              <w:t>.</w:t>
            </w:r>
          </w:p>
        </w:tc>
      </w:tr>
      <w:tr w:rsidR="00E25BE7" w:rsidRPr="00D31A07" w14:paraId="320D7373" w14:textId="77777777">
        <w:trPr>
          <w:jc w:val="center"/>
        </w:trPr>
        <w:tc>
          <w:tcPr>
            <w:tcW w:w="680" w:type="dxa"/>
          </w:tcPr>
          <w:p w14:paraId="3B03CCA5" w14:textId="77777777" w:rsidR="00E25BE7" w:rsidRDefault="00E66CB9">
            <w:pPr>
              <w:jc w:val="left"/>
            </w:pPr>
            <w:r>
              <w:rPr>
                <w:sz w:val="18"/>
              </w:rPr>
              <w:t>RF-02</w:t>
            </w:r>
          </w:p>
        </w:tc>
        <w:tc>
          <w:tcPr>
            <w:tcW w:w="1134" w:type="dxa"/>
          </w:tcPr>
          <w:p w14:paraId="1BCEB900" w14:textId="77777777" w:rsidR="00E25BE7" w:rsidRDefault="00E66CB9">
            <w:pPr>
              <w:jc w:val="left"/>
            </w:pPr>
            <w:proofErr w:type="spellStart"/>
            <w:r>
              <w:rPr>
                <w:sz w:val="18"/>
              </w:rPr>
              <w:t>Autenticación</w:t>
            </w:r>
            <w:proofErr w:type="spellEnd"/>
          </w:p>
        </w:tc>
        <w:tc>
          <w:tcPr>
            <w:tcW w:w="1417" w:type="dxa"/>
          </w:tcPr>
          <w:p w14:paraId="649BED6B" w14:textId="77777777" w:rsidR="00E25BE7" w:rsidRDefault="00E66CB9">
            <w:pPr>
              <w:jc w:val="left"/>
            </w:pPr>
            <w:r>
              <w:rPr>
                <w:sz w:val="18"/>
              </w:rPr>
              <w:t xml:space="preserve">Cambio </w:t>
            </w:r>
            <w:proofErr w:type="spellStart"/>
            <w:r>
              <w:rPr>
                <w:sz w:val="18"/>
              </w:rPr>
              <w:t>obligatorio</w:t>
            </w:r>
            <w:proofErr w:type="spellEnd"/>
          </w:p>
        </w:tc>
        <w:tc>
          <w:tcPr>
            <w:tcW w:w="5953" w:type="dxa"/>
          </w:tcPr>
          <w:p w14:paraId="4CF01975" w14:textId="77777777" w:rsidR="00E25BE7" w:rsidRPr="00F70A03" w:rsidRDefault="00E66CB9">
            <w:pPr>
              <w:jc w:val="left"/>
              <w:rPr>
                <w:lang w:val="es-ES"/>
              </w:rPr>
            </w:pPr>
            <w:r w:rsidRPr="00F70A03">
              <w:rPr>
                <w:sz w:val="18"/>
                <w:lang w:val="es-ES"/>
              </w:rPr>
              <w:t>Los usuarios creados con contraseña temporal deben cambiarla en su primer inicio de sesión.</w:t>
            </w:r>
          </w:p>
        </w:tc>
      </w:tr>
      <w:tr w:rsidR="00E25BE7" w:rsidRPr="00D31A07" w14:paraId="58827A56" w14:textId="77777777">
        <w:trPr>
          <w:jc w:val="center"/>
        </w:trPr>
        <w:tc>
          <w:tcPr>
            <w:tcW w:w="680" w:type="dxa"/>
            <w:shd w:val="clear" w:color="auto" w:fill="F7FAFC"/>
          </w:tcPr>
          <w:p w14:paraId="4912C35E" w14:textId="77777777" w:rsidR="00E25BE7" w:rsidRDefault="00E66CB9">
            <w:pPr>
              <w:jc w:val="left"/>
            </w:pPr>
            <w:r>
              <w:rPr>
                <w:sz w:val="18"/>
              </w:rPr>
              <w:t>RF-03</w:t>
            </w:r>
          </w:p>
        </w:tc>
        <w:tc>
          <w:tcPr>
            <w:tcW w:w="1134" w:type="dxa"/>
            <w:shd w:val="clear" w:color="auto" w:fill="F7FAFC"/>
          </w:tcPr>
          <w:p w14:paraId="6FDDB6A7" w14:textId="77777777" w:rsidR="00E25BE7" w:rsidRDefault="00E66CB9">
            <w:pPr>
              <w:jc w:val="left"/>
            </w:pPr>
            <w:proofErr w:type="spellStart"/>
            <w:r>
              <w:rPr>
                <w:sz w:val="18"/>
              </w:rPr>
              <w:t>Autenticación</w:t>
            </w:r>
            <w:proofErr w:type="spellEnd"/>
          </w:p>
        </w:tc>
        <w:tc>
          <w:tcPr>
            <w:tcW w:w="1417" w:type="dxa"/>
            <w:shd w:val="clear" w:color="auto" w:fill="F7FAFC"/>
          </w:tcPr>
          <w:p w14:paraId="27B505C7" w14:textId="77777777" w:rsidR="00E25BE7" w:rsidRDefault="00E66CB9">
            <w:pPr>
              <w:jc w:val="left"/>
            </w:pPr>
            <w:proofErr w:type="spellStart"/>
            <w:r>
              <w:rPr>
                <w:sz w:val="18"/>
              </w:rPr>
              <w:t>Recuperación</w:t>
            </w:r>
            <w:proofErr w:type="spellEnd"/>
          </w:p>
        </w:tc>
        <w:tc>
          <w:tcPr>
            <w:tcW w:w="5953" w:type="dxa"/>
            <w:shd w:val="clear" w:color="auto" w:fill="F7FAFC"/>
          </w:tcPr>
          <w:p w14:paraId="66AB665A" w14:textId="77777777" w:rsidR="00E25BE7" w:rsidRPr="00F70A03" w:rsidRDefault="00E66CB9">
            <w:pPr>
              <w:jc w:val="left"/>
              <w:rPr>
                <w:lang w:val="es-ES"/>
              </w:rPr>
            </w:pPr>
            <w:r w:rsidRPr="00F70A03">
              <w:rPr>
                <w:sz w:val="18"/>
                <w:lang w:val="es-ES"/>
              </w:rPr>
              <w:t>El sistema genera un token de un solo uso con caducidad de 60 minutos y envía un enlace por correo.</w:t>
            </w:r>
          </w:p>
        </w:tc>
      </w:tr>
      <w:tr w:rsidR="00E25BE7" w:rsidRPr="00D31A07" w14:paraId="7A43B1C2" w14:textId="77777777">
        <w:trPr>
          <w:jc w:val="center"/>
        </w:trPr>
        <w:tc>
          <w:tcPr>
            <w:tcW w:w="680" w:type="dxa"/>
          </w:tcPr>
          <w:p w14:paraId="209C27CF" w14:textId="77777777" w:rsidR="00E25BE7" w:rsidRDefault="00E66CB9">
            <w:pPr>
              <w:jc w:val="left"/>
            </w:pPr>
            <w:r>
              <w:rPr>
                <w:sz w:val="18"/>
              </w:rPr>
              <w:t>RF-04</w:t>
            </w:r>
          </w:p>
        </w:tc>
        <w:tc>
          <w:tcPr>
            <w:tcW w:w="1134" w:type="dxa"/>
          </w:tcPr>
          <w:p w14:paraId="21AFFFA0" w14:textId="77777777" w:rsidR="00E25BE7" w:rsidRDefault="00E66CB9">
            <w:pPr>
              <w:jc w:val="left"/>
            </w:pPr>
            <w:proofErr w:type="spellStart"/>
            <w:r>
              <w:rPr>
                <w:sz w:val="18"/>
              </w:rPr>
              <w:t>Docentes</w:t>
            </w:r>
            <w:proofErr w:type="spellEnd"/>
          </w:p>
        </w:tc>
        <w:tc>
          <w:tcPr>
            <w:tcW w:w="1417" w:type="dxa"/>
          </w:tcPr>
          <w:p w14:paraId="77EE6547" w14:textId="77777777" w:rsidR="00E25BE7" w:rsidRDefault="00E66CB9">
            <w:pPr>
              <w:jc w:val="left"/>
            </w:pPr>
            <w:proofErr w:type="spellStart"/>
            <w:r>
              <w:rPr>
                <w:sz w:val="18"/>
              </w:rPr>
              <w:t>Listado</w:t>
            </w:r>
            <w:proofErr w:type="spellEnd"/>
            <w:r>
              <w:rPr>
                <w:sz w:val="18"/>
              </w:rPr>
              <w:t xml:space="preserve"> </w:t>
            </w:r>
            <w:proofErr w:type="spellStart"/>
            <w:r>
              <w:rPr>
                <w:sz w:val="18"/>
              </w:rPr>
              <w:t>paginado</w:t>
            </w:r>
            <w:proofErr w:type="spellEnd"/>
          </w:p>
        </w:tc>
        <w:tc>
          <w:tcPr>
            <w:tcW w:w="5953" w:type="dxa"/>
          </w:tcPr>
          <w:p w14:paraId="0FB051ED" w14:textId="77777777" w:rsidR="00E25BE7" w:rsidRPr="00F70A03" w:rsidRDefault="00E66CB9">
            <w:pPr>
              <w:jc w:val="left"/>
              <w:rPr>
                <w:lang w:val="es-ES"/>
              </w:rPr>
            </w:pPr>
            <w:r w:rsidRPr="00F70A03">
              <w:rPr>
                <w:sz w:val="18"/>
                <w:lang w:val="es-ES"/>
              </w:rPr>
              <w:t>Se muestra un listado paginado (10 elementos/página) con filtros por nombre, apellidos y departamento.</w:t>
            </w:r>
          </w:p>
        </w:tc>
      </w:tr>
      <w:tr w:rsidR="00E25BE7" w:rsidRPr="00D31A07" w14:paraId="36A7E509" w14:textId="77777777">
        <w:trPr>
          <w:jc w:val="center"/>
        </w:trPr>
        <w:tc>
          <w:tcPr>
            <w:tcW w:w="680" w:type="dxa"/>
            <w:shd w:val="clear" w:color="auto" w:fill="F7FAFC"/>
          </w:tcPr>
          <w:p w14:paraId="12075651" w14:textId="77777777" w:rsidR="00E25BE7" w:rsidRDefault="00E66CB9">
            <w:pPr>
              <w:jc w:val="left"/>
            </w:pPr>
            <w:r>
              <w:rPr>
                <w:sz w:val="18"/>
              </w:rPr>
              <w:t>RF-05</w:t>
            </w:r>
          </w:p>
        </w:tc>
        <w:tc>
          <w:tcPr>
            <w:tcW w:w="1134" w:type="dxa"/>
            <w:shd w:val="clear" w:color="auto" w:fill="F7FAFC"/>
          </w:tcPr>
          <w:p w14:paraId="3E871833" w14:textId="77777777" w:rsidR="00E25BE7" w:rsidRDefault="00E66CB9">
            <w:pPr>
              <w:jc w:val="left"/>
            </w:pPr>
            <w:proofErr w:type="spellStart"/>
            <w:r>
              <w:rPr>
                <w:sz w:val="18"/>
              </w:rPr>
              <w:t>Docentes</w:t>
            </w:r>
            <w:proofErr w:type="spellEnd"/>
          </w:p>
        </w:tc>
        <w:tc>
          <w:tcPr>
            <w:tcW w:w="1417" w:type="dxa"/>
            <w:shd w:val="clear" w:color="auto" w:fill="F7FAFC"/>
          </w:tcPr>
          <w:p w14:paraId="5FB82DE6" w14:textId="77777777" w:rsidR="00E25BE7" w:rsidRDefault="00E66CB9">
            <w:pPr>
              <w:jc w:val="left"/>
            </w:pPr>
            <w:proofErr w:type="spellStart"/>
            <w:r>
              <w:rPr>
                <w:sz w:val="18"/>
              </w:rPr>
              <w:t>Creación</w:t>
            </w:r>
            <w:proofErr w:type="spellEnd"/>
          </w:p>
        </w:tc>
        <w:tc>
          <w:tcPr>
            <w:tcW w:w="5953" w:type="dxa"/>
            <w:shd w:val="clear" w:color="auto" w:fill="F7FAFC"/>
          </w:tcPr>
          <w:p w14:paraId="37C5B46F" w14:textId="77777777" w:rsidR="00E25BE7" w:rsidRPr="00F70A03" w:rsidRDefault="00E66CB9">
            <w:pPr>
              <w:jc w:val="left"/>
              <w:rPr>
                <w:lang w:val="es-ES"/>
              </w:rPr>
            </w:pPr>
            <w:r w:rsidRPr="00F70A03">
              <w:rPr>
                <w:sz w:val="18"/>
                <w:lang w:val="es-ES"/>
              </w:rPr>
              <w:t xml:space="preserve">Los roles Dirección y </w:t>
            </w:r>
            <w:proofErr w:type="gramStart"/>
            <w:r w:rsidRPr="00F70A03">
              <w:rPr>
                <w:sz w:val="18"/>
                <w:lang w:val="es-ES"/>
              </w:rPr>
              <w:t>Jefe</w:t>
            </w:r>
            <w:proofErr w:type="gramEnd"/>
            <w:r w:rsidRPr="00F70A03">
              <w:rPr>
                <w:sz w:val="18"/>
                <w:lang w:val="es-ES"/>
              </w:rPr>
              <w:t xml:space="preserve"> de Departamento pueden dar de alta nuevos docentes con validación de formulario.</w:t>
            </w:r>
          </w:p>
        </w:tc>
      </w:tr>
      <w:tr w:rsidR="00E25BE7" w:rsidRPr="00D31A07" w14:paraId="27E850CF" w14:textId="77777777">
        <w:trPr>
          <w:jc w:val="center"/>
        </w:trPr>
        <w:tc>
          <w:tcPr>
            <w:tcW w:w="680" w:type="dxa"/>
          </w:tcPr>
          <w:p w14:paraId="620A5486" w14:textId="77777777" w:rsidR="00E25BE7" w:rsidRDefault="00E66CB9">
            <w:pPr>
              <w:jc w:val="left"/>
            </w:pPr>
            <w:r>
              <w:rPr>
                <w:sz w:val="18"/>
              </w:rPr>
              <w:t>RF-06</w:t>
            </w:r>
          </w:p>
        </w:tc>
        <w:tc>
          <w:tcPr>
            <w:tcW w:w="1134" w:type="dxa"/>
          </w:tcPr>
          <w:p w14:paraId="415972BE" w14:textId="77777777" w:rsidR="00E25BE7" w:rsidRDefault="00E66CB9">
            <w:pPr>
              <w:jc w:val="left"/>
            </w:pPr>
            <w:proofErr w:type="spellStart"/>
            <w:r>
              <w:rPr>
                <w:sz w:val="18"/>
              </w:rPr>
              <w:t>Docentes</w:t>
            </w:r>
            <w:proofErr w:type="spellEnd"/>
          </w:p>
        </w:tc>
        <w:tc>
          <w:tcPr>
            <w:tcW w:w="1417" w:type="dxa"/>
          </w:tcPr>
          <w:p w14:paraId="1F93C99A" w14:textId="77777777" w:rsidR="00E25BE7" w:rsidRDefault="00E66CB9">
            <w:pPr>
              <w:jc w:val="left"/>
            </w:pPr>
            <w:proofErr w:type="spellStart"/>
            <w:r>
              <w:rPr>
                <w:sz w:val="18"/>
              </w:rPr>
              <w:t>Edición</w:t>
            </w:r>
            <w:proofErr w:type="spellEnd"/>
          </w:p>
        </w:tc>
        <w:tc>
          <w:tcPr>
            <w:tcW w:w="5953" w:type="dxa"/>
          </w:tcPr>
          <w:p w14:paraId="03A9E5FA" w14:textId="77777777" w:rsidR="00E25BE7" w:rsidRPr="00F70A03" w:rsidRDefault="00E66CB9">
            <w:pPr>
              <w:jc w:val="left"/>
              <w:rPr>
                <w:lang w:val="es-ES"/>
              </w:rPr>
            </w:pPr>
            <w:r w:rsidRPr="00F70A03">
              <w:rPr>
                <w:sz w:val="18"/>
                <w:lang w:val="es-ES"/>
              </w:rPr>
              <w:t>Modificación de los datos de un docente existente, preservando la contraseña y el historial.</w:t>
            </w:r>
          </w:p>
        </w:tc>
      </w:tr>
      <w:tr w:rsidR="00E25BE7" w:rsidRPr="00D31A07" w14:paraId="343FCA77" w14:textId="77777777">
        <w:trPr>
          <w:jc w:val="center"/>
        </w:trPr>
        <w:tc>
          <w:tcPr>
            <w:tcW w:w="680" w:type="dxa"/>
            <w:shd w:val="clear" w:color="auto" w:fill="F7FAFC"/>
          </w:tcPr>
          <w:p w14:paraId="1670D664" w14:textId="77777777" w:rsidR="00E25BE7" w:rsidRDefault="00E66CB9">
            <w:pPr>
              <w:jc w:val="left"/>
            </w:pPr>
            <w:r>
              <w:rPr>
                <w:sz w:val="18"/>
              </w:rPr>
              <w:t>RF-07</w:t>
            </w:r>
          </w:p>
        </w:tc>
        <w:tc>
          <w:tcPr>
            <w:tcW w:w="1134" w:type="dxa"/>
            <w:shd w:val="clear" w:color="auto" w:fill="F7FAFC"/>
          </w:tcPr>
          <w:p w14:paraId="01DD6EDB" w14:textId="77777777" w:rsidR="00E25BE7" w:rsidRDefault="00E66CB9">
            <w:pPr>
              <w:jc w:val="left"/>
            </w:pPr>
            <w:proofErr w:type="spellStart"/>
            <w:r>
              <w:rPr>
                <w:sz w:val="18"/>
              </w:rPr>
              <w:t>Docentes</w:t>
            </w:r>
            <w:proofErr w:type="spellEnd"/>
          </w:p>
        </w:tc>
        <w:tc>
          <w:tcPr>
            <w:tcW w:w="1417" w:type="dxa"/>
            <w:shd w:val="clear" w:color="auto" w:fill="F7FAFC"/>
          </w:tcPr>
          <w:p w14:paraId="26F287B3" w14:textId="77777777" w:rsidR="00E25BE7" w:rsidRDefault="00E66CB9">
            <w:pPr>
              <w:jc w:val="left"/>
            </w:pPr>
            <w:proofErr w:type="spellStart"/>
            <w:r>
              <w:rPr>
                <w:sz w:val="18"/>
              </w:rPr>
              <w:t>Eliminación</w:t>
            </w:r>
            <w:proofErr w:type="spellEnd"/>
          </w:p>
        </w:tc>
        <w:tc>
          <w:tcPr>
            <w:tcW w:w="5953" w:type="dxa"/>
            <w:shd w:val="clear" w:color="auto" w:fill="F7FAFC"/>
          </w:tcPr>
          <w:p w14:paraId="414CA416" w14:textId="77777777" w:rsidR="00E25BE7" w:rsidRPr="00F70A03" w:rsidRDefault="00E66CB9">
            <w:pPr>
              <w:jc w:val="left"/>
              <w:rPr>
                <w:lang w:val="es-ES"/>
              </w:rPr>
            </w:pPr>
            <w:r w:rsidRPr="00F70A03">
              <w:rPr>
                <w:sz w:val="18"/>
                <w:lang w:val="es-ES"/>
              </w:rPr>
              <w:t>Solo el rol Dirección puede eliminar docentes. La eliminación es transaccional y limpia todas las dependencias.</w:t>
            </w:r>
          </w:p>
        </w:tc>
      </w:tr>
      <w:tr w:rsidR="00E25BE7" w:rsidRPr="00D31A07" w14:paraId="3547706D" w14:textId="77777777">
        <w:trPr>
          <w:jc w:val="center"/>
        </w:trPr>
        <w:tc>
          <w:tcPr>
            <w:tcW w:w="680" w:type="dxa"/>
          </w:tcPr>
          <w:p w14:paraId="0E471558" w14:textId="77777777" w:rsidR="00E25BE7" w:rsidRDefault="00E66CB9">
            <w:pPr>
              <w:jc w:val="left"/>
            </w:pPr>
            <w:r>
              <w:rPr>
                <w:sz w:val="18"/>
              </w:rPr>
              <w:t>RF-08</w:t>
            </w:r>
          </w:p>
        </w:tc>
        <w:tc>
          <w:tcPr>
            <w:tcW w:w="1134" w:type="dxa"/>
          </w:tcPr>
          <w:p w14:paraId="580A89D7" w14:textId="77777777" w:rsidR="00E25BE7" w:rsidRDefault="00E66CB9">
            <w:pPr>
              <w:jc w:val="left"/>
            </w:pPr>
            <w:proofErr w:type="spellStart"/>
            <w:r>
              <w:rPr>
                <w:sz w:val="18"/>
              </w:rPr>
              <w:t>Docentes</w:t>
            </w:r>
            <w:proofErr w:type="spellEnd"/>
          </w:p>
        </w:tc>
        <w:tc>
          <w:tcPr>
            <w:tcW w:w="1417" w:type="dxa"/>
          </w:tcPr>
          <w:p w14:paraId="2756D1C7" w14:textId="77777777" w:rsidR="00E25BE7" w:rsidRDefault="00E66CB9">
            <w:pPr>
              <w:jc w:val="left"/>
            </w:pPr>
            <w:proofErr w:type="spellStart"/>
            <w:r>
              <w:rPr>
                <w:sz w:val="18"/>
              </w:rPr>
              <w:t>Exportación</w:t>
            </w:r>
            <w:proofErr w:type="spellEnd"/>
            <w:r>
              <w:rPr>
                <w:sz w:val="18"/>
              </w:rPr>
              <w:t xml:space="preserve"> CSV</w:t>
            </w:r>
          </w:p>
        </w:tc>
        <w:tc>
          <w:tcPr>
            <w:tcW w:w="5953" w:type="dxa"/>
          </w:tcPr>
          <w:p w14:paraId="48BA7C82" w14:textId="77777777" w:rsidR="00E25BE7" w:rsidRPr="00F70A03" w:rsidRDefault="00E66CB9">
            <w:pPr>
              <w:jc w:val="left"/>
              <w:rPr>
                <w:lang w:val="es-ES"/>
              </w:rPr>
            </w:pPr>
            <w:r w:rsidRPr="00F70A03">
              <w:rPr>
                <w:sz w:val="18"/>
                <w:lang w:val="es-ES"/>
              </w:rPr>
              <w:t>Generación de un fichero CSV descargable con los datos del claustro completo.</w:t>
            </w:r>
          </w:p>
        </w:tc>
      </w:tr>
      <w:tr w:rsidR="00E25BE7" w:rsidRPr="00D31A07" w14:paraId="602DC16F" w14:textId="77777777">
        <w:trPr>
          <w:jc w:val="center"/>
        </w:trPr>
        <w:tc>
          <w:tcPr>
            <w:tcW w:w="680" w:type="dxa"/>
            <w:shd w:val="clear" w:color="auto" w:fill="F7FAFC"/>
          </w:tcPr>
          <w:p w14:paraId="10B0E057" w14:textId="77777777" w:rsidR="00E25BE7" w:rsidRDefault="00E66CB9">
            <w:pPr>
              <w:jc w:val="left"/>
            </w:pPr>
            <w:r>
              <w:rPr>
                <w:sz w:val="18"/>
              </w:rPr>
              <w:t>RF-09</w:t>
            </w:r>
          </w:p>
        </w:tc>
        <w:tc>
          <w:tcPr>
            <w:tcW w:w="1134" w:type="dxa"/>
            <w:shd w:val="clear" w:color="auto" w:fill="F7FAFC"/>
          </w:tcPr>
          <w:p w14:paraId="6C9B1BCE" w14:textId="77777777" w:rsidR="00E25BE7" w:rsidRDefault="00E66CB9">
            <w:pPr>
              <w:jc w:val="left"/>
            </w:pPr>
            <w:proofErr w:type="spellStart"/>
            <w:r>
              <w:rPr>
                <w:sz w:val="18"/>
              </w:rPr>
              <w:t>Docentes</w:t>
            </w:r>
            <w:proofErr w:type="spellEnd"/>
          </w:p>
        </w:tc>
        <w:tc>
          <w:tcPr>
            <w:tcW w:w="1417" w:type="dxa"/>
            <w:shd w:val="clear" w:color="auto" w:fill="F7FAFC"/>
          </w:tcPr>
          <w:p w14:paraId="1586A281" w14:textId="77777777" w:rsidR="00E25BE7" w:rsidRDefault="00E66CB9">
            <w:pPr>
              <w:jc w:val="left"/>
            </w:pPr>
            <w:proofErr w:type="spellStart"/>
            <w:r>
              <w:rPr>
                <w:sz w:val="18"/>
              </w:rPr>
              <w:t>Perfil</w:t>
            </w:r>
            <w:proofErr w:type="spellEnd"/>
          </w:p>
        </w:tc>
        <w:tc>
          <w:tcPr>
            <w:tcW w:w="5953" w:type="dxa"/>
            <w:shd w:val="clear" w:color="auto" w:fill="F7FAFC"/>
          </w:tcPr>
          <w:p w14:paraId="6914DB4B" w14:textId="77777777" w:rsidR="00E25BE7" w:rsidRPr="00F70A03" w:rsidRDefault="00E66CB9">
            <w:pPr>
              <w:jc w:val="left"/>
              <w:rPr>
                <w:lang w:val="es-ES"/>
              </w:rPr>
            </w:pPr>
            <w:r w:rsidRPr="00F70A03">
              <w:rPr>
                <w:sz w:val="18"/>
                <w:lang w:val="es-ES"/>
              </w:rPr>
              <w:t>Vista detallada con información personal, historial de solicitudes y tabla de horario semanal.</w:t>
            </w:r>
          </w:p>
        </w:tc>
      </w:tr>
      <w:tr w:rsidR="00E25BE7" w:rsidRPr="00D31A07" w14:paraId="2058443A" w14:textId="77777777">
        <w:trPr>
          <w:jc w:val="center"/>
        </w:trPr>
        <w:tc>
          <w:tcPr>
            <w:tcW w:w="680" w:type="dxa"/>
          </w:tcPr>
          <w:p w14:paraId="56629C76" w14:textId="77777777" w:rsidR="00E25BE7" w:rsidRDefault="00E66CB9">
            <w:pPr>
              <w:jc w:val="left"/>
            </w:pPr>
            <w:r>
              <w:rPr>
                <w:sz w:val="18"/>
              </w:rPr>
              <w:t>RF-10</w:t>
            </w:r>
          </w:p>
        </w:tc>
        <w:tc>
          <w:tcPr>
            <w:tcW w:w="1134" w:type="dxa"/>
          </w:tcPr>
          <w:p w14:paraId="20192C3E" w14:textId="77777777" w:rsidR="00E25BE7" w:rsidRDefault="00E66CB9">
            <w:pPr>
              <w:jc w:val="left"/>
            </w:pPr>
            <w:r>
              <w:rPr>
                <w:sz w:val="18"/>
              </w:rPr>
              <w:t>Solicitudes</w:t>
            </w:r>
          </w:p>
        </w:tc>
        <w:tc>
          <w:tcPr>
            <w:tcW w:w="1417" w:type="dxa"/>
          </w:tcPr>
          <w:p w14:paraId="00C3040B" w14:textId="77777777" w:rsidR="00E25BE7" w:rsidRDefault="00E66CB9">
            <w:pPr>
              <w:jc w:val="left"/>
            </w:pPr>
            <w:proofErr w:type="spellStart"/>
            <w:r>
              <w:rPr>
                <w:sz w:val="18"/>
              </w:rPr>
              <w:t>Solicitud</w:t>
            </w:r>
            <w:proofErr w:type="spellEnd"/>
            <w:r>
              <w:rPr>
                <w:sz w:val="18"/>
              </w:rPr>
              <w:t xml:space="preserve"> de </w:t>
            </w:r>
            <w:proofErr w:type="spellStart"/>
            <w:r>
              <w:rPr>
                <w:sz w:val="18"/>
              </w:rPr>
              <w:t>permiso</w:t>
            </w:r>
            <w:proofErr w:type="spellEnd"/>
          </w:p>
        </w:tc>
        <w:tc>
          <w:tcPr>
            <w:tcW w:w="5953" w:type="dxa"/>
          </w:tcPr>
          <w:p w14:paraId="547ED257" w14:textId="77777777" w:rsidR="00E25BE7" w:rsidRPr="00F70A03" w:rsidRDefault="00E66CB9">
            <w:pPr>
              <w:jc w:val="left"/>
              <w:rPr>
                <w:lang w:val="es-ES"/>
              </w:rPr>
            </w:pPr>
            <w:r w:rsidRPr="00F70A03">
              <w:rPr>
                <w:sz w:val="18"/>
                <w:lang w:val="es-ES"/>
              </w:rPr>
              <w:t>Cada docente puede solicitar un día de permiso por trimestre, con descripción y fecha.</w:t>
            </w:r>
          </w:p>
        </w:tc>
      </w:tr>
      <w:tr w:rsidR="00E25BE7" w:rsidRPr="00D31A07" w14:paraId="31F99E49" w14:textId="77777777">
        <w:trPr>
          <w:jc w:val="center"/>
        </w:trPr>
        <w:tc>
          <w:tcPr>
            <w:tcW w:w="680" w:type="dxa"/>
            <w:shd w:val="clear" w:color="auto" w:fill="F7FAFC"/>
          </w:tcPr>
          <w:p w14:paraId="753E243B" w14:textId="77777777" w:rsidR="00E25BE7" w:rsidRDefault="00E66CB9">
            <w:pPr>
              <w:jc w:val="left"/>
            </w:pPr>
            <w:r>
              <w:rPr>
                <w:sz w:val="18"/>
              </w:rPr>
              <w:t>RF-11</w:t>
            </w:r>
          </w:p>
        </w:tc>
        <w:tc>
          <w:tcPr>
            <w:tcW w:w="1134" w:type="dxa"/>
            <w:shd w:val="clear" w:color="auto" w:fill="F7FAFC"/>
          </w:tcPr>
          <w:p w14:paraId="6C00F05B" w14:textId="77777777" w:rsidR="00E25BE7" w:rsidRDefault="00E66CB9">
            <w:pPr>
              <w:jc w:val="left"/>
            </w:pPr>
            <w:r>
              <w:rPr>
                <w:sz w:val="18"/>
              </w:rPr>
              <w:t>Solicitudes</w:t>
            </w:r>
          </w:p>
        </w:tc>
        <w:tc>
          <w:tcPr>
            <w:tcW w:w="1417" w:type="dxa"/>
            <w:shd w:val="clear" w:color="auto" w:fill="F7FAFC"/>
          </w:tcPr>
          <w:p w14:paraId="7B11B5E3" w14:textId="77777777" w:rsidR="00E25BE7" w:rsidRDefault="00E66CB9">
            <w:pPr>
              <w:jc w:val="left"/>
            </w:pPr>
            <w:r>
              <w:rPr>
                <w:sz w:val="18"/>
              </w:rPr>
              <w:t xml:space="preserve">Reglas de </w:t>
            </w:r>
            <w:proofErr w:type="spellStart"/>
            <w:r>
              <w:rPr>
                <w:sz w:val="18"/>
              </w:rPr>
              <w:t>negocio</w:t>
            </w:r>
            <w:proofErr w:type="spellEnd"/>
          </w:p>
        </w:tc>
        <w:tc>
          <w:tcPr>
            <w:tcW w:w="5953" w:type="dxa"/>
            <w:shd w:val="clear" w:color="auto" w:fill="F7FAFC"/>
          </w:tcPr>
          <w:p w14:paraId="717BB5C8" w14:textId="77777777" w:rsidR="00E25BE7" w:rsidRPr="00F70A03" w:rsidRDefault="00E66CB9">
            <w:pPr>
              <w:jc w:val="left"/>
              <w:rPr>
                <w:lang w:val="es-ES"/>
              </w:rPr>
            </w:pPr>
            <w:r w:rsidRPr="00F70A03">
              <w:rPr>
                <w:sz w:val="18"/>
                <w:lang w:val="es-ES"/>
              </w:rPr>
              <w:t>El sistema verifica: fecha no pasada, cupo diario (máximo 3) y límite trimestral (1 por trimestre).</w:t>
            </w:r>
          </w:p>
        </w:tc>
      </w:tr>
      <w:tr w:rsidR="00E25BE7" w14:paraId="29333F7A" w14:textId="77777777">
        <w:trPr>
          <w:jc w:val="center"/>
        </w:trPr>
        <w:tc>
          <w:tcPr>
            <w:tcW w:w="680" w:type="dxa"/>
          </w:tcPr>
          <w:p w14:paraId="503A2E43" w14:textId="77777777" w:rsidR="00E25BE7" w:rsidRDefault="00E66CB9">
            <w:pPr>
              <w:jc w:val="left"/>
            </w:pPr>
            <w:r>
              <w:rPr>
                <w:sz w:val="18"/>
              </w:rPr>
              <w:lastRenderedPageBreak/>
              <w:t>RF-12</w:t>
            </w:r>
          </w:p>
        </w:tc>
        <w:tc>
          <w:tcPr>
            <w:tcW w:w="1134" w:type="dxa"/>
          </w:tcPr>
          <w:p w14:paraId="630D8EB7" w14:textId="77777777" w:rsidR="00E25BE7" w:rsidRDefault="00E66CB9">
            <w:pPr>
              <w:jc w:val="left"/>
            </w:pPr>
            <w:r>
              <w:rPr>
                <w:sz w:val="18"/>
              </w:rPr>
              <w:t>Solicitudes</w:t>
            </w:r>
          </w:p>
        </w:tc>
        <w:tc>
          <w:tcPr>
            <w:tcW w:w="1417" w:type="dxa"/>
          </w:tcPr>
          <w:p w14:paraId="1A28DC2C" w14:textId="77777777" w:rsidR="00E25BE7" w:rsidRDefault="00E66CB9">
            <w:pPr>
              <w:jc w:val="left"/>
            </w:pPr>
            <w:proofErr w:type="spellStart"/>
            <w:r>
              <w:rPr>
                <w:sz w:val="18"/>
              </w:rPr>
              <w:t>Validación</w:t>
            </w:r>
            <w:proofErr w:type="spellEnd"/>
          </w:p>
        </w:tc>
        <w:tc>
          <w:tcPr>
            <w:tcW w:w="5953" w:type="dxa"/>
          </w:tcPr>
          <w:p w14:paraId="2C9347B9" w14:textId="77777777" w:rsidR="00E25BE7" w:rsidRDefault="00E66CB9">
            <w:pPr>
              <w:jc w:val="left"/>
            </w:pPr>
            <w:r w:rsidRPr="00F70A03">
              <w:rPr>
                <w:sz w:val="18"/>
                <w:lang w:val="es-ES"/>
              </w:rPr>
              <w:t xml:space="preserve">Dirección y </w:t>
            </w:r>
            <w:proofErr w:type="gramStart"/>
            <w:r w:rsidRPr="00F70A03">
              <w:rPr>
                <w:sz w:val="18"/>
                <w:lang w:val="es-ES"/>
              </w:rPr>
              <w:t>Jefes</w:t>
            </w:r>
            <w:proofErr w:type="gramEnd"/>
            <w:r w:rsidRPr="00F70A03">
              <w:rPr>
                <w:sz w:val="18"/>
                <w:lang w:val="es-ES"/>
              </w:rPr>
              <w:t xml:space="preserve"> de Departamento aprueban o rechazan solicitudes. </w:t>
            </w:r>
            <w:r>
              <w:rPr>
                <w:sz w:val="18"/>
              </w:rPr>
              <w:t xml:space="preserve">Se </w:t>
            </w:r>
            <w:proofErr w:type="spellStart"/>
            <w:r>
              <w:rPr>
                <w:sz w:val="18"/>
              </w:rPr>
              <w:t>notifica</w:t>
            </w:r>
            <w:proofErr w:type="spellEnd"/>
            <w:r>
              <w:rPr>
                <w:sz w:val="18"/>
              </w:rPr>
              <w:t xml:space="preserve"> </w:t>
            </w:r>
            <w:proofErr w:type="spellStart"/>
            <w:r>
              <w:rPr>
                <w:sz w:val="18"/>
              </w:rPr>
              <w:t>por</w:t>
            </w:r>
            <w:proofErr w:type="spellEnd"/>
            <w:r>
              <w:rPr>
                <w:sz w:val="18"/>
              </w:rPr>
              <w:t xml:space="preserve"> </w:t>
            </w:r>
            <w:proofErr w:type="spellStart"/>
            <w:r>
              <w:rPr>
                <w:sz w:val="18"/>
              </w:rPr>
              <w:t>correo</w:t>
            </w:r>
            <w:proofErr w:type="spellEnd"/>
            <w:r>
              <w:rPr>
                <w:sz w:val="18"/>
              </w:rPr>
              <w:t xml:space="preserve"> al </w:t>
            </w:r>
            <w:proofErr w:type="spellStart"/>
            <w:r>
              <w:rPr>
                <w:sz w:val="18"/>
              </w:rPr>
              <w:t>docente</w:t>
            </w:r>
            <w:proofErr w:type="spellEnd"/>
            <w:r>
              <w:rPr>
                <w:sz w:val="18"/>
              </w:rPr>
              <w:t>.</w:t>
            </w:r>
          </w:p>
        </w:tc>
      </w:tr>
      <w:tr w:rsidR="00E25BE7" w:rsidRPr="00D31A07" w14:paraId="50283449" w14:textId="77777777">
        <w:trPr>
          <w:jc w:val="center"/>
        </w:trPr>
        <w:tc>
          <w:tcPr>
            <w:tcW w:w="680" w:type="dxa"/>
            <w:shd w:val="clear" w:color="auto" w:fill="F7FAFC"/>
          </w:tcPr>
          <w:p w14:paraId="2E16F8CC" w14:textId="77777777" w:rsidR="00E25BE7" w:rsidRDefault="00E66CB9">
            <w:pPr>
              <w:jc w:val="left"/>
            </w:pPr>
            <w:r>
              <w:rPr>
                <w:sz w:val="18"/>
              </w:rPr>
              <w:t>RF-13</w:t>
            </w:r>
          </w:p>
        </w:tc>
        <w:tc>
          <w:tcPr>
            <w:tcW w:w="1134" w:type="dxa"/>
            <w:shd w:val="clear" w:color="auto" w:fill="F7FAFC"/>
          </w:tcPr>
          <w:p w14:paraId="42537CE8" w14:textId="77777777" w:rsidR="00E25BE7" w:rsidRDefault="00E66CB9">
            <w:pPr>
              <w:jc w:val="left"/>
            </w:pPr>
            <w:r>
              <w:rPr>
                <w:sz w:val="18"/>
              </w:rPr>
              <w:t>Solicitudes</w:t>
            </w:r>
          </w:p>
        </w:tc>
        <w:tc>
          <w:tcPr>
            <w:tcW w:w="1417" w:type="dxa"/>
            <w:shd w:val="clear" w:color="auto" w:fill="F7FAFC"/>
          </w:tcPr>
          <w:p w14:paraId="17EB9F1C" w14:textId="77777777" w:rsidR="00E25BE7" w:rsidRDefault="00E66CB9">
            <w:pPr>
              <w:jc w:val="left"/>
            </w:pPr>
            <w:proofErr w:type="spellStart"/>
            <w:r>
              <w:rPr>
                <w:sz w:val="18"/>
              </w:rPr>
              <w:t>Priorización</w:t>
            </w:r>
            <w:proofErr w:type="spellEnd"/>
          </w:p>
        </w:tc>
        <w:tc>
          <w:tcPr>
            <w:tcW w:w="5953" w:type="dxa"/>
            <w:shd w:val="clear" w:color="auto" w:fill="F7FAFC"/>
          </w:tcPr>
          <w:p w14:paraId="4543ABF2" w14:textId="77777777" w:rsidR="00E25BE7" w:rsidRPr="00F70A03" w:rsidRDefault="00E66CB9">
            <w:pPr>
              <w:jc w:val="left"/>
              <w:rPr>
                <w:lang w:val="es-ES"/>
              </w:rPr>
            </w:pPr>
            <w:r w:rsidRPr="00F70A03">
              <w:rPr>
                <w:sz w:val="18"/>
                <w:lang w:val="es-ES"/>
              </w:rPr>
              <w:t>Las solicitudes se ordenan por tipo de funcionario, antigüedad y nota de oposición.</w:t>
            </w:r>
          </w:p>
        </w:tc>
      </w:tr>
      <w:tr w:rsidR="00E25BE7" w:rsidRPr="00D31A07" w14:paraId="76446740" w14:textId="77777777">
        <w:trPr>
          <w:jc w:val="center"/>
        </w:trPr>
        <w:tc>
          <w:tcPr>
            <w:tcW w:w="680" w:type="dxa"/>
          </w:tcPr>
          <w:p w14:paraId="316AB866" w14:textId="77777777" w:rsidR="00E25BE7" w:rsidRDefault="00E66CB9">
            <w:pPr>
              <w:jc w:val="left"/>
            </w:pPr>
            <w:r>
              <w:rPr>
                <w:sz w:val="18"/>
              </w:rPr>
              <w:t>RF-14</w:t>
            </w:r>
          </w:p>
        </w:tc>
        <w:tc>
          <w:tcPr>
            <w:tcW w:w="1134" w:type="dxa"/>
          </w:tcPr>
          <w:p w14:paraId="6630FFC3" w14:textId="77777777" w:rsidR="00E25BE7" w:rsidRDefault="00E66CB9">
            <w:pPr>
              <w:jc w:val="left"/>
            </w:pPr>
            <w:proofErr w:type="spellStart"/>
            <w:r>
              <w:rPr>
                <w:sz w:val="18"/>
              </w:rPr>
              <w:t>Guardias</w:t>
            </w:r>
            <w:proofErr w:type="spellEnd"/>
          </w:p>
        </w:tc>
        <w:tc>
          <w:tcPr>
            <w:tcW w:w="1417" w:type="dxa"/>
          </w:tcPr>
          <w:p w14:paraId="00D0CC76" w14:textId="77777777" w:rsidR="00E25BE7" w:rsidRDefault="00E66CB9">
            <w:pPr>
              <w:jc w:val="left"/>
            </w:pPr>
            <w:r>
              <w:rPr>
                <w:sz w:val="18"/>
              </w:rPr>
              <w:t xml:space="preserve">Panel de </w:t>
            </w:r>
            <w:proofErr w:type="spellStart"/>
            <w:r>
              <w:rPr>
                <w:sz w:val="18"/>
              </w:rPr>
              <w:t>ausencias</w:t>
            </w:r>
            <w:proofErr w:type="spellEnd"/>
          </w:p>
        </w:tc>
        <w:tc>
          <w:tcPr>
            <w:tcW w:w="5953" w:type="dxa"/>
          </w:tcPr>
          <w:p w14:paraId="65407E91" w14:textId="77777777" w:rsidR="00E25BE7" w:rsidRPr="00F70A03" w:rsidRDefault="00E66CB9">
            <w:pPr>
              <w:jc w:val="left"/>
              <w:rPr>
                <w:lang w:val="es-ES"/>
              </w:rPr>
            </w:pPr>
            <w:r w:rsidRPr="00F70A03">
              <w:rPr>
                <w:sz w:val="18"/>
                <w:lang w:val="es-ES"/>
              </w:rPr>
              <w:t>Calendario mensual con los días de ausencias aprobadas y los docentes afectados.</w:t>
            </w:r>
          </w:p>
        </w:tc>
      </w:tr>
      <w:tr w:rsidR="00E25BE7" w:rsidRPr="00D31A07" w14:paraId="242A3294" w14:textId="77777777">
        <w:trPr>
          <w:jc w:val="center"/>
        </w:trPr>
        <w:tc>
          <w:tcPr>
            <w:tcW w:w="680" w:type="dxa"/>
            <w:shd w:val="clear" w:color="auto" w:fill="F7FAFC"/>
          </w:tcPr>
          <w:p w14:paraId="393A011B" w14:textId="77777777" w:rsidR="00E25BE7" w:rsidRDefault="00E66CB9">
            <w:pPr>
              <w:jc w:val="left"/>
            </w:pPr>
            <w:r>
              <w:rPr>
                <w:sz w:val="18"/>
              </w:rPr>
              <w:t>RF-15</w:t>
            </w:r>
          </w:p>
        </w:tc>
        <w:tc>
          <w:tcPr>
            <w:tcW w:w="1134" w:type="dxa"/>
            <w:shd w:val="clear" w:color="auto" w:fill="F7FAFC"/>
          </w:tcPr>
          <w:p w14:paraId="01493038" w14:textId="77777777" w:rsidR="00E25BE7" w:rsidRDefault="00E66CB9">
            <w:pPr>
              <w:jc w:val="left"/>
            </w:pPr>
            <w:proofErr w:type="spellStart"/>
            <w:r>
              <w:rPr>
                <w:sz w:val="18"/>
              </w:rPr>
              <w:t>Guardias</w:t>
            </w:r>
            <w:proofErr w:type="spellEnd"/>
          </w:p>
        </w:tc>
        <w:tc>
          <w:tcPr>
            <w:tcW w:w="1417" w:type="dxa"/>
            <w:shd w:val="clear" w:color="auto" w:fill="F7FAFC"/>
          </w:tcPr>
          <w:p w14:paraId="6FCB8BCA" w14:textId="77777777" w:rsidR="00E25BE7" w:rsidRDefault="00E66CB9">
            <w:pPr>
              <w:jc w:val="left"/>
            </w:pPr>
            <w:proofErr w:type="spellStart"/>
            <w:r>
              <w:rPr>
                <w:sz w:val="18"/>
              </w:rPr>
              <w:t>Asignación</w:t>
            </w:r>
            <w:proofErr w:type="spellEnd"/>
            <w:r>
              <w:rPr>
                <w:sz w:val="18"/>
              </w:rPr>
              <w:t xml:space="preserve"> </w:t>
            </w:r>
            <w:proofErr w:type="spellStart"/>
            <w:r>
              <w:rPr>
                <w:sz w:val="18"/>
              </w:rPr>
              <w:t>automática</w:t>
            </w:r>
            <w:proofErr w:type="spellEnd"/>
          </w:p>
        </w:tc>
        <w:tc>
          <w:tcPr>
            <w:tcW w:w="5953" w:type="dxa"/>
            <w:shd w:val="clear" w:color="auto" w:fill="F7FAFC"/>
          </w:tcPr>
          <w:p w14:paraId="6EBEAE1B" w14:textId="77777777" w:rsidR="00E25BE7" w:rsidRPr="00F70A03" w:rsidRDefault="00E66CB9">
            <w:pPr>
              <w:jc w:val="left"/>
              <w:rPr>
                <w:lang w:val="es-ES"/>
              </w:rPr>
            </w:pPr>
            <w:r w:rsidRPr="00F70A03">
              <w:rPr>
                <w:sz w:val="18"/>
                <w:lang w:val="es-ES"/>
              </w:rPr>
              <w:t>El algoritmo prioriza docentes del mismo departamento y selecciona al de menos guardias realizadas.</w:t>
            </w:r>
          </w:p>
        </w:tc>
      </w:tr>
      <w:tr w:rsidR="00E25BE7" w:rsidRPr="00D31A07" w14:paraId="49C88819" w14:textId="77777777">
        <w:trPr>
          <w:jc w:val="center"/>
        </w:trPr>
        <w:tc>
          <w:tcPr>
            <w:tcW w:w="680" w:type="dxa"/>
          </w:tcPr>
          <w:p w14:paraId="01E3197B" w14:textId="77777777" w:rsidR="00E25BE7" w:rsidRDefault="00E66CB9">
            <w:pPr>
              <w:jc w:val="left"/>
            </w:pPr>
            <w:r>
              <w:rPr>
                <w:sz w:val="18"/>
              </w:rPr>
              <w:t>RF-16</w:t>
            </w:r>
          </w:p>
        </w:tc>
        <w:tc>
          <w:tcPr>
            <w:tcW w:w="1134" w:type="dxa"/>
          </w:tcPr>
          <w:p w14:paraId="005542A1" w14:textId="77777777" w:rsidR="00E25BE7" w:rsidRDefault="00E66CB9">
            <w:pPr>
              <w:jc w:val="left"/>
            </w:pPr>
            <w:proofErr w:type="spellStart"/>
            <w:r>
              <w:rPr>
                <w:sz w:val="18"/>
              </w:rPr>
              <w:t>Horarios</w:t>
            </w:r>
            <w:proofErr w:type="spellEnd"/>
          </w:p>
        </w:tc>
        <w:tc>
          <w:tcPr>
            <w:tcW w:w="1417" w:type="dxa"/>
          </w:tcPr>
          <w:p w14:paraId="61E9BDC8" w14:textId="77777777" w:rsidR="00E25BE7" w:rsidRDefault="00E66CB9">
            <w:pPr>
              <w:jc w:val="left"/>
            </w:pPr>
            <w:proofErr w:type="spellStart"/>
            <w:r>
              <w:rPr>
                <w:sz w:val="18"/>
              </w:rPr>
              <w:t>Visualización</w:t>
            </w:r>
            <w:proofErr w:type="spellEnd"/>
          </w:p>
        </w:tc>
        <w:tc>
          <w:tcPr>
            <w:tcW w:w="5953" w:type="dxa"/>
          </w:tcPr>
          <w:p w14:paraId="5F228155" w14:textId="77777777" w:rsidR="00E25BE7" w:rsidRPr="00F70A03" w:rsidRDefault="00E66CB9">
            <w:pPr>
              <w:jc w:val="left"/>
              <w:rPr>
                <w:lang w:val="es-ES"/>
              </w:rPr>
            </w:pPr>
            <w:r w:rsidRPr="00F70A03">
              <w:rPr>
                <w:sz w:val="18"/>
                <w:lang w:val="es-ES"/>
              </w:rPr>
              <w:t>Cada docente visualiza su horario en formato rejilla (lunes a viernes, 7 franjas) con asignatura y aula.</w:t>
            </w:r>
          </w:p>
        </w:tc>
      </w:tr>
      <w:tr w:rsidR="00E25BE7" w:rsidRPr="00D31A07" w14:paraId="2CA14CE7" w14:textId="77777777">
        <w:trPr>
          <w:jc w:val="center"/>
        </w:trPr>
        <w:tc>
          <w:tcPr>
            <w:tcW w:w="680" w:type="dxa"/>
            <w:shd w:val="clear" w:color="auto" w:fill="F7FAFC"/>
          </w:tcPr>
          <w:p w14:paraId="2D1A0857" w14:textId="77777777" w:rsidR="00E25BE7" w:rsidRDefault="00E66CB9">
            <w:pPr>
              <w:jc w:val="left"/>
            </w:pPr>
            <w:r>
              <w:rPr>
                <w:sz w:val="18"/>
              </w:rPr>
              <w:t>RF-17</w:t>
            </w:r>
          </w:p>
        </w:tc>
        <w:tc>
          <w:tcPr>
            <w:tcW w:w="1134" w:type="dxa"/>
            <w:shd w:val="clear" w:color="auto" w:fill="F7FAFC"/>
          </w:tcPr>
          <w:p w14:paraId="5ABEC29A" w14:textId="77777777" w:rsidR="00E25BE7" w:rsidRDefault="00E66CB9">
            <w:pPr>
              <w:jc w:val="left"/>
            </w:pPr>
            <w:proofErr w:type="spellStart"/>
            <w:r>
              <w:rPr>
                <w:sz w:val="18"/>
              </w:rPr>
              <w:t>Horarios</w:t>
            </w:r>
            <w:proofErr w:type="spellEnd"/>
          </w:p>
        </w:tc>
        <w:tc>
          <w:tcPr>
            <w:tcW w:w="1417" w:type="dxa"/>
            <w:shd w:val="clear" w:color="auto" w:fill="F7FAFC"/>
          </w:tcPr>
          <w:p w14:paraId="633C7558" w14:textId="77777777" w:rsidR="00E25BE7" w:rsidRDefault="00E66CB9">
            <w:pPr>
              <w:jc w:val="left"/>
            </w:pPr>
            <w:proofErr w:type="spellStart"/>
            <w:r>
              <w:rPr>
                <w:sz w:val="18"/>
              </w:rPr>
              <w:t>Gestión</w:t>
            </w:r>
            <w:proofErr w:type="spellEnd"/>
          </w:p>
        </w:tc>
        <w:tc>
          <w:tcPr>
            <w:tcW w:w="5953" w:type="dxa"/>
            <w:shd w:val="clear" w:color="auto" w:fill="F7FAFC"/>
          </w:tcPr>
          <w:p w14:paraId="216EA449" w14:textId="77777777" w:rsidR="00E25BE7" w:rsidRPr="00F70A03" w:rsidRDefault="00E66CB9">
            <w:pPr>
              <w:jc w:val="left"/>
              <w:rPr>
                <w:lang w:val="es-ES"/>
              </w:rPr>
            </w:pPr>
            <w:r w:rsidRPr="00F70A03">
              <w:rPr>
                <w:sz w:val="18"/>
                <w:lang w:val="es-ES"/>
              </w:rPr>
              <w:t xml:space="preserve">Dirección y </w:t>
            </w:r>
            <w:proofErr w:type="gramStart"/>
            <w:r w:rsidRPr="00F70A03">
              <w:rPr>
                <w:sz w:val="18"/>
                <w:lang w:val="es-ES"/>
              </w:rPr>
              <w:t>Jefes</w:t>
            </w:r>
            <w:proofErr w:type="gramEnd"/>
            <w:r w:rsidRPr="00F70A03">
              <w:rPr>
                <w:sz w:val="18"/>
                <w:lang w:val="es-ES"/>
              </w:rPr>
              <w:t xml:space="preserve"> de Departamento asignan franjas horarias indicando día, hora, asignatura y aula.</w:t>
            </w:r>
          </w:p>
        </w:tc>
      </w:tr>
      <w:tr w:rsidR="00E25BE7" w:rsidRPr="00D31A07" w14:paraId="4980FAFA" w14:textId="77777777">
        <w:trPr>
          <w:jc w:val="center"/>
        </w:trPr>
        <w:tc>
          <w:tcPr>
            <w:tcW w:w="680" w:type="dxa"/>
          </w:tcPr>
          <w:p w14:paraId="430FFF3A" w14:textId="77777777" w:rsidR="00E25BE7" w:rsidRDefault="00E66CB9">
            <w:pPr>
              <w:jc w:val="left"/>
            </w:pPr>
            <w:r>
              <w:rPr>
                <w:sz w:val="18"/>
              </w:rPr>
              <w:t>RF-18</w:t>
            </w:r>
          </w:p>
        </w:tc>
        <w:tc>
          <w:tcPr>
            <w:tcW w:w="1134" w:type="dxa"/>
          </w:tcPr>
          <w:p w14:paraId="57BF2E95" w14:textId="77777777" w:rsidR="00E25BE7" w:rsidRDefault="00E66CB9">
            <w:pPr>
              <w:jc w:val="left"/>
            </w:pPr>
            <w:proofErr w:type="spellStart"/>
            <w:r>
              <w:rPr>
                <w:sz w:val="18"/>
              </w:rPr>
              <w:t>Estadísticas</w:t>
            </w:r>
            <w:proofErr w:type="spellEnd"/>
          </w:p>
        </w:tc>
        <w:tc>
          <w:tcPr>
            <w:tcW w:w="1417" w:type="dxa"/>
          </w:tcPr>
          <w:p w14:paraId="5C6AF427" w14:textId="77777777" w:rsidR="00E25BE7" w:rsidRDefault="00E66CB9">
            <w:pPr>
              <w:jc w:val="left"/>
            </w:pPr>
            <w:r>
              <w:rPr>
                <w:sz w:val="18"/>
              </w:rPr>
              <w:t>Panel</w:t>
            </w:r>
          </w:p>
        </w:tc>
        <w:tc>
          <w:tcPr>
            <w:tcW w:w="5953" w:type="dxa"/>
          </w:tcPr>
          <w:p w14:paraId="0E2556D6" w14:textId="77777777" w:rsidR="00E25BE7" w:rsidRPr="00F70A03" w:rsidRDefault="00E66CB9">
            <w:pPr>
              <w:jc w:val="left"/>
              <w:rPr>
                <w:lang w:val="es-ES"/>
              </w:rPr>
            </w:pPr>
            <w:r w:rsidRPr="00F70A03">
              <w:rPr>
                <w:sz w:val="18"/>
                <w:lang w:val="es-ES"/>
              </w:rPr>
              <w:t xml:space="preserve">Solo accesible por Dirección. </w:t>
            </w:r>
            <w:proofErr w:type="gramStart"/>
            <w:r w:rsidRPr="00F70A03">
              <w:rPr>
                <w:sz w:val="18"/>
                <w:lang w:val="es-ES"/>
              </w:rPr>
              <w:t>Muestra totales</w:t>
            </w:r>
            <w:proofErr w:type="gramEnd"/>
            <w:r w:rsidRPr="00F70A03">
              <w:rPr>
                <w:sz w:val="18"/>
                <w:lang w:val="es-ES"/>
              </w:rPr>
              <w:t xml:space="preserve"> de solicitudes, aprobadas, rechazadas y datos departamentales.</w:t>
            </w:r>
          </w:p>
        </w:tc>
      </w:tr>
      <w:tr w:rsidR="00E25BE7" w:rsidRPr="00D31A07" w14:paraId="628EBA2E" w14:textId="77777777">
        <w:trPr>
          <w:jc w:val="center"/>
        </w:trPr>
        <w:tc>
          <w:tcPr>
            <w:tcW w:w="680" w:type="dxa"/>
            <w:shd w:val="clear" w:color="auto" w:fill="F7FAFC"/>
          </w:tcPr>
          <w:p w14:paraId="74291B3D" w14:textId="77777777" w:rsidR="00E25BE7" w:rsidRDefault="00E66CB9">
            <w:pPr>
              <w:jc w:val="left"/>
            </w:pPr>
            <w:r>
              <w:rPr>
                <w:sz w:val="18"/>
              </w:rPr>
              <w:t>RF-19</w:t>
            </w:r>
          </w:p>
        </w:tc>
        <w:tc>
          <w:tcPr>
            <w:tcW w:w="1134" w:type="dxa"/>
            <w:shd w:val="clear" w:color="auto" w:fill="F7FAFC"/>
          </w:tcPr>
          <w:p w14:paraId="6806EBDE" w14:textId="77777777" w:rsidR="00E25BE7" w:rsidRDefault="00E66CB9">
            <w:pPr>
              <w:jc w:val="left"/>
            </w:pPr>
            <w:r>
              <w:rPr>
                <w:sz w:val="18"/>
              </w:rPr>
              <w:t>API REST</w:t>
            </w:r>
          </w:p>
        </w:tc>
        <w:tc>
          <w:tcPr>
            <w:tcW w:w="1417" w:type="dxa"/>
            <w:shd w:val="clear" w:color="auto" w:fill="F7FAFC"/>
          </w:tcPr>
          <w:p w14:paraId="6C939576" w14:textId="77777777" w:rsidR="00E25BE7" w:rsidRDefault="00E66CB9">
            <w:pPr>
              <w:jc w:val="left"/>
            </w:pPr>
            <w:r>
              <w:rPr>
                <w:sz w:val="18"/>
              </w:rPr>
              <w:t>Endpoints</w:t>
            </w:r>
          </w:p>
        </w:tc>
        <w:tc>
          <w:tcPr>
            <w:tcW w:w="5953" w:type="dxa"/>
            <w:shd w:val="clear" w:color="auto" w:fill="F7FAFC"/>
          </w:tcPr>
          <w:p w14:paraId="74D9CCB2" w14:textId="77777777" w:rsidR="00E25BE7" w:rsidRPr="00F70A03" w:rsidRDefault="00E66CB9">
            <w:pPr>
              <w:jc w:val="left"/>
              <w:rPr>
                <w:lang w:val="es-ES"/>
              </w:rPr>
            </w:pPr>
            <w:r w:rsidRPr="00F70A03">
              <w:rPr>
                <w:sz w:val="18"/>
                <w:lang w:val="es-ES"/>
              </w:rPr>
              <w:t xml:space="preserve">La API expone </w:t>
            </w:r>
            <w:proofErr w:type="spellStart"/>
            <w:r w:rsidRPr="00F70A03">
              <w:rPr>
                <w:sz w:val="18"/>
                <w:lang w:val="es-ES"/>
              </w:rPr>
              <w:t>endpoints</w:t>
            </w:r>
            <w:proofErr w:type="spellEnd"/>
            <w:r w:rsidRPr="00F70A03">
              <w:rPr>
                <w:sz w:val="18"/>
                <w:lang w:val="es-ES"/>
              </w:rPr>
              <w:t xml:space="preserve"> GET para docentes, departamentos, horarios y solicitudes con paginación y filtros.</w:t>
            </w:r>
          </w:p>
        </w:tc>
      </w:tr>
      <w:tr w:rsidR="00E25BE7" w:rsidRPr="00D31A07" w14:paraId="7448903B" w14:textId="77777777">
        <w:trPr>
          <w:jc w:val="center"/>
        </w:trPr>
        <w:tc>
          <w:tcPr>
            <w:tcW w:w="680" w:type="dxa"/>
          </w:tcPr>
          <w:p w14:paraId="188957BF" w14:textId="77777777" w:rsidR="00E25BE7" w:rsidRDefault="00E66CB9">
            <w:pPr>
              <w:jc w:val="left"/>
            </w:pPr>
            <w:r>
              <w:rPr>
                <w:sz w:val="18"/>
              </w:rPr>
              <w:t>RF-20</w:t>
            </w:r>
          </w:p>
        </w:tc>
        <w:tc>
          <w:tcPr>
            <w:tcW w:w="1134" w:type="dxa"/>
          </w:tcPr>
          <w:p w14:paraId="67F7F67A" w14:textId="77777777" w:rsidR="00E25BE7" w:rsidRDefault="00E66CB9">
            <w:pPr>
              <w:jc w:val="left"/>
            </w:pPr>
            <w:r>
              <w:rPr>
                <w:sz w:val="18"/>
              </w:rPr>
              <w:t>API REST</w:t>
            </w:r>
          </w:p>
        </w:tc>
        <w:tc>
          <w:tcPr>
            <w:tcW w:w="1417" w:type="dxa"/>
          </w:tcPr>
          <w:p w14:paraId="2EB79A16" w14:textId="77777777" w:rsidR="00E25BE7" w:rsidRDefault="00E66CB9">
            <w:pPr>
              <w:jc w:val="left"/>
            </w:pPr>
            <w:proofErr w:type="spellStart"/>
            <w:r>
              <w:rPr>
                <w:sz w:val="18"/>
              </w:rPr>
              <w:t>Documentación</w:t>
            </w:r>
            <w:proofErr w:type="spellEnd"/>
          </w:p>
        </w:tc>
        <w:tc>
          <w:tcPr>
            <w:tcW w:w="5953" w:type="dxa"/>
          </w:tcPr>
          <w:p w14:paraId="549F09D2" w14:textId="77777777" w:rsidR="00E25BE7" w:rsidRPr="00F70A03" w:rsidRDefault="00E66CB9">
            <w:pPr>
              <w:jc w:val="left"/>
              <w:rPr>
                <w:lang w:val="es-ES"/>
              </w:rPr>
            </w:pPr>
            <w:r w:rsidRPr="00F70A03">
              <w:rPr>
                <w:sz w:val="18"/>
                <w:lang w:val="es-ES"/>
              </w:rPr>
              <w:t xml:space="preserve">Swagger UI disponible en /swagger-ui.html permite probar los </w:t>
            </w:r>
            <w:proofErr w:type="spellStart"/>
            <w:r w:rsidRPr="00F70A03">
              <w:rPr>
                <w:sz w:val="18"/>
                <w:lang w:val="es-ES"/>
              </w:rPr>
              <w:t>endpoints</w:t>
            </w:r>
            <w:proofErr w:type="spellEnd"/>
            <w:r w:rsidRPr="00F70A03">
              <w:rPr>
                <w:sz w:val="18"/>
                <w:lang w:val="es-ES"/>
              </w:rPr>
              <w:t xml:space="preserve"> desde el navegador.</w:t>
            </w:r>
          </w:p>
        </w:tc>
      </w:tr>
      <w:tr w:rsidR="00E25BE7" w:rsidRPr="00D31A07" w14:paraId="6ED86F4F" w14:textId="77777777">
        <w:trPr>
          <w:jc w:val="center"/>
        </w:trPr>
        <w:tc>
          <w:tcPr>
            <w:tcW w:w="680" w:type="dxa"/>
            <w:shd w:val="clear" w:color="auto" w:fill="F7FAFC"/>
          </w:tcPr>
          <w:p w14:paraId="1ED22A8F" w14:textId="77777777" w:rsidR="00E25BE7" w:rsidRDefault="00E66CB9">
            <w:pPr>
              <w:jc w:val="left"/>
            </w:pPr>
            <w:r>
              <w:rPr>
                <w:sz w:val="18"/>
              </w:rPr>
              <w:t>RF-21</w:t>
            </w:r>
          </w:p>
        </w:tc>
        <w:tc>
          <w:tcPr>
            <w:tcW w:w="1134" w:type="dxa"/>
            <w:shd w:val="clear" w:color="auto" w:fill="F7FAFC"/>
          </w:tcPr>
          <w:p w14:paraId="7FB784FD" w14:textId="77777777" w:rsidR="00E25BE7" w:rsidRDefault="00E66CB9">
            <w:pPr>
              <w:jc w:val="left"/>
            </w:pPr>
            <w:r>
              <w:rPr>
                <w:sz w:val="18"/>
              </w:rPr>
              <w:t>Dashboard</w:t>
            </w:r>
          </w:p>
        </w:tc>
        <w:tc>
          <w:tcPr>
            <w:tcW w:w="1417" w:type="dxa"/>
            <w:shd w:val="clear" w:color="auto" w:fill="F7FAFC"/>
          </w:tcPr>
          <w:p w14:paraId="3E75E455" w14:textId="77777777" w:rsidR="00E25BE7" w:rsidRDefault="00E66CB9">
            <w:pPr>
              <w:jc w:val="left"/>
            </w:pPr>
            <w:proofErr w:type="spellStart"/>
            <w:r>
              <w:rPr>
                <w:sz w:val="18"/>
              </w:rPr>
              <w:t>Diferenciado</w:t>
            </w:r>
            <w:proofErr w:type="spellEnd"/>
          </w:p>
        </w:tc>
        <w:tc>
          <w:tcPr>
            <w:tcW w:w="5953" w:type="dxa"/>
            <w:shd w:val="clear" w:color="auto" w:fill="F7FAFC"/>
          </w:tcPr>
          <w:p w14:paraId="4BC5659F" w14:textId="77777777" w:rsidR="00E25BE7" w:rsidRPr="00F70A03" w:rsidRDefault="00E66CB9">
            <w:pPr>
              <w:jc w:val="left"/>
              <w:rPr>
                <w:lang w:val="es-ES"/>
              </w:rPr>
            </w:pPr>
            <w:r w:rsidRPr="00F70A03">
              <w:rPr>
                <w:sz w:val="18"/>
                <w:lang w:val="es-ES"/>
              </w:rPr>
              <w:t>El panel principal muestra tarjetas y datos adaptados al perfil del usuario autenticado.</w:t>
            </w:r>
          </w:p>
        </w:tc>
      </w:tr>
    </w:tbl>
    <w:p w14:paraId="00330EC8" w14:textId="77777777" w:rsidR="00E25BE7" w:rsidRPr="00F70A03" w:rsidRDefault="00E66CB9">
      <w:pPr>
        <w:spacing w:before="80" w:after="240"/>
        <w:jc w:val="center"/>
        <w:rPr>
          <w:lang w:val="es-ES"/>
        </w:rPr>
      </w:pPr>
      <w:r w:rsidRPr="00F70A03">
        <w:rPr>
          <w:i/>
          <w:sz w:val="18"/>
          <w:lang w:val="es-ES"/>
        </w:rPr>
        <w:t>Tabla 3. Requisitos funcionales del sistema</w:t>
      </w:r>
    </w:p>
    <w:p w14:paraId="41CAC37B" w14:textId="77777777" w:rsidR="00E25BE7" w:rsidRPr="00F70A03" w:rsidRDefault="00E66CB9">
      <w:pPr>
        <w:rPr>
          <w:lang w:val="es-ES"/>
        </w:rPr>
      </w:pPr>
      <w:r w:rsidRPr="00F70A03">
        <w:rPr>
          <w:lang w:val="es-ES"/>
        </w:rPr>
        <w:br w:type="page"/>
      </w:r>
    </w:p>
    <w:p w14:paraId="1ABA21B3" w14:textId="77777777" w:rsidR="00E25BE7" w:rsidRPr="00F70A03" w:rsidRDefault="00E66CB9">
      <w:pPr>
        <w:pStyle w:val="Ttulo2"/>
        <w:rPr>
          <w:lang w:val="es-ES"/>
        </w:rPr>
      </w:pPr>
      <w:r w:rsidRPr="00F70A03">
        <w:rPr>
          <w:lang w:val="es-ES"/>
        </w:rPr>
        <w:lastRenderedPageBreak/>
        <w:t>3.2. Casos de uso</w:t>
      </w:r>
    </w:p>
    <w:p w14:paraId="71AB93FC" w14:textId="77777777" w:rsidR="00E25BE7" w:rsidRPr="00F70A03" w:rsidRDefault="00E66CB9">
      <w:pPr>
        <w:rPr>
          <w:lang w:val="es-ES"/>
        </w:rPr>
      </w:pPr>
      <w:r w:rsidRPr="00F70A03">
        <w:rPr>
          <w:lang w:val="es-ES"/>
        </w:rPr>
        <w:t xml:space="preserve">A </w:t>
      </w:r>
      <w:proofErr w:type="gramStart"/>
      <w:r w:rsidRPr="00F70A03">
        <w:rPr>
          <w:lang w:val="es-ES"/>
        </w:rPr>
        <w:t>continuación</w:t>
      </w:r>
      <w:proofErr w:type="gramEnd"/>
      <w:r w:rsidRPr="00F70A03">
        <w:rPr>
          <w:lang w:val="es-ES"/>
        </w:rPr>
        <w:t xml:space="preserve"> se describen los casos de uso principales del sistema, organizados por actor. Cada caso de uso detalla el flujo básico de interacción entre el usuario y la aplicación.</w:t>
      </w:r>
    </w:p>
    <w:p w14:paraId="5E592115" w14:textId="77777777" w:rsidR="00E25BE7" w:rsidRDefault="00E66CB9">
      <w:pPr>
        <w:pStyle w:val="Ttulo3"/>
      </w:pPr>
      <w:r>
        <w:t xml:space="preserve">Actor: </w:t>
      </w:r>
      <w:proofErr w:type="spellStart"/>
      <w:r>
        <w:t>Profesor</w:t>
      </w:r>
      <w:proofErr w:type="spellEnd"/>
    </w:p>
    <w:tbl>
      <w:tblPr>
        <w:tblStyle w:val="Tablaconcuadrcula"/>
        <w:tblW w:w="0" w:type="auto"/>
        <w:jc w:val="center"/>
        <w:tblLook w:val="04A0" w:firstRow="1" w:lastRow="0" w:firstColumn="1" w:lastColumn="0" w:noHBand="0" w:noVBand="1"/>
      </w:tblPr>
      <w:tblGrid>
        <w:gridCol w:w="680"/>
        <w:gridCol w:w="1247"/>
        <w:gridCol w:w="897"/>
        <w:gridCol w:w="2551"/>
        <w:gridCol w:w="1701"/>
        <w:gridCol w:w="1701"/>
      </w:tblGrid>
      <w:tr w:rsidR="00E25BE7" w14:paraId="5EB82C41" w14:textId="77777777">
        <w:trPr>
          <w:jc w:val="center"/>
        </w:trPr>
        <w:tc>
          <w:tcPr>
            <w:tcW w:w="680" w:type="dxa"/>
            <w:shd w:val="clear" w:color="auto" w:fill="2D3748"/>
          </w:tcPr>
          <w:p w14:paraId="1C570A42" w14:textId="77777777" w:rsidR="00E25BE7" w:rsidRDefault="00E66CB9">
            <w:pPr>
              <w:jc w:val="center"/>
            </w:pPr>
            <w:r>
              <w:rPr>
                <w:b/>
                <w:color w:val="FFFFFF"/>
                <w:sz w:val="20"/>
              </w:rPr>
              <w:t>ID</w:t>
            </w:r>
          </w:p>
        </w:tc>
        <w:tc>
          <w:tcPr>
            <w:tcW w:w="1247" w:type="dxa"/>
            <w:shd w:val="clear" w:color="auto" w:fill="2D3748"/>
          </w:tcPr>
          <w:p w14:paraId="52314178" w14:textId="77777777" w:rsidR="00E25BE7" w:rsidRDefault="00E66CB9">
            <w:pPr>
              <w:jc w:val="center"/>
            </w:pPr>
            <w:r>
              <w:rPr>
                <w:b/>
                <w:color w:val="FFFFFF"/>
                <w:sz w:val="20"/>
              </w:rPr>
              <w:t xml:space="preserve">Caso de </w:t>
            </w:r>
            <w:proofErr w:type="spellStart"/>
            <w:r>
              <w:rPr>
                <w:b/>
                <w:color w:val="FFFFFF"/>
                <w:sz w:val="20"/>
              </w:rPr>
              <w:t>uso</w:t>
            </w:r>
            <w:proofErr w:type="spellEnd"/>
          </w:p>
        </w:tc>
        <w:tc>
          <w:tcPr>
            <w:tcW w:w="850" w:type="dxa"/>
            <w:shd w:val="clear" w:color="auto" w:fill="2D3748"/>
          </w:tcPr>
          <w:p w14:paraId="46A97AF9" w14:textId="77777777" w:rsidR="00E25BE7" w:rsidRDefault="00E66CB9">
            <w:pPr>
              <w:jc w:val="center"/>
            </w:pPr>
            <w:r>
              <w:rPr>
                <w:b/>
                <w:color w:val="FFFFFF"/>
                <w:sz w:val="20"/>
              </w:rPr>
              <w:t>Actor</w:t>
            </w:r>
          </w:p>
        </w:tc>
        <w:tc>
          <w:tcPr>
            <w:tcW w:w="2551" w:type="dxa"/>
            <w:shd w:val="clear" w:color="auto" w:fill="2D3748"/>
          </w:tcPr>
          <w:p w14:paraId="6EDF8F40" w14:textId="77777777" w:rsidR="00E25BE7" w:rsidRDefault="00E66CB9">
            <w:pPr>
              <w:jc w:val="center"/>
            </w:pPr>
            <w:proofErr w:type="spellStart"/>
            <w:r>
              <w:rPr>
                <w:b/>
                <w:color w:val="FFFFFF"/>
                <w:sz w:val="20"/>
              </w:rPr>
              <w:t>Descripción</w:t>
            </w:r>
            <w:proofErr w:type="spellEnd"/>
          </w:p>
        </w:tc>
        <w:tc>
          <w:tcPr>
            <w:tcW w:w="1701" w:type="dxa"/>
            <w:shd w:val="clear" w:color="auto" w:fill="2D3748"/>
          </w:tcPr>
          <w:p w14:paraId="11878091" w14:textId="77777777" w:rsidR="00E25BE7" w:rsidRDefault="00E66CB9">
            <w:pPr>
              <w:jc w:val="center"/>
            </w:pPr>
            <w:proofErr w:type="spellStart"/>
            <w:r>
              <w:rPr>
                <w:b/>
                <w:color w:val="FFFFFF"/>
                <w:sz w:val="20"/>
              </w:rPr>
              <w:t>Precondición</w:t>
            </w:r>
            <w:proofErr w:type="spellEnd"/>
          </w:p>
        </w:tc>
        <w:tc>
          <w:tcPr>
            <w:tcW w:w="1701" w:type="dxa"/>
            <w:shd w:val="clear" w:color="auto" w:fill="2D3748"/>
          </w:tcPr>
          <w:p w14:paraId="165BE6F6" w14:textId="77777777" w:rsidR="00E25BE7" w:rsidRDefault="00E66CB9">
            <w:pPr>
              <w:jc w:val="center"/>
            </w:pPr>
            <w:proofErr w:type="spellStart"/>
            <w:r>
              <w:rPr>
                <w:b/>
                <w:color w:val="FFFFFF"/>
                <w:sz w:val="20"/>
              </w:rPr>
              <w:t>Postcondición</w:t>
            </w:r>
            <w:proofErr w:type="spellEnd"/>
          </w:p>
        </w:tc>
      </w:tr>
      <w:tr w:rsidR="00E25BE7" w14:paraId="73D1968F" w14:textId="77777777">
        <w:trPr>
          <w:jc w:val="center"/>
        </w:trPr>
        <w:tc>
          <w:tcPr>
            <w:tcW w:w="680" w:type="dxa"/>
            <w:shd w:val="clear" w:color="auto" w:fill="F7FAFC"/>
          </w:tcPr>
          <w:p w14:paraId="5A869EFD" w14:textId="77777777" w:rsidR="00E25BE7" w:rsidRDefault="00E66CB9">
            <w:pPr>
              <w:jc w:val="left"/>
            </w:pPr>
            <w:r>
              <w:rPr>
                <w:sz w:val="18"/>
              </w:rPr>
              <w:t>CU-01</w:t>
            </w:r>
          </w:p>
        </w:tc>
        <w:tc>
          <w:tcPr>
            <w:tcW w:w="1247" w:type="dxa"/>
            <w:shd w:val="clear" w:color="auto" w:fill="F7FAFC"/>
          </w:tcPr>
          <w:p w14:paraId="798E46E5" w14:textId="77777777" w:rsidR="00E25BE7" w:rsidRDefault="00E66CB9">
            <w:pPr>
              <w:jc w:val="left"/>
            </w:pPr>
            <w:proofErr w:type="spellStart"/>
            <w:r>
              <w:rPr>
                <w:sz w:val="18"/>
              </w:rPr>
              <w:t>Iniciar</w:t>
            </w:r>
            <w:proofErr w:type="spellEnd"/>
            <w:r>
              <w:rPr>
                <w:sz w:val="18"/>
              </w:rPr>
              <w:t xml:space="preserve"> </w:t>
            </w:r>
            <w:proofErr w:type="spellStart"/>
            <w:r>
              <w:rPr>
                <w:sz w:val="18"/>
              </w:rPr>
              <w:t>sesión</w:t>
            </w:r>
            <w:proofErr w:type="spellEnd"/>
          </w:p>
        </w:tc>
        <w:tc>
          <w:tcPr>
            <w:tcW w:w="850" w:type="dxa"/>
            <w:shd w:val="clear" w:color="auto" w:fill="F7FAFC"/>
          </w:tcPr>
          <w:p w14:paraId="6242AA1D" w14:textId="77777777" w:rsidR="00E25BE7" w:rsidRDefault="00E66CB9">
            <w:pPr>
              <w:jc w:val="left"/>
            </w:pPr>
            <w:proofErr w:type="spellStart"/>
            <w:r>
              <w:rPr>
                <w:sz w:val="18"/>
              </w:rPr>
              <w:t>Profesor</w:t>
            </w:r>
            <w:proofErr w:type="spellEnd"/>
          </w:p>
        </w:tc>
        <w:tc>
          <w:tcPr>
            <w:tcW w:w="2551" w:type="dxa"/>
            <w:shd w:val="clear" w:color="auto" w:fill="F7FAFC"/>
          </w:tcPr>
          <w:p w14:paraId="3284FC2B" w14:textId="77777777" w:rsidR="00E25BE7" w:rsidRPr="00F70A03" w:rsidRDefault="00E66CB9">
            <w:pPr>
              <w:jc w:val="left"/>
              <w:rPr>
                <w:lang w:val="es-ES"/>
              </w:rPr>
            </w:pPr>
            <w:r w:rsidRPr="00F70A03">
              <w:rPr>
                <w:sz w:val="18"/>
                <w:lang w:val="es-ES"/>
              </w:rPr>
              <w:t>El docente accede a /</w:t>
            </w:r>
            <w:proofErr w:type="spellStart"/>
            <w:r w:rsidRPr="00F70A03">
              <w:rPr>
                <w:sz w:val="18"/>
                <w:lang w:val="es-ES"/>
              </w:rPr>
              <w:t>login</w:t>
            </w:r>
            <w:proofErr w:type="spellEnd"/>
            <w:r w:rsidRPr="00F70A03">
              <w:rPr>
                <w:sz w:val="18"/>
                <w:lang w:val="es-ES"/>
              </w:rPr>
              <w:t>, introduce su correo y contraseña, y el sistema valida las credenciales mediante Spring Security.</w:t>
            </w:r>
          </w:p>
        </w:tc>
        <w:tc>
          <w:tcPr>
            <w:tcW w:w="1701" w:type="dxa"/>
            <w:shd w:val="clear" w:color="auto" w:fill="F7FAFC"/>
          </w:tcPr>
          <w:p w14:paraId="32CACB19" w14:textId="77777777" w:rsidR="00E25BE7" w:rsidRDefault="00E66CB9">
            <w:pPr>
              <w:jc w:val="left"/>
            </w:pPr>
            <w:r>
              <w:rPr>
                <w:sz w:val="18"/>
              </w:rPr>
              <w:t xml:space="preserve">Correo y </w:t>
            </w:r>
            <w:proofErr w:type="spellStart"/>
            <w:r>
              <w:rPr>
                <w:sz w:val="18"/>
              </w:rPr>
              <w:t>contraseña</w:t>
            </w:r>
            <w:proofErr w:type="spellEnd"/>
            <w:r>
              <w:rPr>
                <w:sz w:val="18"/>
              </w:rPr>
              <w:t xml:space="preserve"> </w:t>
            </w:r>
            <w:proofErr w:type="spellStart"/>
            <w:r>
              <w:rPr>
                <w:sz w:val="18"/>
              </w:rPr>
              <w:t>válidos</w:t>
            </w:r>
            <w:proofErr w:type="spellEnd"/>
          </w:p>
        </w:tc>
        <w:tc>
          <w:tcPr>
            <w:tcW w:w="1701" w:type="dxa"/>
            <w:shd w:val="clear" w:color="auto" w:fill="F7FAFC"/>
          </w:tcPr>
          <w:p w14:paraId="28DE50E1" w14:textId="77777777" w:rsidR="00E25BE7" w:rsidRDefault="00E66CB9">
            <w:pPr>
              <w:jc w:val="left"/>
            </w:pPr>
            <w:proofErr w:type="spellStart"/>
            <w:r>
              <w:rPr>
                <w:sz w:val="18"/>
              </w:rPr>
              <w:t>Sesión</w:t>
            </w:r>
            <w:proofErr w:type="spellEnd"/>
            <w:r>
              <w:rPr>
                <w:sz w:val="18"/>
              </w:rPr>
              <w:t xml:space="preserve"> </w:t>
            </w:r>
            <w:proofErr w:type="spellStart"/>
            <w:r>
              <w:rPr>
                <w:sz w:val="18"/>
              </w:rPr>
              <w:t>iniciada</w:t>
            </w:r>
            <w:proofErr w:type="spellEnd"/>
            <w:r>
              <w:rPr>
                <w:sz w:val="18"/>
              </w:rPr>
              <w:t>, dashboard visible</w:t>
            </w:r>
          </w:p>
        </w:tc>
      </w:tr>
      <w:tr w:rsidR="00E25BE7" w14:paraId="376528C3" w14:textId="77777777">
        <w:trPr>
          <w:jc w:val="center"/>
        </w:trPr>
        <w:tc>
          <w:tcPr>
            <w:tcW w:w="680" w:type="dxa"/>
          </w:tcPr>
          <w:p w14:paraId="4A89EF73" w14:textId="77777777" w:rsidR="00E25BE7" w:rsidRDefault="00E66CB9">
            <w:pPr>
              <w:jc w:val="left"/>
            </w:pPr>
            <w:r>
              <w:rPr>
                <w:sz w:val="18"/>
              </w:rPr>
              <w:t>CU-02</w:t>
            </w:r>
          </w:p>
        </w:tc>
        <w:tc>
          <w:tcPr>
            <w:tcW w:w="1247" w:type="dxa"/>
          </w:tcPr>
          <w:p w14:paraId="28B3E03A" w14:textId="77777777" w:rsidR="00E25BE7" w:rsidRDefault="00E66CB9">
            <w:pPr>
              <w:jc w:val="left"/>
            </w:pPr>
            <w:proofErr w:type="spellStart"/>
            <w:r>
              <w:rPr>
                <w:sz w:val="18"/>
              </w:rPr>
              <w:t>Consultar</w:t>
            </w:r>
            <w:proofErr w:type="spellEnd"/>
            <w:r>
              <w:rPr>
                <w:sz w:val="18"/>
              </w:rPr>
              <w:t xml:space="preserve"> </w:t>
            </w:r>
            <w:proofErr w:type="spellStart"/>
            <w:r>
              <w:rPr>
                <w:sz w:val="18"/>
              </w:rPr>
              <w:t>horario</w:t>
            </w:r>
            <w:proofErr w:type="spellEnd"/>
          </w:p>
        </w:tc>
        <w:tc>
          <w:tcPr>
            <w:tcW w:w="850" w:type="dxa"/>
          </w:tcPr>
          <w:p w14:paraId="17ADD58F" w14:textId="77777777" w:rsidR="00E25BE7" w:rsidRDefault="00E66CB9">
            <w:pPr>
              <w:jc w:val="left"/>
            </w:pPr>
            <w:proofErr w:type="spellStart"/>
            <w:r>
              <w:rPr>
                <w:sz w:val="18"/>
              </w:rPr>
              <w:t>Profesor</w:t>
            </w:r>
            <w:proofErr w:type="spellEnd"/>
          </w:p>
        </w:tc>
        <w:tc>
          <w:tcPr>
            <w:tcW w:w="2551" w:type="dxa"/>
          </w:tcPr>
          <w:p w14:paraId="02E6832E" w14:textId="77777777" w:rsidR="00E25BE7" w:rsidRPr="00F70A03" w:rsidRDefault="00E66CB9">
            <w:pPr>
              <w:jc w:val="left"/>
              <w:rPr>
                <w:lang w:val="es-ES"/>
              </w:rPr>
            </w:pPr>
            <w:r w:rsidRPr="00F70A03">
              <w:rPr>
                <w:sz w:val="18"/>
                <w:lang w:val="es-ES"/>
              </w:rPr>
              <w:t>El docente accede a «Mi Horario» y visualiza una rejilla semanal con las asignaturas, aulas y franjas horarias asignadas.</w:t>
            </w:r>
          </w:p>
        </w:tc>
        <w:tc>
          <w:tcPr>
            <w:tcW w:w="1701" w:type="dxa"/>
          </w:tcPr>
          <w:p w14:paraId="60431FF9" w14:textId="77777777" w:rsidR="00E25BE7" w:rsidRDefault="00E66CB9">
            <w:pPr>
              <w:jc w:val="left"/>
            </w:pPr>
            <w:proofErr w:type="spellStart"/>
            <w:r>
              <w:rPr>
                <w:sz w:val="18"/>
              </w:rPr>
              <w:t>Sesión</w:t>
            </w:r>
            <w:proofErr w:type="spellEnd"/>
            <w:r>
              <w:rPr>
                <w:sz w:val="18"/>
              </w:rPr>
              <w:t xml:space="preserve"> </w:t>
            </w:r>
            <w:proofErr w:type="spellStart"/>
            <w:r>
              <w:rPr>
                <w:sz w:val="18"/>
              </w:rPr>
              <w:t>activa</w:t>
            </w:r>
            <w:proofErr w:type="spellEnd"/>
          </w:p>
        </w:tc>
        <w:tc>
          <w:tcPr>
            <w:tcW w:w="1701" w:type="dxa"/>
          </w:tcPr>
          <w:p w14:paraId="0A2E905E" w14:textId="77777777" w:rsidR="00E25BE7" w:rsidRDefault="00E66CB9">
            <w:pPr>
              <w:jc w:val="left"/>
            </w:pPr>
            <w:proofErr w:type="spellStart"/>
            <w:r>
              <w:rPr>
                <w:sz w:val="18"/>
              </w:rPr>
              <w:t>Horario</w:t>
            </w:r>
            <w:proofErr w:type="spellEnd"/>
            <w:r>
              <w:rPr>
                <w:sz w:val="18"/>
              </w:rPr>
              <w:t xml:space="preserve"> </w:t>
            </w:r>
            <w:proofErr w:type="spellStart"/>
            <w:r>
              <w:rPr>
                <w:sz w:val="18"/>
              </w:rPr>
              <w:t>semanal</w:t>
            </w:r>
            <w:proofErr w:type="spellEnd"/>
            <w:r>
              <w:rPr>
                <w:sz w:val="18"/>
              </w:rPr>
              <w:t xml:space="preserve"> </w:t>
            </w:r>
            <w:proofErr w:type="spellStart"/>
            <w:r>
              <w:rPr>
                <w:sz w:val="18"/>
              </w:rPr>
              <w:t>mostrado</w:t>
            </w:r>
            <w:proofErr w:type="spellEnd"/>
          </w:p>
        </w:tc>
      </w:tr>
      <w:tr w:rsidR="00E25BE7" w14:paraId="428219FF" w14:textId="77777777">
        <w:trPr>
          <w:jc w:val="center"/>
        </w:trPr>
        <w:tc>
          <w:tcPr>
            <w:tcW w:w="680" w:type="dxa"/>
            <w:shd w:val="clear" w:color="auto" w:fill="F7FAFC"/>
          </w:tcPr>
          <w:p w14:paraId="3ED986AC" w14:textId="77777777" w:rsidR="00E25BE7" w:rsidRDefault="00E66CB9">
            <w:pPr>
              <w:jc w:val="left"/>
            </w:pPr>
            <w:r>
              <w:rPr>
                <w:sz w:val="18"/>
              </w:rPr>
              <w:t>CU-03</w:t>
            </w:r>
          </w:p>
        </w:tc>
        <w:tc>
          <w:tcPr>
            <w:tcW w:w="1247" w:type="dxa"/>
            <w:shd w:val="clear" w:color="auto" w:fill="F7FAFC"/>
          </w:tcPr>
          <w:p w14:paraId="3A10596A" w14:textId="77777777" w:rsidR="00E25BE7" w:rsidRDefault="00E66CB9">
            <w:pPr>
              <w:jc w:val="left"/>
            </w:pPr>
            <w:proofErr w:type="spellStart"/>
            <w:r>
              <w:rPr>
                <w:sz w:val="18"/>
              </w:rPr>
              <w:t>Solicitar</w:t>
            </w:r>
            <w:proofErr w:type="spellEnd"/>
            <w:r>
              <w:rPr>
                <w:sz w:val="18"/>
              </w:rPr>
              <w:t xml:space="preserve"> </w:t>
            </w:r>
            <w:proofErr w:type="spellStart"/>
            <w:r>
              <w:rPr>
                <w:sz w:val="18"/>
              </w:rPr>
              <w:t>permiso</w:t>
            </w:r>
            <w:proofErr w:type="spellEnd"/>
          </w:p>
        </w:tc>
        <w:tc>
          <w:tcPr>
            <w:tcW w:w="850" w:type="dxa"/>
            <w:shd w:val="clear" w:color="auto" w:fill="F7FAFC"/>
          </w:tcPr>
          <w:p w14:paraId="204304B0" w14:textId="77777777" w:rsidR="00E25BE7" w:rsidRDefault="00E66CB9">
            <w:pPr>
              <w:jc w:val="left"/>
            </w:pPr>
            <w:proofErr w:type="spellStart"/>
            <w:r>
              <w:rPr>
                <w:sz w:val="18"/>
              </w:rPr>
              <w:t>Profesor</w:t>
            </w:r>
            <w:proofErr w:type="spellEnd"/>
          </w:p>
        </w:tc>
        <w:tc>
          <w:tcPr>
            <w:tcW w:w="2551" w:type="dxa"/>
            <w:shd w:val="clear" w:color="auto" w:fill="F7FAFC"/>
          </w:tcPr>
          <w:p w14:paraId="46178ADC" w14:textId="77777777" w:rsidR="00E25BE7" w:rsidRDefault="00E66CB9">
            <w:pPr>
              <w:jc w:val="left"/>
            </w:pPr>
            <w:r w:rsidRPr="00F70A03">
              <w:rPr>
                <w:sz w:val="18"/>
                <w:lang w:val="es-ES"/>
              </w:rPr>
              <w:t xml:space="preserve">El docente selecciona una fecha futura, añade una descripción y envía la solicitud. </w:t>
            </w:r>
            <w:r>
              <w:rPr>
                <w:sz w:val="18"/>
              </w:rPr>
              <w:t xml:space="preserve">El </w:t>
            </w:r>
            <w:proofErr w:type="spellStart"/>
            <w:r>
              <w:rPr>
                <w:sz w:val="18"/>
              </w:rPr>
              <w:t>sistema</w:t>
            </w:r>
            <w:proofErr w:type="spellEnd"/>
            <w:r>
              <w:rPr>
                <w:sz w:val="18"/>
              </w:rPr>
              <w:t xml:space="preserve"> </w:t>
            </w:r>
            <w:proofErr w:type="spellStart"/>
            <w:r>
              <w:rPr>
                <w:sz w:val="18"/>
              </w:rPr>
              <w:t>valida</w:t>
            </w:r>
            <w:proofErr w:type="spellEnd"/>
            <w:r>
              <w:rPr>
                <w:sz w:val="18"/>
              </w:rPr>
              <w:t xml:space="preserve"> las </w:t>
            </w:r>
            <w:proofErr w:type="spellStart"/>
            <w:r>
              <w:rPr>
                <w:sz w:val="18"/>
              </w:rPr>
              <w:t>reglas</w:t>
            </w:r>
            <w:proofErr w:type="spellEnd"/>
            <w:r>
              <w:rPr>
                <w:sz w:val="18"/>
              </w:rPr>
              <w:t xml:space="preserve"> de </w:t>
            </w:r>
            <w:proofErr w:type="spellStart"/>
            <w:r>
              <w:rPr>
                <w:sz w:val="18"/>
              </w:rPr>
              <w:t>negocio</w:t>
            </w:r>
            <w:proofErr w:type="spellEnd"/>
            <w:r>
              <w:rPr>
                <w:sz w:val="18"/>
              </w:rPr>
              <w:t>.</w:t>
            </w:r>
          </w:p>
        </w:tc>
        <w:tc>
          <w:tcPr>
            <w:tcW w:w="1701" w:type="dxa"/>
            <w:shd w:val="clear" w:color="auto" w:fill="F7FAFC"/>
          </w:tcPr>
          <w:p w14:paraId="1036F93C" w14:textId="77777777" w:rsidR="00E25BE7" w:rsidRPr="00F70A03" w:rsidRDefault="00E66CB9">
            <w:pPr>
              <w:jc w:val="left"/>
              <w:rPr>
                <w:lang w:val="es-ES"/>
              </w:rPr>
            </w:pPr>
            <w:r w:rsidRPr="00F70A03">
              <w:rPr>
                <w:sz w:val="18"/>
                <w:lang w:val="es-ES"/>
              </w:rPr>
              <w:t>Sesión activa, cupo no agotado</w:t>
            </w:r>
          </w:p>
        </w:tc>
        <w:tc>
          <w:tcPr>
            <w:tcW w:w="1701" w:type="dxa"/>
            <w:shd w:val="clear" w:color="auto" w:fill="F7FAFC"/>
          </w:tcPr>
          <w:p w14:paraId="28042813" w14:textId="77777777" w:rsidR="00E25BE7" w:rsidRDefault="00E66CB9">
            <w:pPr>
              <w:jc w:val="left"/>
            </w:pPr>
            <w:proofErr w:type="spellStart"/>
            <w:r>
              <w:rPr>
                <w:sz w:val="18"/>
              </w:rPr>
              <w:t>Solicitud</w:t>
            </w:r>
            <w:proofErr w:type="spellEnd"/>
            <w:r>
              <w:rPr>
                <w:sz w:val="18"/>
              </w:rPr>
              <w:t xml:space="preserve"> </w:t>
            </w:r>
            <w:proofErr w:type="spellStart"/>
            <w:r>
              <w:rPr>
                <w:sz w:val="18"/>
              </w:rPr>
              <w:t>registrada</w:t>
            </w:r>
            <w:proofErr w:type="spellEnd"/>
            <w:r>
              <w:rPr>
                <w:sz w:val="18"/>
              </w:rPr>
              <w:t xml:space="preserve"> </w:t>
            </w:r>
            <w:proofErr w:type="spellStart"/>
            <w:r>
              <w:rPr>
                <w:sz w:val="18"/>
              </w:rPr>
              <w:t>como</w:t>
            </w:r>
            <w:proofErr w:type="spellEnd"/>
            <w:r>
              <w:rPr>
                <w:sz w:val="18"/>
              </w:rPr>
              <w:t xml:space="preserve"> </w:t>
            </w:r>
            <w:proofErr w:type="spellStart"/>
            <w:r>
              <w:rPr>
                <w:sz w:val="18"/>
              </w:rPr>
              <w:t>pendiente</w:t>
            </w:r>
            <w:proofErr w:type="spellEnd"/>
          </w:p>
        </w:tc>
      </w:tr>
      <w:tr w:rsidR="00E25BE7" w14:paraId="2D49C1CD" w14:textId="77777777">
        <w:trPr>
          <w:jc w:val="center"/>
        </w:trPr>
        <w:tc>
          <w:tcPr>
            <w:tcW w:w="680" w:type="dxa"/>
          </w:tcPr>
          <w:p w14:paraId="142C3537" w14:textId="77777777" w:rsidR="00E25BE7" w:rsidRDefault="00E66CB9">
            <w:pPr>
              <w:jc w:val="left"/>
            </w:pPr>
            <w:r>
              <w:rPr>
                <w:sz w:val="18"/>
              </w:rPr>
              <w:t>CU-04</w:t>
            </w:r>
          </w:p>
        </w:tc>
        <w:tc>
          <w:tcPr>
            <w:tcW w:w="1247" w:type="dxa"/>
          </w:tcPr>
          <w:p w14:paraId="7F022FD5" w14:textId="77777777" w:rsidR="00E25BE7" w:rsidRDefault="00E66CB9">
            <w:pPr>
              <w:jc w:val="left"/>
            </w:pPr>
            <w:proofErr w:type="spellStart"/>
            <w:r>
              <w:rPr>
                <w:sz w:val="18"/>
              </w:rPr>
              <w:t>Consultar</w:t>
            </w:r>
            <w:proofErr w:type="spellEnd"/>
            <w:r>
              <w:rPr>
                <w:sz w:val="18"/>
              </w:rPr>
              <w:t xml:space="preserve"> solicitudes</w:t>
            </w:r>
          </w:p>
        </w:tc>
        <w:tc>
          <w:tcPr>
            <w:tcW w:w="850" w:type="dxa"/>
          </w:tcPr>
          <w:p w14:paraId="11F1E8B5" w14:textId="77777777" w:rsidR="00E25BE7" w:rsidRDefault="00E66CB9">
            <w:pPr>
              <w:jc w:val="left"/>
            </w:pPr>
            <w:proofErr w:type="spellStart"/>
            <w:r>
              <w:rPr>
                <w:sz w:val="18"/>
              </w:rPr>
              <w:t>Profesor</w:t>
            </w:r>
            <w:proofErr w:type="spellEnd"/>
          </w:p>
        </w:tc>
        <w:tc>
          <w:tcPr>
            <w:tcW w:w="2551" w:type="dxa"/>
          </w:tcPr>
          <w:p w14:paraId="087911A4" w14:textId="77777777" w:rsidR="00E25BE7" w:rsidRPr="00F70A03" w:rsidRDefault="00E66CB9">
            <w:pPr>
              <w:jc w:val="left"/>
              <w:rPr>
                <w:lang w:val="es-ES"/>
              </w:rPr>
            </w:pPr>
            <w:r w:rsidRPr="00F70A03">
              <w:rPr>
                <w:sz w:val="18"/>
                <w:lang w:val="es-ES"/>
              </w:rPr>
              <w:t>El docente visualiza el historial completo de sus solicitudes con estado y estadísticas personales.</w:t>
            </w:r>
          </w:p>
        </w:tc>
        <w:tc>
          <w:tcPr>
            <w:tcW w:w="1701" w:type="dxa"/>
          </w:tcPr>
          <w:p w14:paraId="27A688A9" w14:textId="77777777" w:rsidR="00E25BE7" w:rsidRDefault="00E66CB9">
            <w:pPr>
              <w:jc w:val="left"/>
            </w:pPr>
            <w:proofErr w:type="spellStart"/>
            <w:r>
              <w:rPr>
                <w:sz w:val="18"/>
              </w:rPr>
              <w:t>Sesión</w:t>
            </w:r>
            <w:proofErr w:type="spellEnd"/>
            <w:r>
              <w:rPr>
                <w:sz w:val="18"/>
              </w:rPr>
              <w:t xml:space="preserve"> </w:t>
            </w:r>
            <w:proofErr w:type="spellStart"/>
            <w:r>
              <w:rPr>
                <w:sz w:val="18"/>
              </w:rPr>
              <w:t>activa</w:t>
            </w:r>
            <w:proofErr w:type="spellEnd"/>
          </w:p>
        </w:tc>
        <w:tc>
          <w:tcPr>
            <w:tcW w:w="1701" w:type="dxa"/>
          </w:tcPr>
          <w:p w14:paraId="3AD58B32" w14:textId="77777777" w:rsidR="00E25BE7" w:rsidRDefault="00E66CB9">
            <w:pPr>
              <w:jc w:val="left"/>
            </w:pPr>
            <w:proofErr w:type="spellStart"/>
            <w:r>
              <w:rPr>
                <w:sz w:val="18"/>
              </w:rPr>
              <w:t>Listado</w:t>
            </w:r>
            <w:proofErr w:type="spellEnd"/>
            <w:r>
              <w:rPr>
                <w:sz w:val="18"/>
              </w:rPr>
              <w:t xml:space="preserve"> de solicitudes </w:t>
            </w:r>
            <w:proofErr w:type="spellStart"/>
            <w:r>
              <w:rPr>
                <w:sz w:val="18"/>
              </w:rPr>
              <w:t>mostrado</w:t>
            </w:r>
            <w:proofErr w:type="spellEnd"/>
          </w:p>
        </w:tc>
      </w:tr>
      <w:tr w:rsidR="00E25BE7" w14:paraId="08BE456C" w14:textId="77777777">
        <w:trPr>
          <w:jc w:val="center"/>
        </w:trPr>
        <w:tc>
          <w:tcPr>
            <w:tcW w:w="680" w:type="dxa"/>
            <w:shd w:val="clear" w:color="auto" w:fill="F7FAFC"/>
          </w:tcPr>
          <w:p w14:paraId="019C97A3" w14:textId="77777777" w:rsidR="00E25BE7" w:rsidRDefault="00E66CB9">
            <w:pPr>
              <w:jc w:val="left"/>
            </w:pPr>
            <w:r>
              <w:rPr>
                <w:sz w:val="18"/>
              </w:rPr>
              <w:t>CU-05</w:t>
            </w:r>
          </w:p>
        </w:tc>
        <w:tc>
          <w:tcPr>
            <w:tcW w:w="1247" w:type="dxa"/>
            <w:shd w:val="clear" w:color="auto" w:fill="F7FAFC"/>
          </w:tcPr>
          <w:p w14:paraId="6F720A99" w14:textId="77777777" w:rsidR="00E25BE7" w:rsidRDefault="00E66CB9">
            <w:pPr>
              <w:jc w:val="left"/>
            </w:pPr>
            <w:r>
              <w:rPr>
                <w:sz w:val="18"/>
              </w:rPr>
              <w:t xml:space="preserve">Cambiar </w:t>
            </w:r>
            <w:proofErr w:type="spellStart"/>
            <w:r>
              <w:rPr>
                <w:sz w:val="18"/>
              </w:rPr>
              <w:t>contraseña</w:t>
            </w:r>
            <w:proofErr w:type="spellEnd"/>
          </w:p>
        </w:tc>
        <w:tc>
          <w:tcPr>
            <w:tcW w:w="850" w:type="dxa"/>
            <w:shd w:val="clear" w:color="auto" w:fill="F7FAFC"/>
          </w:tcPr>
          <w:p w14:paraId="050D8D3E" w14:textId="77777777" w:rsidR="00E25BE7" w:rsidRDefault="00E66CB9">
            <w:pPr>
              <w:jc w:val="left"/>
            </w:pPr>
            <w:proofErr w:type="spellStart"/>
            <w:r>
              <w:rPr>
                <w:sz w:val="18"/>
              </w:rPr>
              <w:t>Profesor</w:t>
            </w:r>
            <w:proofErr w:type="spellEnd"/>
          </w:p>
        </w:tc>
        <w:tc>
          <w:tcPr>
            <w:tcW w:w="2551" w:type="dxa"/>
            <w:shd w:val="clear" w:color="auto" w:fill="F7FAFC"/>
          </w:tcPr>
          <w:p w14:paraId="73F033B3" w14:textId="77777777" w:rsidR="00E25BE7" w:rsidRPr="00F70A03" w:rsidRDefault="00E66CB9">
            <w:pPr>
              <w:jc w:val="left"/>
              <w:rPr>
                <w:lang w:val="es-ES"/>
              </w:rPr>
            </w:pPr>
            <w:r w:rsidRPr="00F70A03">
              <w:rPr>
                <w:sz w:val="18"/>
                <w:lang w:val="es-ES"/>
              </w:rPr>
              <w:t>El docente solicita un enlace de recuperación por correo, recibe un token de un solo uso y establece una nueva contraseña.</w:t>
            </w:r>
          </w:p>
        </w:tc>
        <w:tc>
          <w:tcPr>
            <w:tcW w:w="1701" w:type="dxa"/>
            <w:shd w:val="clear" w:color="auto" w:fill="F7FAFC"/>
          </w:tcPr>
          <w:p w14:paraId="60FC525C" w14:textId="77777777" w:rsidR="00E25BE7" w:rsidRPr="00F70A03" w:rsidRDefault="00E66CB9">
            <w:pPr>
              <w:jc w:val="left"/>
              <w:rPr>
                <w:lang w:val="es-ES"/>
              </w:rPr>
            </w:pPr>
            <w:r w:rsidRPr="00F70A03">
              <w:rPr>
                <w:sz w:val="18"/>
                <w:lang w:val="es-ES"/>
              </w:rPr>
              <w:t>Correo registrado en el sistema</w:t>
            </w:r>
          </w:p>
        </w:tc>
        <w:tc>
          <w:tcPr>
            <w:tcW w:w="1701" w:type="dxa"/>
            <w:shd w:val="clear" w:color="auto" w:fill="F7FAFC"/>
          </w:tcPr>
          <w:p w14:paraId="4AF088D6" w14:textId="77777777" w:rsidR="00E25BE7" w:rsidRDefault="00E66CB9">
            <w:pPr>
              <w:jc w:val="left"/>
            </w:pPr>
            <w:proofErr w:type="spellStart"/>
            <w:r>
              <w:rPr>
                <w:sz w:val="18"/>
              </w:rPr>
              <w:t>Contraseña</w:t>
            </w:r>
            <w:proofErr w:type="spellEnd"/>
            <w:r>
              <w:rPr>
                <w:sz w:val="18"/>
              </w:rPr>
              <w:t xml:space="preserve"> </w:t>
            </w:r>
            <w:proofErr w:type="spellStart"/>
            <w:r>
              <w:rPr>
                <w:sz w:val="18"/>
              </w:rPr>
              <w:t>actualizada</w:t>
            </w:r>
            <w:proofErr w:type="spellEnd"/>
          </w:p>
        </w:tc>
      </w:tr>
    </w:tbl>
    <w:p w14:paraId="067A053F" w14:textId="77777777" w:rsidR="00E25BE7" w:rsidRPr="00F70A03" w:rsidRDefault="00E66CB9">
      <w:pPr>
        <w:spacing w:before="80" w:after="240"/>
        <w:jc w:val="center"/>
        <w:rPr>
          <w:lang w:val="es-ES"/>
        </w:rPr>
      </w:pPr>
      <w:r w:rsidRPr="00F70A03">
        <w:rPr>
          <w:i/>
          <w:sz w:val="18"/>
          <w:lang w:val="es-ES"/>
        </w:rPr>
        <w:t>Tabla 4. Casos de uso del actor Profesor</w:t>
      </w:r>
    </w:p>
    <w:tbl>
      <w:tblPr>
        <w:tblW w:w="0" w:type="auto"/>
        <w:jc w:val="center"/>
        <w:tblLook w:val="04A0" w:firstRow="1" w:lastRow="0" w:firstColumn="1" w:lastColumn="0" w:noHBand="0" w:noVBand="1"/>
      </w:tblPr>
      <w:tblGrid>
        <w:gridCol w:w="9622"/>
      </w:tblGrid>
      <w:tr w:rsidR="00E25BE7" w:rsidRPr="00F70A03" w14:paraId="23A90F31" w14:textId="77777777">
        <w:trPr>
          <w:jc w:val="center"/>
        </w:trPr>
        <w:tc>
          <w:tcPr>
            <w:tcW w:w="7937" w:type="dxa"/>
            <w:shd w:val="clear" w:color="auto" w:fill="E8ECF0"/>
          </w:tcPr>
          <w:p w14:paraId="12280088" w14:textId="083578DB" w:rsidR="00E25BE7" w:rsidRPr="00F70A03" w:rsidRDefault="00F70A03">
            <w:pPr>
              <w:jc w:val="center"/>
              <w:rPr>
                <w:lang w:val="es-ES"/>
              </w:rPr>
            </w:pPr>
            <w:r w:rsidRPr="00F70A03">
              <w:rPr>
                <w:i/>
                <w:noProof/>
                <w:color w:val="6B7280"/>
                <w:sz w:val="20"/>
                <w:lang w:val="es-ES"/>
              </w:rPr>
              <w:lastRenderedPageBreak/>
              <w:drawing>
                <wp:inline distT="0" distB="0" distL="0" distR="0" wp14:anchorId="066A0D61" wp14:editId="2D8FEEF9">
                  <wp:extent cx="5972810" cy="4011295"/>
                  <wp:effectExtent l="0" t="0" r="8890" b="8255"/>
                  <wp:docPr id="2122327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27684" name=""/>
                          <pic:cNvPicPr/>
                        </pic:nvPicPr>
                        <pic:blipFill>
                          <a:blip r:embed="rId10"/>
                          <a:stretch>
                            <a:fillRect/>
                          </a:stretch>
                        </pic:blipFill>
                        <pic:spPr>
                          <a:xfrm>
                            <a:off x="0" y="0"/>
                            <a:ext cx="5972810" cy="4011295"/>
                          </a:xfrm>
                          <a:prstGeom prst="rect">
                            <a:avLst/>
                          </a:prstGeom>
                        </pic:spPr>
                      </pic:pic>
                    </a:graphicData>
                  </a:graphic>
                </wp:inline>
              </w:drawing>
            </w:r>
          </w:p>
        </w:tc>
      </w:tr>
    </w:tbl>
    <w:p w14:paraId="27B87D9B" w14:textId="77777777" w:rsidR="00E25BE7" w:rsidRPr="00F70A03" w:rsidRDefault="00E66CB9">
      <w:pPr>
        <w:spacing w:before="80" w:after="240"/>
        <w:jc w:val="center"/>
        <w:rPr>
          <w:lang w:val="es-ES"/>
        </w:rPr>
      </w:pPr>
      <w:r w:rsidRPr="00F70A03">
        <w:rPr>
          <w:i/>
          <w:sz w:val="18"/>
          <w:lang w:val="es-ES"/>
        </w:rPr>
        <w:t>Figura 2. Pantalla de inicio de sesión de la aplicación</w:t>
      </w:r>
    </w:p>
    <w:p w14:paraId="6BB75CA0" w14:textId="77777777" w:rsidR="00E25BE7" w:rsidRDefault="00E66CB9">
      <w:pPr>
        <w:pStyle w:val="Ttulo3"/>
      </w:pPr>
      <w:r>
        <w:t>Actor: Jefe de Departamento</w:t>
      </w:r>
    </w:p>
    <w:tbl>
      <w:tblPr>
        <w:tblStyle w:val="Tablaconcuadrcula"/>
        <w:tblW w:w="0" w:type="auto"/>
        <w:jc w:val="center"/>
        <w:tblLook w:val="04A0" w:firstRow="1" w:lastRow="0" w:firstColumn="1" w:lastColumn="0" w:noHBand="0" w:noVBand="1"/>
      </w:tblPr>
      <w:tblGrid>
        <w:gridCol w:w="680"/>
        <w:gridCol w:w="1247"/>
        <w:gridCol w:w="850"/>
        <w:gridCol w:w="2551"/>
        <w:gridCol w:w="1701"/>
        <w:gridCol w:w="1701"/>
      </w:tblGrid>
      <w:tr w:rsidR="00E25BE7" w14:paraId="3EACBA23" w14:textId="77777777">
        <w:trPr>
          <w:jc w:val="center"/>
        </w:trPr>
        <w:tc>
          <w:tcPr>
            <w:tcW w:w="680" w:type="dxa"/>
            <w:shd w:val="clear" w:color="auto" w:fill="2D3748"/>
          </w:tcPr>
          <w:p w14:paraId="7469649A" w14:textId="77777777" w:rsidR="00E25BE7" w:rsidRDefault="00E66CB9">
            <w:pPr>
              <w:jc w:val="center"/>
            </w:pPr>
            <w:r>
              <w:rPr>
                <w:b/>
                <w:color w:val="FFFFFF"/>
                <w:sz w:val="20"/>
              </w:rPr>
              <w:t>ID</w:t>
            </w:r>
          </w:p>
        </w:tc>
        <w:tc>
          <w:tcPr>
            <w:tcW w:w="1247" w:type="dxa"/>
            <w:shd w:val="clear" w:color="auto" w:fill="2D3748"/>
          </w:tcPr>
          <w:p w14:paraId="0A45592A" w14:textId="77777777" w:rsidR="00E25BE7" w:rsidRDefault="00E66CB9">
            <w:pPr>
              <w:jc w:val="center"/>
            </w:pPr>
            <w:r>
              <w:rPr>
                <w:b/>
                <w:color w:val="FFFFFF"/>
                <w:sz w:val="20"/>
              </w:rPr>
              <w:t xml:space="preserve">Caso de </w:t>
            </w:r>
            <w:proofErr w:type="spellStart"/>
            <w:r>
              <w:rPr>
                <w:b/>
                <w:color w:val="FFFFFF"/>
                <w:sz w:val="20"/>
              </w:rPr>
              <w:t>uso</w:t>
            </w:r>
            <w:proofErr w:type="spellEnd"/>
          </w:p>
        </w:tc>
        <w:tc>
          <w:tcPr>
            <w:tcW w:w="850" w:type="dxa"/>
            <w:shd w:val="clear" w:color="auto" w:fill="2D3748"/>
          </w:tcPr>
          <w:p w14:paraId="217A656B" w14:textId="77777777" w:rsidR="00E25BE7" w:rsidRDefault="00E66CB9">
            <w:pPr>
              <w:jc w:val="center"/>
            </w:pPr>
            <w:r>
              <w:rPr>
                <w:b/>
                <w:color w:val="FFFFFF"/>
                <w:sz w:val="20"/>
              </w:rPr>
              <w:t>Actor</w:t>
            </w:r>
          </w:p>
        </w:tc>
        <w:tc>
          <w:tcPr>
            <w:tcW w:w="2551" w:type="dxa"/>
            <w:shd w:val="clear" w:color="auto" w:fill="2D3748"/>
          </w:tcPr>
          <w:p w14:paraId="6F918672" w14:textId="77777777" w:rsidR="00E25BE7" w:rsidRDefault="00E66CB9">
            <w:pPr>
              <w:jc w:val="center"/>
            </w:pPr>
            <w:proofErr w:type="spellStart"/>
            <w:r>
              <w:rPr>
                <w:b/>
                <w:color w:val="FFFFFF"/>
                <w:sz w:val="20"/>
              </w:rPr>
              <w:t>Descripción</w:t>
            </w:r>
            <w:proofErr w:type="spellEnd"/>
          </w:p>
        </w:tc>
        <w:tc>
          <w:tcPr>
            <w:tcW w:w="1701" w:type="dxa"/>
            <w:shd w:val="clear" w:color="auto" w:fill="2D3748"/>
          </w:tcPr>
          <w:p w14:paraId="3CDFB5AE" w14:textId="77777777" w:rsidR="00E25BE7" w:rsidRDefault="00E66CB9">
            <w:pPr>
              <w:jc w:val="center"/>
            </w:pPr>
            <w:proofErr w:type="spellStart"/>
            <w:r>
              <w:rPr>
                <w:b/>
                <w:color w:val="FFFFFF"/>
                <w:sz w:val="20"/>
              </w:rPr>
              <w:t>Precondición</w:t>
            </w:r>
            <w:proofErr w:type="spellEnd"/>
          </w:p>
        </w:tc>
        <w:tc>
          <w:tcPr>
            <w:tcW w:w="1701" w:type="dxa"/>
            <w:shd w:val="clear" w:color="auto" w:fill="2D3748"/>
          </w:tcPr>
          <w:p w14:paraId="6D49AE33" w14:textId="77777777" w:rsidR="00E25BE7" w:rsidRDefault="00E66CB9">
            <w:pPr>
              <w:jc w:val="center"/>
            </w:pPr>
            <w:proofErr w:type="spellStart"/>
            <w:r>
              <w:rPr>
                <w:b/>
                <w:color w:val="FFFFFF"/>
                <w:sz w:val="20"/>
              </w:rPr>
              <w:t>Postcondición</w:t>
            </w:r>
            <w:proofErr w:type="spellEnd"/>
          </w:p>
        </w:tc>
      </w:tr>
      <w:tr w:rsidR="00E25BE7" w14:paraId="1A7AFE59" w14:textId="77777777">
        <w:trPr>
          <w:jc w:val="center"/>
        </w:trPr>
        <w:tc>
          <w:tcPr>
            <w:tcW w:w="680" w:type="dxa"/>
            <w:shd w:val="clear" w:color="auto" w:fill="F7FAFC"/>
          </w:tcPr>
          <w:p w14:paraId="036DA1DE" w14:textId="77777777" w:rsidR="00E25BE7" w:rsidRDefault="00E66CB9">
            <w:pPr>
              <w:jc w:val="left"/>
            </w:pPr>
            <w:r>
              <w:rPr>
                <w:sz w:val="18"/>
              </w:rPr>
              <w:t>CU-06</w:t>
            </w:r>
          </w:p>
        </w:tc>
        <w:tc>
          <w:tcPr>
            <w:tcW w:w="1247" w:type="dxa"/>
            <w:shd w:val="clear" w:color="auto" w:fill="F7FAFC"/>
          </w:tcPr>
          <w:p w14:paraId="1FE76A43" w14:textId="77777777" w:rsidR="00E25BE7" w:rsidRDefault="00E66CB9">
            <w:pPr>
              <w:jc w:val="left"/>
            </w:pPr>
            <w:r>
              <w:rPr>
                <w:sz w:val="18"/>
              </w:rPr>
              <w:t>Validar solicitudes</w:t>
            </w:r>
          </w:p>
        </w:tc>
        <w:tc>
          <w:tcPr>
            <w:tcW w:w="850" w:type="dxa"/>
            <w:shd w:val="clear" w:color="auto" w:fill="F7FAFC"/>
          </w:tcPr>
          <w:p w14:paraId="0BE4510D" w14:textId="77777777" w:rsidR="00E25BE7" w:rsidRDefault="00E66CB9">
            <w:pPr>
              <w:jc w:val="left"/>
            </w:pPr>
            <w:r>
              <w:rPr>
                <w:sz w:val="18"/>
              </w:rPr>
              <w:t>Jefe Dept.</w:t>
            </w:r>
          </w:p>
        </w:tc>
        <w:tc>
          <w:tcPr>
            <w:tcW w:w="2551" w:type="dxa"/>
            <w:shd w:val="clear" w:color="auto" w:fill="F7FAFC"/>
          </w:tcPr>
          <w:p w14:paraId="510628DA" w14:textId="77777777" w:rsidR="00E25BE7" w:rsidRPr="00F70A03" w:rsidRDefault="00E66CB9">
            <w:pPr>
              <w:jc w:val="left"/>
              <w:rPr>
                <w:lang w:val="es-ES"/>
              </w:rPr>
            </w:pPr>
            <w:r w:rsidRPr="00F70A03">
              <w:rPr>
                <w:sz w:val="18"/>
                <w:lang w:val="es-ES"/>
              </w:rPr>
              <w:t>El jefe de departamento accede al panel de administración y aprueba o rechaza solicitudes pendientes.</w:t>
            </w:r>
          </w:p>
        </w:tc>
        <w:tc>
          <w:tcPr>
            <w:tcW w:w="1701" w:type="dxa"/>
            <w:shd w:val="clear" w:color="auto" w:fill="F7FAFC"/>
          </w:tcPr>
          <w:p w14:paraId="745A17D2" w14:textId="77777777" w:rsidR="00E25BE7" w:rsidRPr="00F70A03" w:rsidRDefault="00E66CB9">
            <w:pPr>
              <w:jc w:val="left"/>
              <w:rPr>
                <w:lang w:val="es-ES"/>
              </w:rPr>
            </w:pPr>
            <w:r w:rsidRPr="00F70A03">
              <w:rPr>
                <w:sz w:val="18"/>
                <w:lang w:val="es-ES"/>
              </w:rPr>
              <w:t xml:space="preserve">Sesión con rol </w:t>
            </w:r>
            <w:proofErr w:type="gramStart"/>
            <w:r w:rsidRPr="00F70A03">
              <w:rPr>
                <w:sz w:val="18"/>
                <w:lang w:val="es-ES"/>
              </w:rPr>
              <w:t>Jefe</w:t>
            </w:r>
            <w:proofErr w:type="gramEnd"/>
            <w:r w:rsidRPr="00F70A03">
              <w:rPr>
                <w:sz w:val="18"/>
                <w:lang w:val="es-ES"/>
              </w:rPr>
              <w:t xml:space="preserve"> de </w:t>
            </w:r>
            <w:proofErr w:type="spellStart"/>
            <w:r w:rsidRPr="00F70A03">
              <w:rPr>
                <w:sz w:val="18"/>
                <w:lang w:val="es-ES"/>
              </w:rPr>
              <w:t>Dept</w:t>
            </w:r>
            <w:proofErr w:type="spellEnd"/>
            <w:r w:rsidRPr="00F70A03">
              <w:rPr>
                <w:sz w:val="18"/>
                <w:lang w:val="es-ES"/>
              </w:rPr>
              <w:t>.</w:t>
            </w:r>
          </w:p>
        </w:tc>
        <w:tc>
          <w:tcPr>
            <w:tcW w:w="1701" w:type="dxa"/>
            <w:shd w:val="clear" w:color="auto" w:fill="F7FAFC"/>
          </w:tcPr>
          <w:p w14:paraId="3F50D152" w14:textId="77777777" w:rsidR="00E25BE7" w:rsidRDefault="00E66CB9">
            <w:pPr>
              <w:jc w:val="left"/>
            </w:pPr>
            <w:proofErr w:type="spellStart"/>
            <w:r>
              <w:rPr>
                <w:sz w:val="18"/>
              </w:rPr>
              <w:t>Solicitud</w:t>
            </w:r>
            <w:proofErr w:type="spellEnd"/>
            <w:r>
              <w:rPr>
                <w:sz w:val="18"/>
              </w:rPr>
              <w:t xml:space="preserve"> </w:t>
            </w:r>
            <w:proofErr w:type="spellStart"/>
            <w:r>
              <w:rPr>
                <w:sz w:val="18"/>
              </w:rPr>
              <w:t>actualizada</w:t>
            </w:r>
            <w:proofErr w:type="spellEnd"/>
            <w:r>
              <w:rPr>
                <w:sz w:val="18"/>
              </w:rPr>
              <w:t xml:space="preserve">, </w:t>
            </w:r>
            <w:proofErr w:type="spellStart"/>
            <w:r>
              <w:rPr>
                <w:sz w:val="18"/>
              </w:rPr>
              <w:t>correo</w:t>
            </w:r>
            <w:proofErr w:type="spellEnd"/>
            <w:r>
              <w:rPr>
                <w:sz w:val="18"/>
              </w:rPr>
              <w:t xml:space="preserve"> </w:t>
            </w:r>
            <w:proofErr w:type="spellStart"/>
            <w:r>
              <w:rPr>
                <w:sz w:val="18"/>
              </w:rPr>
              <w:t>enviado</w:t>
            </w:r>
            <w:proofErr w:type="spellEnd"/>
          </w:p>
        </w:tc>
      </w:tr>
      <w:tr w:rsidR="00E25BE7" w14:paraId="18A68FF3" w14:textId="77777777">
        <w:trPr>
          <w:jc w:val="center"/>
        </w:trPr>
        <w:tc>
          <w:tcPr>
            <w:tcW w:w="680" w:type="dxa"/>
          </w:tcPr>
          <w:p w14:paraId="7B7C61B6" w14:textId="77777777" w:rsidR="00E25BE7" w:rsidRDefault="00E66CB9">
            <w:pPr>
              <w:jc w:val="left"/>
            </w:pPr>
            <w:r>
              <w:rPr>
                <w:sz w:val="18"/>
              </w:rPr>
              <w:t>CU-07</w:t>
            </w:r>
          </w:p>
        </w:tc>
        <w:tc>
          <w:tcPr>
            <w:tcW w:w="1247" w:type="dxa"/>
          </w:tcPr>
          <w:p w14:paraId="6DBD8AF6" w14:textId="77777777" w:rsidR="00E25BE7" w:rsidRDefault="00E66CB9">
            <w:pPr>
              <w:jc w:val="left"/>
            </w:pPr>
            <w:r>
              <w:rPr>
                <w:sz w:val="18"/>
              </w:rPr>
              <w:t xml:space="preserve">Crear </w:t>
            </w:r>
            <w:proofErr w:type="spellStart"/>
            <w:r>
              <w:rPr>
                <w:sz w:val="18"/>
              </w:rPr>
              <w:t>docente</w:t>
            </w:r>
            <w:proofErr w:type="spellEnd"/>
          </w:p>
        </w:tc>
        <w:tc>
          <w:tcPr>
            <w:tcW w:w="850" w:type="dxa"/>
          </w:tcPr>
          <w:p w14:paraId="1B88E559" w14:textId="77777777" w:rsidR="00E25BE7" w:rsidRDefault="00E66CB9">
            <w:pPr>
              <w:jc w:val="left"/>
            </w:pPr>
            <w:r>
              <w:rPr>
                <w:sz w:val="18"/>
              </w:rPr>
              <w:t>Jefe Dept.</w:t>
            </w:r>
          </w:p>
        </w:tc>
        <w:tc>
          <w:tcPr>
            <w:tcW w:w="2551" w:type="dxa"/>
          </w:tcPr>
          <w:p w14:paraId="6DD3430C" w14:textId="77777777" w:rsidR="00E25BE7" w:rsidRDefault="00E66CB9">
            <w:pPr>
              <w:jc w:val="left"/>
            </w:pPr>
            <w:r w:rsidRPr="00F70A03">
              <w:rPr>
                <w:sz w:val="18"/>
                <w:lang w:val="es-ES"/>
              </w:rPr>
              <w:t xml:space="preserve">Se rellena el formulario con datos personales, departamento y rol. </w:t>
            </w:r>
            <w:r>
              <w:rPr>
                <w:sz w:val="18"/>
              </w:rPr>
              <w:t xml:space="preserve">El </w:t>
            </w:r>
            <w:proofErr w:type="spellStart"/>
            <w:r>
              <w:rPr>
                <w:sz w:val="18"/>
              </w:rPr>
              <w:t>sistema</w:t>
            </w:r>
            <w:proofErr w:type="spellEnd"/>
            <w:r>
              <w:rPr>
                <w:sz w:val="18"/>
              </w:rPr>
              <w:t xml:space="preserve"> genera </w:t>
            </w:r>
            <w:proofErr w:type="spellStart"/>
            <w:r>
              <w:rPr>
                <w:sz w:val="18"/>
              </w:rPr>
              <w:t>contraseña</w:t>
            </w:r>
            <w:proofErr w:type="spellEnd"/>
            <w:r>
              <w:rPr>
                <w:sz w:val="18"/>
              </w:rPr>
              <w:t xml:space="preserve"> temporal.</w:t>
            </w:r>
          </w:p>
        </w:tc>
        <w:tc>
          <w:tcPr>
            <w:tcW w:w="1701" w:type="dxa"/>
          </w:tcPr>
          <w:p w14:paraId="5CC01AA5" w14:textId="77777777" w:rsidR="00E25BE7" w:rsidRPr="00F70A03" w:rsidRDefault="00E66CB9">
            <w:pPr>
              <w:jc w:val="left"/>
              <w:rPr>
                <w:lang w:val="es-ES"/>
              </w:rPr>
            </w:pPr>
            <w:r w:rsidRPr="00F70A03">
              <w:rPr>
                <w:sz w:val="18"/>
                <w:lang w:val="es-ES"/>
              </w:rPr>
              <w:t xml:space="preserve">Sesión con rol </w:t>
            </w:r>
            <w:proofErr w:type="gramStart"/>
            <w:r w:rsidRPr="00F70A03">
              <w:rPr>
                <w:sz w:val="18"/>
                <w:lang w:val="es-ES"/>
              </w:rPr>
              <w:t>Jefe</w:t>
            </w:r>
            <w:proofErr w:type="gramEnd"/>
            <w:r w:rsidRPr="00F70A03">
              <w:rPr>
                <w:sz w:val="18"/>
                <w:lang w:val="es-ES"/>
              </w:rPr>
              <w:t xml:space="preserve"> de </w:t>
            </w:r>
            <w:proofErr w:type="spellStart"/>
            <w:r w:rsidRPr="00F70A03">
              <w:rPr>
                <w:sz w:val="18"/>
                <w:lang w:val="es-ES"/>
              </w:rPr>
              <w:t>Dept</w:t>
            </w:r>
            <w:proofErr w:type="spellEnd"/>
            <w:r w:rsidRPr="00F70A03">
              <w:rPr>
                <w:sz w:val="18"/>
                <w:lang w:val="es-ES"/>
              </w:rPr>
              <w:t>.</w:t>
            </w:r>
          </w:p>
        </w:tc>
        <w:tc>
          <w:tcPr>
            <w:tcW w:w="1701" w:type="dxa"/>
          </w:tcPr>
          <w:p w14:paraId="50CB0C60" w14:textId="77777777" w:rsidR="00E25BE7" w:rsidRDefault="00E66CB9">
            <w:pPr>
              <w:jc w:val="left"/>
            </w:pPr>
            <w:proofErr w:type="spellStart"/>
            <w:r>
              <w:rPr>
                <w:sz w:val="18"/>
              </w:rPr>
              <w:t>Docente</w:t>
            </w:r>
            <w:proofErr w:type="spellEnd"/>
            <w:r>
              <w:rPr>
                <w:sz w:val="18"/>
              </w:rPr>
              <w:t xml:space="preserve"> </w:t>
            </w:r>
            <w:proofErr w:type="spellStart"/>
            <w:r>
              <w:rPr>
                <w:sz w:val="18"/>
              </w:rPr>
              <w:t>creado</w:t>
            </w:r>
            <w:proofErr w:type="spellEnd"/>
          </w:p>
        </w:tc>
      </w:tr>
      <w:tr w:rsidR="00E25BE7" w14:paraId="2511256B" w14:textId="77777777">
        <w:trPr>
          <w:jc w:val="center"/>
        </w:trPr>
        <w:tc>
          <w:tcPr>
            <w:tcW w:w="680" w:type="dxa"/>
            <w:shd w:val="clear" w:color="auto" w:fill="F7FAFC"/>
          </w:tcPr>
          <w:p w14:paraId="48ED2549" w14:textId="77777777" w:rsidR="00E25BE7" w:rsidRDefault="00E66CB9">
            <w:pPr>
              <w:jc w:val="left"/>
            </w:pPr>
            <w:r>
              <w:rPr>
                <w:sz w:val="18"/>
              </w:rPr>
              <w:t>CU-08</w:t>
            </w:r>
          </w:p>
        </w:tc>
        <w:tc>
          <w:tcPr>
            <w:tcW w:w="1247" w:type="dxa"/>
            <w:shd w:val="clear" w:color="auto" w:fill="F7FAFC"/>
          </w:tcPr>
          <w:p w14:paraId="4CBC2A59" w14:textId="77777777" w:rsidR="00E25BE7" w:rsidRDefault="00E66CB9">
            <w:pPr>
              <w:jc w:val="left"/>
            </w:pPr>
            <w:proofErr w:type="spellStart"/>
            <w:r>
              <w:rPr>
                <w:sz w:val="18"/>
              </w:rPr>
              <w:t>Editar</w:t>
            </w:r>
            <w:proofErr w:type="spellEnd"/>
            <w:r>
              <w:rPr>
                <w:sz w:val="18"/>
              </w:rPr>
              <w:t xml:space="preserve"> </w:t>
            </w:r>
            <w:proofErr w:type="spellStart"/>
            <w:r>
              <w:rPr>
                <w:sz w:val="18"/>
              </w:rPr>
              <w:t>docente</w:t>
            </w:r>
            <w:proofErr w:type="spellEnd"/>
          </w:p>
        </w:tc>
        <w:tc>
          <w:tcPr>
            <w:tcW w:w="850" w:type="dxa"/>
            <w:shd w:val="clear" w:color="auto" w:fill="F7FAFC"/>
          </w:tcPr>
          <w:p w14:paraId="69B18773" w14:textId="77777777" w:rsidR="00E25BE7" w:rsidRDefault="00E66CB9">
            <w:pPr>
              <w:jc w:val="left"/>
            </w:pPr>
            <w:r>
              <w:rPr>
                <w:sz w:val="18"/>
              </w:rPr>
              <w:t>Jefe Dept.</w:t>
            </w:r>
          </w:p>
        </w:tc>
        <w:tc>
          <w:tcPr>
            <w:tcW w:w="2551" w:type="dxa"/>
            <w:shd w:val="clear" w:color="auto" w:fill="F7FAFC"/>
          </w:tcPr>
          <w:p w14:paraId="5AA62EED" w14:textId="77777777" w:rsidR="00E25BE7" w:rsidRPr="00F70A03" w:rsidRDefault="00E66CB9">
            <w:pPr>
              <w:jc w:val="left"/>
              <w:rPr>
                <w:lang w:val="es-ES"/>
              </w:rPr>
            </w:pPr>
            <w:r w:rsidRPr="00F70A03">
              <w:rPr>
                <w:sz w:val="18"/>
                <w:lang w:val="es-ES"/>
              </w:rPr>
              <w:t xml:space="preserve">Se modifican los datos de un docente existente. La contraseña y el historial se </w:t>
            </w:r>
            <w:r w:rsidRPr="00F70A03">
              <w:rPr>
                <w:sz w:val="18"/>
                <w:lang w:val="es-ES"/>
              </w:rPr>
              <w:lastRenderedPageBreak/>
              <w:t>preservan.</w:t>
            </w:r>
          </w:p>
        </w:tc>
        <w:tc>
          <w:tcPr>
            <w:tcW w:w="1701" w:type="dxa"/>
            <w:shd w:val="clear" w:color="auto" w:fill="F7FAFC"/>
          </w:tcPr>
          <w:p w14:paraId="3463265F" w14:textId="77777777" w:rsidR="00E25BE7" w:rsidRDefault="00E66CB9">
            <w:pPr>
              <w:jc w:val="left"/>
            </w:pPr>
            <w:proofErr w:type="spellStart"/>
            <w:r>
              <w:rPr>
                <w:sz w:val="18"/>
              </w:rPr>
              <w:lastRenderedPageBreak/>
              <w:t>Sesión</w:t>
            </w:r>
            <w:proofErr w:type="spellEnd"/>
            <w:r>
              <w:rPr>
                <w:sz w:val="18"/>
              </w:rPr>
              <w:t xml:space="preserve"> </w:t>
            </w:r>
            <w:proofErr w:type="spellStart"/>
            <w:r>
              <w:rPr>
                <w:sz w:val="18"/>
              </w:rPr>
              <w:t>activa</w:t>
            </w:r>
            <w:proofErr w:type="spellEnd"/>
            <w:r>
              <w:rPr>
                <w:sz w:val="18"/>
              </w:rPr>
              <w:t xml:space="preserve">, </w:t>
            </w:r>
            <w:proofErr w:type="spellStart"/>
            <w:r>
              <w:rPr>
                <w:sz w:val="18"/>
              </w:rPr>
              <w:t>docente</w:t>
            </w:r>
            <w:proofErr w:type="spellEnd"/>
            <w:r>
              <w:rPr>
                <w:sz w:val="18"/>
              </w:rPr>
              <w:t xml:space="preserve"> </w:t>
            </w:r>
            <w:proofErr w:type="spellStart"/>
            <w:r>
              <w:rPr>
                <w:sz w:val="18"/>
              </w:rPr>
              <w:t>existente</w:t>
            </w:r>
            <w:proofErr w:type="spellEnd"/>
          </w:p>
        </w:tc>
        <w:tc>
          <w:tcPr>
            <w:tcW w:w="1701" w:type="dxa"/>
            <w:shd w:val="clear" w:color="auto" w:fill="F7FAFC"/>
          </w:tcPr>
          <w:p w14:paraId="5AC3D00B" w14:textId="77777777" w:rsidR="00E25BE7" w:rsidRDefault="00E66CB9">
            <w:pPr>
              <w:jc w:val="left"/>
            </w:pPr>
            <w:r>
              <w:rPr>
                <w:sz w:val="18"/>
              </w:rPr>
              <w:t xml:space="preserve">Datos </w:t>
            </w:r>
            <w:proofErr w:type="spellStart"/>
            <w:r>
              <w:rPr>
                <w:sz w:val="18"/>
              </w:rPr>
              <w:t>actualizados</w:t>
            </w:r>
            <w:proofErr w:type="spellEnd"/>
          </w:p>
        </w:tc>
      </w:tr>
      <w:tr w:rsidR="00E25BE7" w14:paraId="4ADC0DD0" w14:textId="77777777">
        <w:trPr>
          <w:jc w:val="center"/>
        </w:trPr>
        <w:tc>
          <w:tcPr>
            <w:tcW w:w="680" w:type="dxa"/>
          </w:tcPr>
          <w:p w14:paraId="1DD5312C" w14:textId="77777777" w:rsidR="00E25BE7" w:rsidRDefault="00E66CB9">
            <w:pPr>
              <w:jc w:val="left"/>
            </w:pPr>
            <w:r>
              <w:rPr>
                <w:sz w:val="18"/>
              </w:rPr>
              <w:t>CU-09</w:t>
            </w:r>
          </w:p>
        </w:tc>
        <w:tc>
          <w:tcPr>
            <w:tcW w:w="1247" w:type="dxa"/>
          </w:tcPr>
          <w:p w14:paraId="16CC1A69" w14:textId="77777777" w:rsidR="00E25BE7" w:rsidRDefault="00E66CB9">
            <w:pPr>
              <w:jc w:val="left"/>
            </w:pPr>
            <w:proofErr w:type="spellStart"/>
            <w:r>
              <w:rPr>
                <w:sz w:val="18"/>
              </w:rPr>
              <w:t>Gestionar</w:t>
            </w:r>
            <w:proofErr w:type="spellEnd"/>
            <w:r>
              <w:rPr>
                <w:sz w:val="18"/>
              </w:rPr>
              <w:t xml:space="preserve"> </w:t>
            </w:r>
            <w:proofErr w:type="spellStart"/>
            <w:r>
              <w:rPr>
                <w:sz w:val="18"/>
              </w:rPr>
              <w:t>horarios</w:t>
            </w:r>
            <w:proofErr w:type="spellEnd"/>
          </w:p>
        </w:tc>
        <w:tc>
          <w:tcPr>
            <w:tcW w:w="850" w:type="dxa"/>
          </w:tcPr>
          <w:p w14:paraId="2F1DF52E" w14:textId="77777777" w:rsidR="00E25BE7" w:rsidRDefault="00E66CB9">
            <w:pPr>
              <w:jc w:val="left"/>
            </w:pPr>
            <w:r>
              <w:rPr>
                <w:sz w:val="18"/>
              </w:rPr>
              <w:t>Jefe Dept.</w:t>
            </w:r>
          </w:p>
        </w:tc>
        <w:tc>
          <w:tcPr>
            <w:tcW w:w="2551" w:type="dxa"/>
          </w:tcPr>
          <w:p w14:paraId="2B53A0AE" w14:textId="77777777" w:rsidR="00E25BE7" w:rsidRPr="00F70A03" w:rsidRDefault="00E66CB9">
            <w:pPr>
              <w:jc w:val="left"/>
              <w:rPr>
                <w:lang w:val="es-ES"/>
              </w:rPr>
            </w:pPr>
            <w:r w:rsidRPr="00F70A03">
              <w:rPr>
                <w:sz w:val="18"/>
                <w:lang w:val="es-ES"/>
              </w:rPr>
              <w:t>Se asignan franjas horarias a docentes seleccionando día, hora, asignatura y aula.</w:t>
            </w:r>
          </w:p>
        </w:tc>
        <w:tc>
          <w:tcPr>
            <w:tcW w:w="1701" w:type="dxa"/>
          </w:tcPr>
          <w:p w14:paraId="42480B2D" w14:textId="77777777" w:rsidR="00E25BE7" w:rsidRPr="00F70A03" w:rsidRDefault="00E66CB9">
            <w:pPr>
              <w:jc w:val="left"/>
              <w:rPr>
                <w:lang w:val="es-ES"/>
              </w:rPr>
            </w:pPr>
            <w:r w:rsidRPr="00F70A03">
              <w:rPr>
                <w:sz w:val="18"/>
                <w:lang w:val="es-ES"/>
              </w:rPr>
              <w:t xml:space="preserve">Sesión con rol </w:t>
            </w:r>
            <w:proofErr w:type="gramStart"/>
            <w:r w:rsidRPr="00F70A03">
              <w:rPr>
                <w:sz w:val="18"/>
                <w:lang w:val="es-ES"/>
              </w:rPr>
              <w:t>Jefe</w:t>
            </w:r>
            <w:proofErr w:type="gramEnd"/>
            <w:r w:rsidRPr="00F70A03">
              <w:rPr>
                <w:sz w:val="18"/>
                <w:lang w:val="es-ES"/>
              </w:rPr>
              <w:t xml:space="preserve"> de </w:t>
            </w:r>
            <w:proofErr w:type="spellStart"/>
            <w:r w:rsidRPr="00F70A03">
              <w:rPr>
                <w:sz w:val="18"/>
                <w:lang w:val="es-ES"/>
              </w:rPr>
              <w:t>Dept</w:t>
            </w:r>
            <w:proofErr w:type="spellEnd"/>
            <w:r w:rsidRPr="00F70A03">
              <w:rPr>
                <w:sz w:val="18"/>
                <w:lang w:val="es-ES"/>
              </w:rPr>
              <w:t>.</w:t>
            </w:r>
          </w:p>
        </w:tc>
        <w:tc>
          <w:tcPr>
            <w:tcW w:w="1701" w:type="dxa"/>
          </w:tcPr>
          <w:p w14:paraId="60E1A0A0" w14:textId="77777777" w:rsidR="00E25BE7" w:rsidRDefault="00E66CB9">
            <w:pPr>
              <w:jc w:val="left"/>
            </w:pPr>
            <w:r>
              <w:rPr>
                <w:sz w:val="18"/>
              </w:rPr>
              <w:t xml:space="preserve">Entrada de </w:t>
            </w:r>
            <w:proofErr w:type="spellStart"/>
            <w:r>
              <w:rPr>
                <w:sz w:val="18"/>
              </w:rPr>
              <w:t>horario</w:t>
            </w:r>
            <w:proofErr w:type="spellEnd"/>
            <w:r>
              <w:rPr>
                <w:sz w:val="18"/>
              </w:rPr>
              <w:t xml:space="preserve"> </w:t>
            </w:r>
            <w:proofErr w:type="spellStart"/>
            <w:r>
              <w:rPr>
                <w:sz w:val="18"/>
              </w:rPr>
              <w:t>guardada</w:t>
            </w:r>
            <w:proofErr w:type="spellEnd"/>
          </w:p>
        </w:tc>
      </w:tr>
    </w:tbl>
    <w:p w14:paraId="770ACFC8" w14:textId="77777777" w:rsidR="00E25BE7" w:rsidRPr="00F70A03" w:rsidRDefault="00E66CB9">
      <w:pPr>
        <w:spacing w:before="80" w:after="240"/>
        <w:jc w:val="center"/>
        <w:rPr>
          <w:lang w:val="es-ES"/>
        </w:rPr>
      </w:pPr>
      <w:r w:rsidRPr="00F70A03">
        <w:rPr>
          <w:i/>
          <w:sz w:val="18"/>
          <w:lang w:val="es-ES"/>
        </w:rPr>
        <w:t xml:space="preserve">Tabla 5. Casos de uso del actor </w:t>
      </w:r>
      <w:proofErr w:type="gramStart"/>
      <w:r w:rsidRPr="00F70A03">
        <w:rPr>
          <w:i/>
          <w:sz w:val="18"/>
          <w:lang w:val="es-ES"/>
        </w:rPr>
        <w:t>Jefe</w:t>
      </w:r>
      <w:proofErr w:type="gramEnd"/>
      <w:r w:rsidRPr="00F70A03">
        <w:rPr>
          <w:i/>
          <w:sz w:val="18"/>
          <w:lang w:val="es-ES"/>
        </w:rPr>
        <w:t xml:space="preserve"> de Departamento</w:t>
      </w:r>
    </w:p>
    <w:p w14:paraId="74D22915" w14:textId="77777777" w:rsidR="00E25BE7" w:rsidRDefault="00E66CB9">
      <w:pPr>
        <w:pStyle w:val="Ttulo3"/>
      </w:pPr>
      <w:r>
        <w:t xml:space="preserve">Actor: </w:t>
      </w:r>
      <w:proofErr w:type="spellStart"/>
      <w:r>
        <w:t>Dirección</w:t>
      </w:r>
      <w:proofErr w:type="spellEnd"/>
      <w:r>
        <w:t xml:space="preserve"> (</w:t>
      </w:r>
      <w:proofErr w:type="spellStart"/>
      <w:r>
        <w:t>Administrador</w:t>
      </w:r>
      <w:proofErr w:type="spellEnd"/>
      <w:r>
        <w:t>)</w:t>
      </w:r>
    </w:p>
    <w:tbl>
      <w:tblPr>
        <w:tblStyle w:val="Tablaconcuadrcula"/>
        <w:tblW w:w="0" w:type="auto"/>
        <w:jc w:val="center"/>
        <w:tblLook w:val="04A0" w:firstRow="1" w:lastRow="0" w:firstColumn="1" w:lastColumn="0" w:noHBand="0" w:noVBand="1"/>
      </w:tblPr>
      <w:tblGrid>
        <w:gridCol w:w="680"/>
        <w:gridCol w:w="1247"/>
        <w:gridCol w:w="967"/>
        <w:gridCol w:w="2551"/>
        <w:gridCol w:w="1701"/>
        <w:gridCol w:w="1701"/>
      </w:tblGrid>
      <w:tr w:rsidR="00E25BE7" w14:paraId="5A026F83" w14:textId="77777777">
        <w:trPr>
          <w:jc w:val="center"/>
        </w:trPr>
        <w:tc>
          <w:tcPr>
            <w:tcW w:w="680" w:type="dxa"/>
            <w:shd w:val="clear" w:color="auto" w:fill="2D3748"/>
          </w:tcPr>
          <w:p w14:paraId="3D7F0D87" w14:textId="77777777" w:rsidR="00E25BE7" w:rsidRDefault="00E66CB9">
            <w:pPr>
              <w:jc w:val="center"/>
            </w:pPr>
            <w:r>
              <w:rPr>
                <w:b/>
                <w:color w:val="FFFFFF"/>
                <w:sz w:val="20"/>
              </w:rPr>
              <w:t>ID</w:t>
            </w:r>
          </w:p>
        </w:tc>
        <w:tc>
          <w:tcPr>
            <w:tcW w:w="1247" w:type="dxa"/>
            <w:shd w:val="clear" w:color="auto" w:fill="2D3748"/>
          </w:tcPr>
          <w:p w14:paraId="4E36DA78" w14:textId="77777777" w:rsidR="00E25BE7" w:rsidRDefault="00E66CB9">
            <w:pPr>
              <w:jc w:val="center"/>
            </w:pPr>
            <w:r>
              <w:rPr>
                <w:b/>
                <w:color w:val="FFFFFF"/>
                <w:sz w:val="20"/>
              </w:rPr>
              <w:t xml:space="preserve">Caso de </w:t>
            </w:r>
            <w:proofErr w:type="spellStart"/>
            <w:r>
              <w:rPr>
                <w:b/>
                <w:color w:val="FFFFFF"/>
                <w:sz w:val="20"/>
              </w:rPr>
              <w:t>uso</w:t>
            </w:r>
            <w:proofErr w:type="spellEnd"/>
          </w:p>
        </w:tc>
        <w:tc>
          <w:tcPr>
            <w:tcW w:w="850" w:type="dxa"/>
            <w:shd w:val="clear" w:color="auto" w:fill="2D3748"/>
          </w:tcPr>
          <w:p w14:paraId="2968130C" w14:textId="77777777" w:rsidR="00E25BE7" w:rsidRDefault="00E66CB9">
            <w:pPr>
              <w:jc w:val="center"/>
            </w:pPr>
            <w:r>
              <w:rPr>
                <w:b/>
                <w:color w:val="FFFFFF"/>
                <w:sz w:val="20"/>
              </w:rPr>
              <w:t>Actor</w:t>
            </w:r>
          </w:p>
        </w:tc>
        <w:tc>
          <w:tcPr>
            <w:tcW w:w="2551" w:type="dxa"/>
            <w:shd w:val="clear" w:color="auto" w:fill="2D3748"/>
          </w:tcPr>
          <w:p w14:paraId="18AF8AF4" w14:textId="77777777" w:rsidR="00E25BE7" w:rsidRDefault="00E66CB9">
            <w:pPr>
              <w:jc w:val="center"/>
            </w:pPr>
            <w:proofErr w:type="spellStart"/>
            <w:r>
              <w:rPr>
                <w:b/>
                <w:color w:val="FFFFFF"/>
                <w:sz w:val="20"/>
              </w:rPr>
              <w:t>Descripción</w:t>
            </w:r>
            <w:proofErr w:type="spellEnd"/>
          </w:p>
        </w:tc>
        <w:tc>
          <w:tcPr>
            <w:tcW w:w="1701" w:type="dxa"/>
            <w:shd w:val="clear" w:color="auto" w:fill="2D3748"/>
          </w:tcPr>
          <w:p w14:paraId="21727315" w14:textId="77777777" w:rsidR="00E25BE7" w:rsidRDefault="00E66CB9">
            <w:pPr>
              <w:jc w:val="center"/>
            </w:pPr>
            <w:proofErr w:type="spellStart"/>
            <w:r>
              <w:rPr>
                <w:b/>
                <w:color w:val="FFFFFF"/>
                <w:sz w:val="20"/>
              </w:rPr>
              <w:t>Precondición</w:t>
            </w:r>
            <w:proofErr w:type="spellEnd"/>
          </w:p>
        </w:tc>
        <w:tc>
          <w:tcPr>
            <w:tcW w:w="1701" w:type="dxa"/>
            <w:shd w:val="clear" w:color="auto" w:fill="2D3748"/>
          </w:tcPr>
          <w:p w14:paraId="3EB5A833" w14:textId="77777777" w:rsidR="00E25BE7" w:rsidRDefault="00E66CB9">
            <w:pPr>
              <w:jc w:val="center"/>
            </w:pPr>
            <w:proofErr w:type="spellStart"/>
            <w:r>
              <w:rPr>
                <w:b/>
                <w:color w:val="FFFFFF"/>
                <w:sz w:val="20"/>
              </w:rPr>
              <w:t>Postcondición</w:t>
            </w:r>
            <w:proofErr w:type="spellEnd"/>
          </w:p>
        </w:tc>
      </w:tr>
      <w:tr w:rsidR="00E25BE7" w:rsidRPr="00D31A07" w14:paraId="52EF2F92" w14:textId="77777777">
        <w:trPr>
          <w:jc w:val="center"/>
        </w:trPr>
        <w:tc>
          <w:tcPr>
            <w:tcW w:w="680" w:type="dxa"/>
            <w:shd w:val="clear" w:color="auto" w:fill="F7FAFC"/>
          </w:tcPr>
          <w:p w14:paraId="2A7CDD44" w14:textId="77777777" w:rsidR="00E25BE7" w:rsidRDefault="00E66CB9">
            <w:pPr>
              <w:jc w:val="left"/>
            </w:pPr>
            <w:r>
              <w:rPr>
                <w:sz w:val="18"/>
              </w:rPr>
              <w:t>CU-10</w:t>
            </w:r>
          </w:p>
        </w:tc>
        <w:tc>
          <w:tcPr>
            <w:tcW w:w="1247" w:type="dxa"/>
            <w:shd w:val="clear" w:color="auto" w:fill="F7FAFC"/>
          </w:tcPr>
          <w:p w14:paraId="13414A08" w14:textId="77777777" w:rsidR="00E25BE7" w:rsidRDefault="00E66CB9">
            <w:pPr>
              <w:jc w:val="left"/>
            </w:pPr>
            <w:proofErr w:type="spellStart"/>
            <w:r>
              <w:rPr>
                <w:sz w:val="18"/>
              </w:rPr>
              <w:t>Eliminar</w:t>
            </w:r>
            <w:proofErr w:type="spellEnd"/>
            <w:r>
              <w:rPr>
                <w:sz w:val="18"/>
              </w:rPr>
              <w:t xml:space="preserve"> </w:t>
            </w:r>
            <w:proofErr w:type="spellStart"/>
            <w:r>
              <w:rPr>
                <w:sz w:val="18"/>
              </w:rPr>
              <w:t>docente</w:t>
            </w:r>
            <w:proofErr w:type="spellEnd"/>
          </w:p>
        </w:tc>
        <w:tc>
          <w:tcPr>
            <w:tcW w:w="850" w:type="dxa"/>
            <w:shd w:val="clear" w:color="auto" w:fill="F7FAFC"/>
          </w:tcPr>
          <w:p w14:paraId="4AC1BD98" w14:textId="77777777" w:rsidR="00E25BE7" w:rsidRDefault="00E66CB9">
            <w:pPr>
              <w:jc w:val="left"/>
            </w:pPr>
            <w:proofErr w:type="spellStart"/>
            <w:r>
              <w:rPr>
                <w:sz w:val="18"/>
              </w:rPr>
              <w:t>Dirección</w:t>
            </w:r>
            <w:proofErr w:type="spellEnd"/>
          </w:p>
        </w:tc>
        <w:tc>
          <w:tcPr>
            <w:tcW w:w="2551" w:type="dxa"/>
            <w:shd w:val="clear" w:color="auto" w:fill="F7FAFC"/>
          </w:tcPr>
          <w:p w14:paraId="05933BE6" w14:textId="77777777" w:rsidR="00E25BE7" w:rsidRPr="00F70A03" w:rsidRDefault="00E66CB9">
            <w:pPr>
              <w:jc w:val="left"/>
              <w:rPr>
                <w:lang w:val="es-ES"/>
              </w:rPr>
            </w:pPr>
            <w:r w:rsidRPr="00F70A03">
              <w:rPr>
                <w:sz w:val="18"/>
                <w:lang w:val="es-ES"/>
              </w:rPr>
              <w:t>Eliminación transaccional de un docente, incluyendo la limpieza de todas las dependencias asociadas.</w:t>
            </w:r>
          </w:p>
        </w:tc>
        <w:tc>
          <w:tcPr>
            <w:tcW w:w="1701" w:type="dxa"/>
            <w:shd w:val="clear" w:color="auto" w:fill="F7FAFC"/>
          </w:tcPr>
          <w:p w14:paraId="7C6DAB8F" w14:textId="77777777" w:rsidR="00E25BE7" w:rsidRDefault="00E66CB9">
            <w:pPr>
              <w:jc w:val="left"/>
            </w:pPr>
            <w:proofErr w:type="spellStart"/>
            <w:r>
              <w:rPr>
                <w:sz w:val="18"/>
              </w:rPr>
              <w:t>Sesión</w:t>
            </w:r>
            <w:proofErr w:type="spellEnd"/>
            <w:r>
              <w:rPr>
                <w:sz w:val="18"/>
              </w:rPr>
              <w:t xml:space="preserve"> con </w:t>
            </w:r>
            <w:proofErr w:type="spellStart"/>
            <w:r>
              <w:rPr>
                <w:sz w:val="18"/>
              </w:rPr>
              <w:t>rol</w:t>
            </w:r>
            <w:proofErr w:type="spellEnd"/>
            <w:r>
              <w:rPr>
                <w:sz w:val="18"/>
              </w:rPr>
              <w:t xml:space="preserve"> </w:t>
            </w:r>
            <w:proofErr w:type="spellStart"/>
            <w:r>
              <w:rPr>
                <w:sz w:val="18"/>
              </w:rPr>
              <w:t>Dirección</w:t>
            </w:r>
            <w:proofErr w:type="spellEnd"/>
          </w:p>
        </w:tc>
        <w:tc>
          <w:tcPr>
            <w:tcW w:w="1701" w:type="dxa"/>
            <w:shd w:val="clear" w:color="auto" w:fill="F7FAFC"/>
          </w:tcPr>
          <w:p w14:paraId="165B9852" w14:textId="77777777" w:rsidR="00E25BE7" w:rsidRPr="00F70A03" w:rsidRDefault="00E66CB9">
            <w:pPr>
              <w:jc w:val="left"/>
              <w:rPr>
                <w:lang w:val="es-ES"/>
              </w:rPr>
            </w:pPr>
            <w:r w:rsidRPr="00F70A03">
              <w:rPr>
                <w:sz w:val="18"/>
                <w:lang w:val="es-ES"/>
              </w:rPr>
              <w:t>Docente y datos asociados eliminados</w:t>
            </w:r>
          </w:p>
        </w:tc>
      </w:tr>
      <w:tr w:rsidR="00E25BE7" w14:paraId="249E9BB9" w14:textId="77777777">
        <w:trPr>
          <w:jc w:val="center"/>
        </w:trPr>
        <w:tc>
          <w:tcPr>
            <w:tcW w:w="680" w:type="dxa"/>
          </w:tcPr>
          <w:p w14:paraId="3D00CD34" w14:textId="77777777" w:rsidR="00E25BE7" w:rsidRDefault="00E66CB9">
            <w:pPr>
              <w:jc w:val="left"/>
            </w:pPr>
            <w:r>
              <w:rPr>
                <w:sz w:val="18"/>
              </w:rPr>
              <w:t>CU-11</w:t>
            </w:r>
          </w:p>
        </w:tc>
        <w:tc>
          <w:tcPr>
            <w:tcW w:w="1247" w:type="dxa"/>
          </w:tcPr>
          <w:p w14:paraId="62CD2392" w14:textId="77777777" w:rsidR="00E25BE7" w:rsidRDefault="00E66CB9">
            <w:pPr>
              <w:jc w:val="left"/>
            </w:pPr>
            <w:proofErr w:type="spellStart"/>
            <w:r>
              <w:rPr>
                <w:sz w:val="18"/>
              </w:rPr>
              <w:t>Consultar</w:t>
            </w:r>
            <w:proofErr w:type="spellEnd"/>
            <w:r>
              <w:rPr>
                <w:sz w:val="18"/>
              </w:rPr>
              <w:t xml:space="preserve"> </w:t>
            </w:r>
            <w:proofErr w:type="spellStart"/>
            <w:r>
              <w:rPr>
                <w:sz w:val="18"/>
              </w:rPr>
              <w:t>estadísticas</w:t>
            </w:r>
            <w:proofErr w:type="spellEnd"/>
          </w:p>
        </w:tc>
        <w:tc>
          <w:tcPr>
            <w:tcW w:w="850" w:type="dxa"/>
          </w:tcPr>
          <w:p w14:paraId="72DA9684" w14:textId="77777777" w:rsidR="00E25BE7" w:rsidRDefault="00E66CB9">
            <w:pPr>
              <w:jc w:val="left"/>
            </w:pPr>
            <w:proofErr w:type="spellStart"/>
            <w:r>
              <w:rPr>
                <w:sz w:val="18"/>
              </w:rPr>
              <w:t>Dirección</w:t>
            </w:r>
            <w:proofErr w:type="spellEnd"/>
          </w:p>
        </w:tc>
        <w:tc>
          <w:tcPr>
            <w:tcW w:w="2551" w:type="dxa"/>
          </w:tcPr>
          <w:p w14:paraId="46CD372B" w14:textId="77777777" w:rsidR="00E25BE7" w:rsidRPr="00F70A03" w:rsidRDefault="00E66CB9">
            <w:pPr>
              <w:jc w:val="left"/>
              <w:rPr>
                <w:lang w:val="es-ES"/>
              </w:rPr>
            </w:pPr>
            <w:r w:rsidRPr="00F70A03">
              <w:rPr>
                <w:sz w:val="18"/>
                <w:lang w:val="es-ES"/>
              </w:rPr>
              <w:t>Visualización del panel con indicadores globales: total de solicitudes, aprobadas, rechazadas y datos departamentales.</w:t>
            </w:r>
          </w:p>
        </w:tc>
        <w:tc>
          <w:tcPr>
            <w:tcW w:w="1701" w:type="dxa"/>
          </w:tcPr>
          <w:p w14:paraId="49CA5825" w14:textId="77777777" w:rsidR="00E25BE7" w:rsidRDefault="00E66CB9">
            <w:pPr>
              <w:jc w:val="left"/>
            </w:pPr>
            <w:proofErr w:type="spellStart"/>
            <w:r>
              <w:rPr>
                <w:sz w:val="18"/>
              </w:rPr>
              <w:t>Sesión</w:t>
            </w:r>
            <w:proofErr w:type="spellEnd"/>
            <w:r>
              <w:rPr>
                <w:sz w:val="18"/>
              </w:rPr>
              <w:t xml:space="preserve"> con </w:t>
            </w:r>
            <w:proofErr w:type="spellStart"/>
            <w:r>
              <w:rPr>
                <w:sz w:val="18"/>
              </w:rPr>
              <w:t>rol</w:t>
            </w:r>
            <w:proofErr w:type="spellEnd"/>
            <w:r>
              <w:rPr>
                <w:sz w:val="18"/>
              </w:rPr>
              <w:t xml:space="preserve"> </w:t>
            </w:r>
            <w:proofErr w:type="spellStart"/>
            <w:r>
              <w:rPr>
                <w:sz w:val="18"/>
              </w:rPr>
              <w:t>Dirección</w:t>
            </w:r>
            <w:proofErr w:type="spellEnd"/>
          </w:p>
        </w:tc>
        <w:tc>
          <w:tcPr>
            <w:tcW w:w="1701" w:type="dxa"/>
          </w:tcPr>
          <w:p w14:paraId="72A45004" w14:textId="77777777" w:rsidR="00E25BE7" w:rsidRDefault="00E66CB9">
            <w:pPr>
              <w:jc w:val="left"/>
            </w:pPr>
            <w:r>
              <w:rPr>
                <w:sz w:val="18"/>
              </w:rPr>
              <w:t xml:space="preserve">Panel de </w:t>
            </w:r>
            <w:proofErr w:type="spellStart"/>
            <w:r>
              <w:rPr>
                <w:sz w:val="18"/>
              </w:rPr>
              <w:t>estadísticas</w:t>
            </w:r>
            <w:proofErr w:type="spellEnd"/>
            <w:r>
              <w:rPr>
                <w:sz w:val="18"/>
              </w:rPr>
              <w:t xml:space="preserve"> </w:t>
            </w:r>
            <w:proofErr w:type="spellStart"/>
            <w:r>
              <w:rPr>
                <w:sz w:val="18"/>
              </w:rPr>
              <w:t>mostrado</w:t>
            </w:r>
            <w:proofErr w:type="spellEnd"/>
          </w:p>
        </w:tc>
      </w:tr>
      <w:tr w:rsidR="00E25BE7" w14:paraId="024C5CDA" w14:textId="77777777">
        <w:trPr>
          <w:jc w:val="center"/>
        </w:trPr>
        <w:tc>
          <w:tcPr>
            <w:tcW w:w="680" w:type="dxa"/>
            <w:shd w:val="clear" w:color="auto" w:fill="F7FAFC"/>
          </w:tcPr>
          <w:p w14:paraId="73C8BBD4" w14:textId="77777777" w:rsidR="00E25BE7" w:rsidRDefault="00E66CB9">
            <w:pPr>
              <w:jc w:val="left"/>
            </w:pPr>
            <w:r>
              <w:rPr>
                <w:sz w:val="18"/>
              </w:rPr>
              <w:t>CU-12</w:t>
            </w:r>
          </w:p>
        </w:tc>
        <w:tc>
          <w:tcPr>
            <w:tcW w:w="1247" w:type="dxa"/>
            <w:shd w:val="clear" w:color="auto" w:fill="F7FAFC"/>
          </w:tcPr>
          <w:p w14:paraId="76DAB9FC" w14:textId="77777777" w:rsidR="00E25BE7" w:rsidRDefault="00E66CB9">
            <w:pPr>
              <w:jc w:val="left"/>
            </w:pPr>
            <w:proofErr w:type="spellStart"/>
            <w:r>
              <w:rPr>
                <w:sz w:val="18"/>
              </w:rPr>
              <w:t>Asignar</w:t>
            </w:r>
            <w:proofErr w:type="spellEnd"/>
            <w:r>
              <w:rPr>
                <w:sz w:val="18"/>
              </w:rPr>
              <w:t xml:space="preserve"> </w:t>
            </w:r>
            <w:proofErr w:type="spellStart"/>
            <w:r>
              <w:rPr>
                <w:sz w:val="18"/>
              </w:rPr>
              <w:t>guardia</w:t>
            </w:r>
            <w:proofErr w:type="spellEnd"/>
          </w:p>
        </w:tc>
        <w:tc>
          <w:tcPr>
            <w:tcW w:w="850" w:type="dxa"/>
            <w:shd w:val="clear" w:color="auto" w:fill="F7FAFC"/>
          </w:tcPr>
          <w:p w14:paraId="401DF00F" w14:textId="77777777" w:rsidR="00E25BE7" w:rsidRDefault="00E66CB9">
            <w:pPr>
              <w:jc w:val="left"/>
            </w:pPr>
            <w:proofErr w:type="spellStart"/>
            <w:r>
              <w:rPr>
                <w:sz w:val="18"/>
              </w:rPr>
              <w:t>Dirección</w:t>
            </w:r>
            <w:proofErr w:type="spellEnd"/>
          </w:p>
        </w:tc>
        <w:tc>
          <w:tcPr>
            <w:tcW w:w="2551" w:type="dxa"/>
            <w:shd w:val="clear" w:color="auto" w:fill="F7FAFC"/>
          </w:tcPr>
          <w:p w14:paraId="578F3E7F" w14:textId="77777777" w:rsidR="00E25BE7" w:rsidRPr="00F70A03" w:rsidRDefault="00E66CB9">
            <w:pPr>
              <w:jc w:val="left"/>
              <w:rPr>
                <w:lang w:val="es-ES"/>
              </w:rPr>
            </w:pPr>
            <w:r w:rsidRPr="00F70A03">
              <w:rPr>
                <w:sz w:val="18"/>
                <w:lang w:val="es-ES"/>
              </w:rPr>
              <w:t>Selección de un docente ausente. El sistema ejecuta el algoritmo de asignación y muestra el sustituto.</w:t>
            </w:r>
          </w:p>
        </w:tc>
        <w:tc>
          <w:tcPr>
            <w:tcW w:w="1701" w:type="dxa"/>
            <w:shd w:val="clear" w:color="auto" w:fill="F7FAFC"/>
          </w:tcPr>
          <w:p w14:paraId="2D5D802E" w14:textId="77777777" w:rsidR="00E25BE7" w:rsidRDefault="00E66CB9">
            <w:pPr>
              <w:jc w:val="left"/>
            </w:pPr>
            <w:proofErr w:type="spellStart"/>
            <w:r>
              <w:rPr>
                <w:sz w:val="18"/>
              </w:rPr>
              <w:t>Ausencia</w:t>
            </w:r>
            <w:proofErr w:type="spellEnd"/>
            <w:r>
              <w:rPr>
                <w:sz w:val="18"/>
              </w:rPr>
              <w:t xml:space="preserve"> </w:t>
            </w:r>
            <w:proofErr w:type="spellStart"/>
            <w:r>
              <w:rPr>
                <w:sz w:val="18"/>
              </w:rPr>
              <w:t>aprobada</w:t>
            </w:r>
            <w:proofErr w:type="spellEnd"/>
            <w:r>
              <w:rPr>
                <w:sz w:val="18"/>
              </w:rPr>
              <w:t xml:space="preserve"> sin </w:t>
            </w:r>
            <w:proofErr w:type="spellStart"/>
            <w:r>
              <w:rPr>
                <w:sz w:val="18"/>
              </w:rPr>
              <w:t>sustituto</w:t>
            </w:r>
            <w:proofErr w:type="spellEnd"/>
          </w:p>
        </w:tc>
        <w:tc>
          <w:tcPr>
            <w:tcW w:w="1701" w:type="dxa"/>
            <w:shd w:val="clear" w:color="auto" w:fill="F7FAFC"/>
          </w:tcPr>
          <w:p w14:paraId="770B29B8" w14:textId="77777777" w:rsidR="00E25BE7" w:rsidRDefault="00E66CB9">
            <w:pPr>
              <w:jc w:val="left"/>
            </w:pPr>
            <w:proofErr w:type="spellStart"/>
            <w:r>
              <w:rPr>
                <w:sz w:val="18"/>
              </w:rPr>
              <w:t>Sustituto</w:t>
            </w:r>
            <w:proofErr w:type="spellEnd"/>
            <w:r>
              <w:rPr>
                <w:sz w:val="18"/>
              </w:rPr>
              <w:t xml:space="preserve"> </w:t>
            </w:r>
            <w:proofErr w:type="spellStart"/>
            <w:r>
              <w:rPr>
                <w:sz w:val="18"/>
              </w:rPr>
              <w:t>asignado</w:t>
            </w:r>
            <w:proofErr w:type="spellEnd"/>
          </w:p>
        </w:tc>
      </w:tr>
      <w:tr w:rsidR="00E25BE7" w14:paraId="0730377B" w14:textId="77777777">
        <w:trPr>
          <w:jc w:val="center"/>
        </w:trPr>
        <w:tc>
          <w:tcPr>
            <w:tcW w:w="680" w:type="dxa"/>
          </w:tcPr>
          <w:p w14:paraId="4692C4FA" w14:textId="77777777" w:rsidR="00E25BE7" w:rsidRDefault="00E66CB9">
            <w:pPr>
              <w:jc w:val="left"/>
            </w:pPr>
            <w:r>
              <w:rPr>
                <w:sz w:val="18"/>
              </w:rPr>
              <w:t>CU-13</w:t>
            </w:r>
          </w:p>
        </w:tc>
        <w:tc>
          <w:tcPr>
            <w:tcW w:w="1247" w:type="dxa"/>
          </w:tcPr>
          <w:p w14:paraId="079B83FE" w14:textId="77777777" w:rsidR="00E25BE7" w:rsidRDefault="00E66CB9">
            <w:pPr>
              <w:jc w:val="left"/>
            </w:pPr>
            <w:proofErr w:type="spellStart"/>
            <w:r>
              <w:rPr>
                <w:sz w:val="18"/>
              </w:rPr>
              <w:t>Exportar</w:t>
            </w:r>
            <w:proofErr w:type="spellEnd"/>
            <w:r>
              <w:rPr>
                <w:sz w:val="18"/>
              </w:rPr>
              <w:t xml:space="preserve"> </w:t>
            </w:r>
            <w:proofErr w:type="spellStart"/>
            <w:r>
              <w:rPr>
                <w:sz w:val="18"/>
              </w:rPr>
              <w:t>claustro</w:t>
            </w:r>
            <w:proofErr w:type="spellEnd"/>
          </w:p>
        </w:tc>
        <w:tc>
          <w:tcPr>
            <w:tcW w:w="850" w:type="dxa"/>
          </w:tcPr>
          <w:p w14:paraId="7423513B" w14:textId="77777777" w:rsidR="00E25BE7" w:rsidRDefault="00E66CB9">
            <w:pPr>
              <w:jc w:val="left"/>
            </w:pPr>
            <w:proofErr w:type="spellStart"/>
            <w:r>
              <w:rPr>
                <w:sz w:val="18"/>
              </w:rPr>
              <w:t>Dirección</w:t>
            </w:r>
            <w:proofErr w:type="spellEnd"/>
          </w:p>
        </w:tc>
        <w:tc>
          <w:tcPr>
            <w:tcW w:w="2551" w:type="dxa"/>
          </w:tcPr>
          <w:p w14:paraId="09F039DA" w14:textId="77777777" w:rsidR="00E25BE7" w:rsidRPr="00F70A03" w:rsidRDefault="00E66CB9">
            <w:pPr>
              <w:jc w:val="left"/>
              <w:rPr>
                <w:lang w:val="es-ES"/>
              </w:rPr>
            </w:pPr>
            <w:r w:rsidRPr="00F70A03">
              <w:rPr>
                <w:sz w:val="18"/>
                <w:lang w:val="es-ES"/>
              </w:rPr>
              <w:t>Descarga de un fichero CSV con los datos de todos los docentes del centro.</w:t>
            </w:r>
          </w:p>
        </w:tc>
        <w:tc>
          <w:tcPr>
            <w:tcW w:w="1701" w:type="dxa"/>
          </w:tcPr>
          <w:p w14:paraId="5FE80595" w14:textId="77777777" w:rsidR="00E25BE7" w:rsidRDefault="00E66CB9">
            <w:pPr>
              <w:jc w:val="left"/>
            </w:pPr>
            <w:proofErr w:type="spellStart"/>
            <w:r>
              <w:rPr>
                <w:sz w:val="18"/>
              </w:rPr>
              <w:t>Sesión</w:t>
            </w:r>
            <w:proofErr w:type="spellEnd"/>
            <w:r>
              <w:rPr>
                <w:sz w:val="18"/>
              </w:rPr>
              <w:t xml:space="preserve"> </w:t>
            </w:r>
            <w:proofErr w:type="spellStart"/>
            <w:r>
              <w:rPr>
                <w:sz w:val="18"/>
              </w:rPr>
              <w:t>activa</w:t>
            </w:r>
            <w:proofErr w:type="spellEnd"/>
          </w:p>
        </w:tc>
        <w:tc>
          <w:tcPr>
            <w:tcW w:w="1701" w:type="dxa"/>
          </w:tcPr>
          <w:p w14:paraId="632B1778" w14:textId="77777777" w:rsidR="00E25BE7" w:rsidRDefault="00E66CB9">
            <w:pPr>
              <w:jc w:val="left"/>
            </w:pPr>
            <w:proofErr w:type="spellStart"/>
            <w:r>
              <w:rPr>
                <w:sz w:val="18"/>
              </w:rPr>
              <w:t>Fichero</w:t>
            </w:r>
            <w:proofErr w:type="spellEnd"/>
            <w:r>
              <w:rPr>
                <w:sz w:val="18"/>
              </w:rPr>
              <w:t xml:space="preserve"> CSV </w:t>
            </w:r>
            <w:proofErr w:type="spellStart"/>
            <w:r>
              <w:rPr>
                <w:sz w:val="18"/>
              </w:rPr>
              <w:t>descargado</w:t>
            </w:r>
            <w:proofErr w:type="spellEnd"/>
          </w:p>
        </w:tc>
      </w:tr>
      <w:tr w:rsidR="00E25BE7" w14:paraId="4C61300B" w14:textId="77777777">
        <w:trPr>
          <w:jc w:val="center"/>
        </w:trPr>
        <w:tc>
          <w:tcPr>
            <w:tcW w:w="680" w:type="dxa"/>
            <w:shd w:val="clear" w:color="auto" w:fill="F7FAFC"/>
          </w:tcPr>
          <w:p w14:paraId="5FCD17D6" w14:textId="77777777" w:rsidR="00E25BE7" w:rsidRDefault="00E66CB9">
            <w:pPr>
              <w:jc w:val="left"/>
            </w:pPr>
            <w:r>
              <w:rPr>
                <w:sz w:val="18"/>
              </w:rPr>
              <w:t>CU-14</w:t>
            </w:r>
          </w:p>
        </w:tc>
        <w:tc>
          <w:tcPr>
            <w:tcW w:w="1247" w:type="dxa"/>
            <w:shd w:val="clear" w:color="auto" w:fill="F7FAFC"/>
          </w:tcPr>
          <w:p w14:paraId="5A1868BF" w14:textId="77777777" w:rsidR="00E25BE7" w:rsidRDefault="00E66CB9">
            <w:pPr>
              <w:jc w:val="left"/>
            </w:pPr>
            <w:r>
              <w:rPr>
                <w:sz w:val="18"/>
              </w:rPr>
              <w:t>Acceder a la API</w:t>
            </w:r>
          </w:p>
        </w:tc>
        <w:tc>
          <w:tcPr>
            <w:tcW w:w="850" w:type="dxa"/>
            <w:shd w:val="clear" w:color="auto" w:fill="F7FAFC"/>
          </w:tcPr>
          <w:p w14:paraId="757758D3" w14:textId="77777777" w:rsidR="00E25BE7" w:rsidRDefault="00E66CB9">
            <w:pPr>
              <w:jc w:val="left"/>
            </w:pPr>
            <w:proofErr w:type="spellStart"/>
            <w:r>
              <w:rPr>
                <w:sz w:val="18"/>
              </w:rPr>
              <w:t>Dirección</w:t>
            </w:r>
            <w:proofErr w:type="spellEnd"/>
          </w:p>
        </w:tc>
        <w:tc>
          <w:tcPr>
            <w:tcW w:w="2551" w:type="dxa"/>
            <w:shd w:val="clear" w:color="auto" w:fill="F7FAFC"/>
          </w:tcPr>
          <w:p w14:paraId="7E979700" w14:textId="77777777" w:rsidR="00E25BE7" w:rsidRPr="00F70A03" w:rsidRDefault="00E66CB9">
            <w:pPr>
              <w:jc w:val="left"/>
              <w:rPr>
                <w:lang w:val="es-ES"/>
              </w:rPr>
            </w:pPr>
            <w:r w:rsidRPr="00F70A03">
              <w:rPr>
                <w:sz w:val="18"/>
                <w:lang w:val="es-ES"/>
              </w:rPr>
              <w:t xml:space="preserve">Consulta de la documentación interactiva en /swagger-ui.html y consumo de los </w:t>
            </w:r>
            <w:proofErr w:type="spellStart"/>
            <w:r w:rsidRPr="00F70A03">
              <w:rPr>
                <w:sz w:val="18"/>
                <w:lang w:val="es-ES"/>
              </w:rPr>
              <w:t>endpoints</w:t>
            </w:r>
            <w:proofErr w:type="spellEnd"/>
            <w:r w:rsidRPr="00F70A03">
              <w:rPr>
                <w:sz w:val="18"/>
                <w:lang w:val="es-ES"/>
              </w:rPr>
              <w:t>.</w:t>
            </w:r>
          </w:p>
        </w:tc>
        <w:tc>
          <w:tcPr>
            <w:tcW w:w="1701" w:type="dxa"/>
            <w:shd w:val="clear" w:color="auto" w:fill="F7FAFC"/>
          </w:tcPr>
          <w:p w14:paraId="1888E10D" w14:textId="77777777" w:rsidR="00E25BE7" w:rsidRDefault="00E66CB9">
            <w:pPr>
              <w:jc w:val="left"/>
            </w:pPr>
            <w:proofErr w:type="spellStart"/>
            <w:r>
              <w:rPr>
                <w:sz w:val="18"/>
              </w:rPr>
              <w:t>Sesión</w:t>
            </w:r>
            <w:proofErr w:type="spellEnd"/>
            <w:r>
              <w:rPr>
                <w:sz w:val="18"/>
              </w:rPr>
              <w:t xml:space="preserve"> con </w:t>
            </w:r>
            <w:proofErr w:type="spellStart"/>
            <w:r>
              <w:rPr>
                <w:sz w:val="18"/>
              </w:rPr>
              <w:t>rol</w:t>
            </w:r>
            <w:proofErr w:type="spellEnd"/>
            <w:r>
              <w:rPr>
                <w:sz w:val="18"/>
              </w:rPr>
              <w:t xml:space="preserve"> </w:t>
            </w:r>
            <w:proofErr w:type="spellStart"/>
            <w:r>
              <w:rPr>
                <w:sz w:val="18"/>
              </w:rPr>
              <w:t>Dirección</w:t>
            </w:r>
            <w:proofErr w:type="spellEnd"/>
          </w:p>
        </w:tc>
        <w:tc>
          <w:tcPr>
            <w:tcW w:w="1701" w:type="dxa"/>
            <w:shd w:val="clear" w:color="auto" w:fill="F7FAFC"/>
          </w:tcPr>
          <w:p w14:paraId="562E618D" w14:textId="77777777" w:rsidR="00E25BE7" w:rsidRDefault="00E66CB9">
            <w:pPr>
              <w:jc w:val="left"/>
            </w:pPr>
            <w:r>
              <w:rPr>
                <w:sz w:val="18"/>
              </w:rPr>
              <w:t xml:space="preserve">Datos JSON </w:t>
            </w:r>
            <w:proofErr w:type="spellStart"/>
            <w:r>
              <w:rPr>
                <w:sz w:val="18"/>
              </w:rPr>
              <w:t>obtenidos</w:t>
            </w:r>
            <w:proofErr w:type="spellEnd"/>
          </w:p>
        </w:tc>
      </w:tr>
    </w:tbl>
    <w:p w14:paraId="477CFD52" w14:textId="77777777" w:rsidR="00E25BE7" w:rsidRPr="00F70A03" w:rsidRDefault="00E66CB9">
      <w:pPr>
        <w:spacing w:before="80" w:after="240"/>
        <w:jc w:val="center"/>
        <w:rPr>
          <w:lang w:val="es-ES"/>
        </w:rPr>
      </w:pPr>
      <w:r w:rsidRPr="00F70A03">
        <w:rPr>
          <w:i/>
          <w:sz w:val="18"/>
          <w:lang w:val="es-ES"/>
        </w:rPr>
        <w:t>Tabla 6. Casos de uso del actor Dirección</w:t>
      </w:r>
    </w:p>
    <w:p w14:paraId="210F1F23" w14:textId="77777777" w:rsidR="00E25BE7" w:rsidRPr="00F70A03" w:rsidRDefault="00E66CB9">
      <w:pPr>
        <w:rPr>
          <w:lang w:val="es-ES"/>
        </w:rPr>
      </w:pPr>
      <w:r w:rsidRPr="00F70A03">
        <w:rPr>
          <w:lang w:val="es-ES"/>
        </w:rPr>
        <w:br w:type="page"/>
      </w:r>
    </w:p>
    <w:p w14:paraId="5C2A4E37" w14:textId="77777777" w:rsidR="00E25BE7" w:rsidRPr="00F70A03" w:rsidRDefault="00E66CB9">
      <w:pPr>
        <w:pStyle w:val="Ttulo2"/>
        <w:rPr>
          <w:lang w:val="es-ES"/>
        </w:rPr>
      </w:pPr>
      <w:r w:rsidRPr="00F70A03">
        <w:rPr>
          <w:lang w:val="es-ES"/>
        </w:rPr>
        <w:lastRenderedPageBreak/>
        <w:t>3.3. Diseño visual</w:t>
      </w:r>
    </w:p>
    <w:p w14:paraId="5E077F47" w14:textId="77777777" w:rsidR="00E25BE7" w:rsidRPr="00F70A03" w:rsidRDefault="00E66CB9">
      <w:pPr>
        <w:pStyle w:val="Ttulo3"/>
        <w:rPr>
          <w:lang w:val="es-ES"/>
        </w:rPr>
      </w:pPr>
      <w:r w:rsidRPr="00F70A03">
        <w:rPr>
          <w:lang w:val="es-ES"/>
        </w:rPr>
        <w:t>Guía de estilos (UI)</w:t>
      </w:r>
    </w:p>
    <w:p w14:paraId="60AAA4D4" w14:textId="77777777" w:rsidR="00E25BE7" w:rsidRPr="00F70A03" w:rsidRDefault="00E66CB9">
      <w:pPr>
        <w:rPr>
          <w:lang w:val="es-ES"/>
        </w:rPr>
      </w:pPr>
      <w:r w:rsidRPr="00F70A03">
        <w:rPr>
          <w:lang w:val="es-ES"/>
        </w:rPr>
        <w:t xml:space="preserve">El diseño visual de </w:t>
      </w:r>
      <w:proofErr w:type="spellStart"/>
      <w:r w:rsidRPr="00F70A03">
        <w:rPr>
          <w:lang w:val="es-ES"/>
        </w:rPr>
        <w:t>GestiónDocentes</w:t>
      </w:r>
      <w:proofErr w:type="spellEnd"/>
      <w:r w:rsidRPr="00F70A03">
        <w:rPr>
          <w:lang w:val="es-ES"/>
        </w:rPr>
        <w:t xml:space="preserve"> sigue un enfoque minimalista y profesional, inspirado en las tendencias actuales de diseño de aplicaciones SaaS empresariales. Se ha optado por una estética limpia que prioriza la legibilidad y la eficiencia en la consulta de información.</w:t>
      </w:r>
    </w:p>
    <w:p w14:paraId="0D823149" w14:textId="77777777" w:rsidR="00E25BE7" w:rsidRDefault="00E66CB9">
      <w:r>
        <w:rPr>
          <w:b/>
        </w:rPr>
        <w:t xml:space="preserve">Paleta de </w:t>
      </w:r>
      <w:proofErr w:type="spellStart"/>
      <w:r>
        <w:rPr>
          <w:b/>
        </w:rPr>
        <w:t>colores</w:t>
      </w:r>
      <w:proofErr w:type="spellEnd"/>
      <w:r>
        <w:rPr>
          <w:b/>
        </w:rPr>
        <w:t>:</w:t>
      </w:r>
    </w:p>
    <w:tbl>
      <w:tblPr>
        <w:tblStyle w:val="Tablaconcuadrcula"/>
        <w:tblW w:w="0" w:type="auto"/>
        <w:jc w:val="center"/>
        <w:tblLook w:val="04A0" w:firstRow="1" w:lastRow="0" w:firstColumn="1" w:lastColumn="0" w:noHBand="0" w:noVBand="1"/>
      </w:tblPr>
      <w:tblGrid>
        <w:gridCol w:w="3135"/>
        <w:gridCol w:w="3135"/>
        <w:gridCol w:w="3135"/>
      </w:tblGrid>
      <w:tr w:rsidR="00E25BE7" w14:paraId="4FC445BE" w14:textId="77777777">
        <w:trPr>
          <w:jc w:val="center"/>
        </w:trPr>
        <w:tc>
          <w:tcPr>
            <w:tcW w:w="3135" w:type="dxa"/>
            <w:shd w:val="clear" w:color="auto" w:fill="2D3748"/>
          </w:tcPr>
          <w:p w14:paraId="56A96FF2" w14:textId="77777777" w:rsidR="00E25BE7" w:rsidRDefault="00E66CB9">
            <w:pPr>
              <w:jc w:val="center"/>
            </w:pPr>
            <w:r>
              <w:rPr>
                <w:b/>
                <w:color w:val="FFFFFF"/>
                <w:sz w:val="20"/>
              </w:rPr>
              <w:t>Nombre</w:t>
            </w:r>
          </w:p>
        </w:tc>
        <w:tc>
          <w:tcPr>
            <w:tcW w:w="3135" w:type="dxa"/>
            <w:shd w:val="clear" w:color="auto" w:fill="2D3748"/>
          </w:tcPr>
          <w:p w14:paraId="3D387A1F" w14:textId="77777777" w:rsidR="00E25BE7" w:rsidRDefault="00E66CB9">
            <w:pPr>
              <w:jc w:val="center"/>
            </w:pPr>
            <w:r>
              <w:rPr>
                <w:b/>
                <w:color w:val="FFFFFF"/>
                <w:sz w:val="20"/>
              </w:rPr>
              <w:t>Código hexadecimal</w:t>
            </w:r>
          </w:p>
        </w:tc>
        <w:tc>
          <w:tcPr>
            <w:tcW w:w="3135" w:type="dxa"/>
            <w:shd w:val="clear" w:color="auto" w:fill="2D3748"/>
          </w:tcPr>
          <w:p w14:paraId="3AB1BD9F" w14:textId="77777777" w:rsidR="00E25BE7" w:rsidRDefault="00E66CB9">
            <w:pPr>
              <w:jc w:val="center"/>
            </w:pPr>
            <w:r>
              <w:rPr>
                <w:b/>
                <w:color w:val="FFFFFF"/>
                <w:sz w:val="20"/>
              </w:rPr>
              <w:t>Uso</w:t>
            </w:r>
          </w:p>
        </w:tc>
      </w:tr>
      <w:tr w:rsidR="00E25BE7" w:rsidRPr="00D31A07" w14:paraId="7B59AE66" w14:textId="77777777">
        <w:trPr>
          <w:jc w:val="center"/>
        </w:trPr>
        <w:tc>
          <w:tcPr>
            <w:tcW w:w="3135" w:type="dxa"/>
            <w:shd w:val="clear" w:color="auto" w:fill="F7FAFC"/>
          </w:tcPr>
          <w:p w14:paraId="37B460B7" w14:textId="77777777" w:rsidR="00E25BE7" w:rsidRDefault="00E66CB9">
            <w:pPr>
              <w:jc w:val="left"/>
            </w:pPr>
            <w:r>
              <w:rPr>
                <w:sz w:val="18"/>
              </w:rPr>
              <w:t>Primary (Indigo)</w:t>
            </w:r>
          </w:p>
        </w:tc>
        <w:tc>
          <w:tcPr>
            <w:tcW w:w="3135" w:type="dxa"/>
            <w:shd w:val="clear" w:color="auto" w:fill="F7FAFC"/>
          </w:tcPr>
          <w:p w14:paraId="1DEF2C64" w14:textId="77777777" w:rsidR="00E25BE7" w:rsidRDefault="00E66CB9">
            <w:pPr>
              <w:jc w:val="left"/>
            </w:pPr>
            <w:r>
              <w:rPr>
                <w:sz w:val="18"/>
              </w:rPr>
              <w:t>#4F46E5</w:t>
            </w:r>
          </w:p>
        </w:tc>
        <w:tc>
          <w:tcPr>
            <w:tcW w:w="3135" w:type="dxa"/>
            <w:shd w:val="clear" w:color="auto" w:fill="F7FAFC"/>
          </w:tcPr>
          <w:p w14:paraId="7B86BEFB" w14:textId="77777777" w:rsidR="00E25BE7" w:rsidRPr="00F70A03" w:rsidRDefault="00E66CB9">
            <w:pPr>
              <w:jc w:val="left"/>
              <w:rPr>
                <w:lang w:val="es-ES"/>
              </w:rPr>
            </w:pPr>
            <w:r w:rsidRPr="00F70A03">
              <w:rPr>
                <w:sz w:val="18"/>
                <w:lang w:val="es-ES"/>
              </w:rPr>
              <w:t xml:space="preserve">Color principal de la marca, botones primarios, </w:t>
            </w:r>
            <w:proofErr w:type="spellStart"/>
            <w:r w:rsidRPr="00F70A03">
              <w:rPr>
                <w:sz w:val="18"/>
                <w:lang w:val="es-ES"/>
              </w:rPr>
              <w:t>sidebar</w:t>
            </w:r>
            <w:proofErr w:type="spellEnd"/>
          </w:p>
        </w:tc>
      </w:tr>
      <w:tr w:rsidR="00E25BE7" w:rsidRPr="00D31A07" w14:paraId="0E5A3D10" w14:textId="77777777">
        <w:trPr>
          <w:jc w:val="center"/>
        </w:trPr>
        <w:tc>
          <w:tcPr>
            <w:tcW w:w="3135" w:type="dxa"/>
          </w:tcPr>
          <w:p w14:paraId="3A846BC7" w14:textId="77777777" w:rsidR="00E25BE7" w:rsidRDefault="00E66CB9">
            <w:pPr>
              <w:jc w:val="left"/>
            </w:pPr>
            <w:r>
              <w:rPr>
                <w:sz w:val="18"/>
              </w:rPr>
              <w:t>Primary Dark</w:t>
            </w:r>
          </w:p>
        </w:tc>
        <w:tc>
          <w:tcPr>
            <w:tcW w:w="3135" w:type="dxa"/>
          </w:tcPr>
          <w:p w14:paraId="05277A5A" w14:textId="77777777" w:rsidR="00E25BE7" w:rsidRDefault="00E66CB9">
            <w:pPr>
              <w:jc w:val="left"/>
            </w:pPr>
            <w:r>
              <w:rPr>
                <w:sz w:val="18"/>
              </w:rPr>
              <w:t>#3730A3</w:t>
            </w:r>
          </w:p>
        </w:tc>
        <w:tc>
          <w:tcPr>
            <w:tcW w:w="3135" w:type="dxa"/>
          </w:tcPr>
          <w:p w14:paraId="568D85FE" w14:textId="77777777" w:rsidR="00E25BE7" w:rsidRPr="00F70A03" w:rsidRDefault="00E66CB9">
            <w:pPr>
              <w:jc w:val="left"/>
              <w:rPr>
                <w:lang w:val="es-ES"/>
              </w:rPr>
            </w:pPr>
            <w:r w:rsidRPr="00F70A03">
              <w:rPr>
                <w:sz w:val="18"/>
                <w:lang w:val="es-ES"/>
              </w:rPr>
              <w:t xml:space="preserve">Gradientes, estado </w:t>
            </w:r>
            <w:proofErr w:type="spellStart"/>
            <w:r w:rsidRPr="00F70A03">
              <w:rPr>
                <w:sz w:val="18"/>
                <w:lang w:val="es-ES"/>
              </w:rPr>
              <w:t>hover</w:t>
            </w:r>
            <w:proofErr w:type="spellEnd"/>
            <w:r w:rsidRPr="00F70A03">
              <w:rPr>
                <w:sz w:val="18"/>
                <w:lang w:val="es-ES"/>
              </w:rPr>
              <w:t xml:space="preserve"> sobre elementos primarios</w:t>
            </w:r>
          </w:p>
        </w:tc>
      </w:tr>
      <w:tr w:rsidR="00E25BE7" w:rsidRPr="00D31A07" w14:paraId="7C3D1BF7" w14:textId="77777777">
        <w:trPr>
          <w:jc w:val="center"/>
        </w:trPr>
        <w:tc>
          <w:tcPr>
            <w:tcW w:w="3135" w:type="dxa"/>
            <w:shd w:val="clear" w:color="auto" w:fill="F7FAFC"/>
          </w:tcPr>
          <w:p w14:paraId="36E555D8" w14:textId="77777777" w:rsidR="00E25BE7" w:rsidRDefault="00E66CB9">
            <w:pPr>
              <w:jc w:val="left"/>
            </w:pPr>
            <w:r>
              <w:rPr>
                <w:sz w:val="18"/>
              </w:rPr>
              <w:t>Background</w:t>
            </w:r>
          </w:p>
        </w:tc>
        <w:tc>
          <w:tcPr>
            <w:tcW w:w="3135" w:type="dxa"/>
            <w:shd w:val="clear" w:color="auto" w:fill="F7FAFC"/>
          </w:tcPr>
          <w:p w14:paraId="171B20CE" w14:textId="77777777" w:rsidR="00E25BE7" w:rsidRDefault="00E66CB9">
            <w:pPr>
              <w:jc w:val="left"/>
            </w:pPr>
            <w:r>
              <w:rPr>
                <w:sz w:val="18"/>
              </w:rPr>
              <w:t>#F1F5F9</w:t>
            </w:r>
          </w:p>
        </w:tc>
        <w:tc>
          <w:tcPr>
            <w:tcW w:w="3135" w:type="dxa"/>
            <w:shd w:val="clear" w:color="auto" w:fill="F7FAFC"/>
          </w:tcPr>
          <w:p w14:paraId="06C63071" w14:textId="77777777" w:rsidR="00E25BE7" w:rsidRPr="00F70A03" w:rsidRDefault="00E66CB9">
            <w:pPr>
              <w:jc w:val="left"/>
              <w:rPr>
                <w:lang w:val="es-ES"/>
              </w:rPr>
            </w:pPr>
            <w:r w:rsidRPr="00F70A03">
              <w:rPr>
                <w:sz w:val="18"/>
                <w:lang w:val="es-ES"/>
              </w:rPr>
              <w:t>Fondo general de la aplicación (gris azulado claro)</w:t>
            </w:r>
          </w:p>
        </w:tc>
      </w:tr>
      <w:tr w:rsidR="00E25BE7" w14:paraId="202EC069" w14:textId="77777777">
        <w:trPr>
          <w:jc w:val="center"/>
        </w:trPr>
        <w:tc>
          <w:tcPr>
            <w:tcW w:w="3135" w:type="dxa"/>
          </w:tcPr>
          <w:p w14:paraId="4F66C66B" w14:textId="77777777" w:rsidR="00E25BE7" w:rsidRDefault="00E66CB9">
            <w:pPr>
              <w:jc w:val="left"/>
            </w:pPr>
            <w:r>
              <w:rPr>
                <w:sz w:val="18"/>
              </w:rPr>
              <w:t>Surface</w:t>
            </w:r>
          </w:p>
        </w:tc>
        <w:tc>
          <w:tcPr>
            <w:tcW w:w="3135" w:type="dxa"/>
          </w:tcPr>
          <w:p w14:paraId="34D6E218" w14:textId="77777777" w:rsidR="00E25BE7" w:rsidRDefault="00E66CB9">
            <w:pPr>
              <w:jc w:val="left"/>
            </w:pPr>
            <w:r>
              <w:rPr>
                <w:sz w:val="18"/>
              </w:rPr>
              <w:t>#FFFFFF</w:t>
            </w:r>
          </w:p>
        </w:tc>
        <w:tc>
          <w:tcPr>
            <w:tcW w:w="3135" w:type="dxa"/>
          </w:tcPr>
          <w:p w14:paraId="32AC89C9" w14:textId="77777777" w:rsidR="00E25BE7" w:rsidRDefault="00E66CB9">
            <w:pPr>
              <w:jc w:val="left"/>
            </w:pPr>
            <w:proofErr w:type="spellStart"/>
            <w:r>
              <w:rPr>
                <w:sz w:val="18"/>
              </w:rPr>
              <w:t>Tarjetas</w:t>
            </w:r>
            <w:proofErr w:type="spellEnd"/>
            <w:r>
              <w:rPr>
                <w:sz w:val="18"/>
              </w:rPr>
              <w:t xml:space="preserve">, </w:t>
            </w:r>
            <w:proofErr w:type="spellStart"/>
            <w:r>
              <w:rPr>
                <w:sz w:val="18"/>
              </w:rPr>
              <w:t>modales</w:t>
            </w:r>
            <w:proofErr w:type="spellEnd"/>
            <w:r>
              <w:rPr>
                <w:sz w:val="18"/>
              </w:rPr>
              <w:t xml:space="preserve">, sidebar, </w:t>
            </w:r>
            <w:proofErr w:type="spellStart"/>
            <w:r>
              <w:rPr>
                <w:sz w:val="18"/>
              </w:rPr>
              <w:t>tablas</w:t>
            </w:r>
            <w:proofErr w:type="spellEnd"/>
          </w:p>
        </w:tc>
      </w:tr>
      <w:tr w:rsidR="00E25BE7" w14:paraId="5FBD6DDA" w14:textId="77777777">
        <w:trPr>
          <w:jc w:val="center"/>
        </w:trPr>
        <w:tc>
          <w:tcPr>
            <w:tcW w:w="3135" w:type="dxa"/>
            <w:shd w:val="clear" w:color="auto" w:fill="F7FAFC"/>
          </w:tcPr>
          <w:p w14:paraId="3C982E32" w14:textId="77777777" w:rsidR="00E25BE7" w:rsidRDefault="00E66CB9">
            <w:pPr>
              <w:jc w:val="left"/>
            </w:pPr>
            <w:r>
              <w:rPr>
                <w:sz w:val="18"/>
              </w:rPr>
              <w:t>Text Primary</w:t>
            </w:r>
          </w:p>
        </w:tc>
        <w:tc>
          <w:tcPr>
            <w:tcW w:w="3135" w:type="dxa"/>
            <w:shd w:val="clear" w:color="auto" w:fill="F7FAFC"/>
          </w:tcPr>
          <w:p w14:paraId="35311AE4" w14:textId="77777777" w:rsidR="00E25BE7" w:rsidRDefault="00E66CB9">
            <w:pPr>
              <w:jc w:val="left"/>
            </w:pPr>
            <w:r>
              <w:rPr>
                <w:sz w:val="18"/>
              </w:rPr>
              <w:t>#1E293B</w:t>
            </w:r>
          </w:p>
        </w:tc>
        <w:tc>
          <w:tcPr>
            <w:tcW w:w="3135" w:type="dxa"/>
            <w:shd w:val="clear" w:color="auto" w:fill="F7FAFC"/>
          </w:tcPr>
          <w:p w14:paraId="37E177CB" w14:textId="77777777" w:rsidR="00E25BE7" w:rsidRDefault="00E66CB9">
            <w:pPr>
              <w:jc w:val="left"/>
            </w:pPr>
            <w:proofErr w:type="spellStart"/>
            <w:r>
              <w:rPr>
                <w:sz w:val="18"/>
              </w:rPr>
              <w:t>Texto</w:t>
            </w:r>
            <w:proofErr w:type="spellEnd"/>
            <w:r>
              <w:rPr>
                <w:sz w:val="18"/>
              </w:rPr>
              <w:t xml:space="preserve"> principal, </w:t>
            </w:r>
            <w:proofErr w:type="spellStart"/>
            <w:r>
              <w:rPr>
                <w:sz w:val="18"/>
              </w:rPr>
              <w:t>títulos</w:t>
            </w:r>
            <w:proofErr w:type="spellEnd"/>
            <w:r>
              <w:rPr>
                <w:sz w:val="18"/>
              </w:rPr>
              <w:t xml:space="preserve">, </w:t>
            </w:r>
            <w:proofErr w:type="spellStart"/>
            <w:r>
              <w:rPr>
                <w:sz w:val="18"/>
              </w:rPr>
              <w:t>etiquetas</w:t>
            </w:r>
            <w:proofErr w:type="spellEnd"/>
          </w:p>
        </w:tc>
      </w:tr>
      <w:tr w:rsidR="00E25BE7" w14:paraId="7D745C68" w14:textId="77777777">
        <w:trPr>
          <w:jc w:val="center"/>
        </w:trPr>
        <w:tc>
          <w:tcPr>
            <w:tcW w:w="3135" w:type="dxa"/>
          </w:tcPr>
          <w:p w14:paraId="012C2C80" w14:textId="77777777" w:rsidR="00E25BE7" w:rsidRDefault="00E66CB9">
            <w:pPr>
              <w:jc w:val="left"/>
            </w:pPr>
            <w:r>
              <w:rPr>
                <w:sz w:val="18"/>
              </w:rPr>
              <w:t>Text Secondary</w:t>
            </w:r>
          </w:p>
        </w:tc>
        <w:tc>
          <w:tcPr>
            <w:tcW w:w="3135" w:type="dxa"/>
          </w:tcPr>
          <w:p w14:paraId="16B3D7FC" w14:textId="77777777" w:rsidR="00E25BE7" w:rsidRDefault="00E66CB9">
            <w:pPr>
              <w:jc w:val="left"/>
            </w:pPr>
            <w:r>
              <w:rPr>
                <w:sz w:val="18"/>
              </w:rPr>
              <w:t>#64748B</w:t>
            </w:r>
          </w:p>
        </w:tc>
        <w:tc>
          <w:tcPr>
            <w:tcW w:w="3135" w:type="dxa"/>
          </w:tcPr>
          <w:p w14:paraId="0C719BD8" w14:textId="77777777" w:rsidR="00E25BE7" w:rsidRDefault="00E66CB9">
            <w:pPr>
              <w:jc w:val="left"/>
            </w:pPr>
            <w:proofErr w:type="spellStart"/>
            <w:r>
              <w:rPr>
                <w:sz w:val="18"/>
              </w:rPr>
              <w:t>Texto</w:t>
            </w:r>
            <w:proofErr w:type="spellEnd"/>
            <w:r>
              <w:rPr>
                <w:sz w:val="18"/>
              </w:rPr>
              <w:t xml:space="preserve"> </w:t>
            </w:r>
            <w:proofErr w:type="spellStart"/>
            <w:r>
              <w:rPr>
                <w:sz w:val="18"/>
              </w:rPr>
              <w:t>secundario</w:t>
            </w:r>
            <w:proofErr w:type="spellEnd"/>
            <w:r>
              <w:rPr>
                <w:sz w:val="18"/>
              </w:rPr>
              <w:t xml:space="preserve">, </w:t>
            </w:r>
            <w:proofErr w:type="spellStart"/>
            <w:r>
              <w:rPr>
                <w:sz w:val="18"/>
              </w:rPr>
              <w:t>descripciones</w:t>
            </w:r>
            <w:proofErr w:type="spellEnd"/>
            <w:r>
              <w:rPr>
                <w:sz w:val="18"/>
              </w:rPr>
              <w:t xml:space="preserve">, </w:t>
            </w:r>
            <w:proofErr w:type="spellStart"/>
            <w:r>
              <w:rPr>
                <w:sz w:val="18"/>
              </w:rPr>
              <w:t>metadatos</w:t>
            </w:r>
            <w:proofErr w:type="spellEnd"/>
          </w:p>
        </w:tc>
      </w:tr>
      <w:tr w:rsidR="00E25BE7" w:rsidRPr="00D31A07" w14:paraId="4CBC0142" w14:textId="77777777">
        <w:trPr>
          <w:jc w:val="center"/>
        </w:trPr>
        <w:tc>
          <w:tcPr>
            <w:tcW w:w="3135" w:type="dxa"/>
            <w:shd w:val="clear" w:color="auto" w:fill="F7FAFC"/>
          </w:tcPr>
          <w:p w14:paraId="740A0D68" w14:textId="77777777" w:rsidR="00E25BE7" w:rsidRDefault="00E66CB9">
            <w:pPr>
              <w:jc w:val="left"/>
            </w:pPr>
            <w:r>
              <w:rPr>
                <w:sz w:val="18"/>
              </w:rPr>
              <w:t>Success</w:t>
            </w:r>
          </w:p>
        </w:tc>
        <w:tc>
          <w:tcPr>
            <w:tcW w:w="3135" w:type="dxa"/>
            <w:shd w:val="clear" w:color="auto" w:fill="F7FAFC"/>
          </w:tcPr>
          <w:p w14:paraId="40B14E89" w14:textId="77777777" w:rsidR="00E25BE7" w:rsidRDefault="00E66CB9">
            <w:pPr>
              <w:jc w:val="left"/>
            </w:pPr>
            <w:r>
              <w:rPr>
                <w:sz w:val="18"/>
              </w:rPr>
              <w:t>#22C55E</w:t>
            </w:r>
          </w:p>
        </w:tc>
        <w:tc>
          <w:tcPr>
            <w:tcW w:w="3135" w:type="dxa"/>
            <w:shd w:val="clear" w:color="auto" w:fill="F7FAFC"/>
          </w:tcPr>
          <w:p w14:paraId="6D1EAC11" w14:textId="77777777" w:rsidR="00E25BE7" w:rsidRPr="00F70A03" w:rsidRDefault="00E66CB9">
            <w:pPr>
              <w:jc w:val="left"/>
              <w:rPr>
                <w:lang w:val="es-ES"/>
              </w:rPr>
            </w:pPr>
            <w:r w:rsidRPr="00F70A03">
              <w:rPr>
                <w:sz w:val="18"/>
                <w:lang w:val="es-ES"/>
              </w:rPr>
              <w:t xml:space="preserve">Indicadores de aprobación, </w:t>
            </w:r>
            <w:proofErr w:type="spellStart"/>
            <w:r w:rsidRPr="00F70A03">
              <w:rPr>
                <w:sz w:val="18"/>
                <w:lang w:val="es-ES"/>
              </w:rPr>
              <w:t>badges</w:t>
            </w:r>
            <w:proofErr w:type="spellEnd"/>
            <w:r w:rsidRPr="00F70A03">
              <w:rPr>
                <w:sz w:val="18"/>
                <w:lang w:val="es-ES"/>
              </w:rPr>
              <w:t xml:space="preserve"> de estado positivo</w:t>
            </w:r>
          </w:p>
        </w:tc>
      </w:tr>
      <w:tr w:rsidR="00E25BE7" w:rsidRPr="00D31A07" w14:paraId="4C2640D6" w14:textId="77777777">
        <w:trPr>
          <w:jc w:val="center"/>
        </w:trPr>
        <w:tc>
          <w:tcPr>
            <w:tcW w:w="3135" w:type="dxa"/>
          </w:tcPr>
          <w:p w14:paraId="63892F32" w14:textId="77777777" w:rsidR="00E25BE7" w:rsidRDefault="00E66CB9">
            <w:pPr>
              <w:jc w:val="left"/>
            </w:pPr>
            <w:r>
              <w:rPr>
                <w:sz w:val="18"/>
              </w:rPr>
              <w:t>Warning</w:t>
            </w:r>
          </w:p>
        </w:tc>
        <w:tc>
          <w:tcPr>
            <w:tcW w:w="3135" w:type="dxa"/>
          </w:tcPr>
          <w:p w14:paraId="20E4726C" w14:textId="77777777" w:rsidR="00E25BE7" w:rsidRDefault="00E66CB9">
            <w:pPr>
              <w:jc w:val="left"/>
            </w:pPr>
            <w:r>
              <w:rPr>
                <w:sz w:val="18"/>
              </w:rPr>
              <w:t>#F59E0B</w:t>
            </w:r>
          </w:p>
        </w:tc>
        <w:tc>
          <w:tcPr>
            <w:tcW w:w="3135" w:type="dxa"/>
          </w:tcPr>
          <w:p w14:paraId="77066A3B" w14:textId="77777777" w:rsidR="00E25BE7" w:rsidRPr="00F70A03" w:rsidRDefault="00E66CB9">
            <w:pPr>
              <w:jc w:val="left"/>
              <w:rPr>
                <w:lang w:val="es-ES"/>
              </w:rPr>
            </w:pPr>
            <w:r w:rsidRPr="00F70A03">
              <w:rPr>
                <w:sz w:val="18"/>
                <w:lang w:val="es-ES"/>
              </w:rPr>
              <w:t>Indicadores de pendiente, alertas informativas</w:t>
            </w:r>
          </w:p>
        </w:tc>
      </w:tr>
      <w:tr w:rsidR="00E25BE7" w:rsidRPr="00D31A07" w14:paraId="75A35A5F" w14:textId="77777777">
        <w:trPr>
          <w:jc w:val="center"/>
        </w:trPr>
        <w:tc>
          <w:tcPr>
            <w:tcW w:w="3135" w:type="dxa"/>
            <w:shd w:val="clear" w:color="auto" w:fill="F7FAFC"/>
          </w:tcPr>
          <w:p w14:paraId="72921EB1" w14:textId="77777777" w:rsidR="00E25BE7" w:rsidRDefault="00E66CB9">
            <w:pPr>
              <w:jc w:val="left"/>
            </w:pPr>
            <w:r>
              <w:rPr>
                <w:sz w:val="18"/>
              </w:rPr>
              <w:t>Danger</w:t>
            </w:r>
          </w:p>
        </w:tc>
        <w:tc>
          <w:tcPr>
            <w:tcW w:w="3135" w:type="dxa"/>
            <w:shd w:val="clear" w:color="auto" w:fill="F7FAFC"/>
          </w:tcPr>
          <w:p w14:paraId="6AB05B0B" w14:textId="77777777" w:rsidR="00E25BE7" w:rsidRDefault="00E66CB9">
            <w:pPr>
              <w:jc w:val="left"/>
            </w:pPr>
            <w:r>
              <w:rPr>
                <w:sz w:val="18"/>
              </w:rPr>
              <w:t>#EF4444</w:t>
            </w:r>
          </w:p>
        </w:tc>
        <w:tc>
          <w:tcPr>
            <w:tcW w:w="3135" w:type="dxa"/>
            <w:shd w:val="clear" w:color="auto" w:fill="F7FAFC"/>
          </w:tcPr>
          <w:p w14:paraId="0AA1A0D2" w14:textId="77777777" w:rsidR="00E25BE7" w:rsidRPr="00F70A03" w:rsidRDefault="00E66CB9">
            <w:pPr>
              <w:jc w:val="left"/>
              <w:rPr>
                <w:lang w:val="es-ES"/>
              </w:rPr>
            </w:pPr>
            <w:r w:rsidRPr="00F70A03">
              <w:rPr>
                <w:sz w:val="18"/>
                <w:lang w:val="es-ES"/>
              </w:rPr>
              <w:t>Indicadores de rechazo, acciones destructivas</w:t>
            </w:r>
          </w:p>
        </w:tc>
      </w:tr>
      <w:tr w:rsidR="00E25BE7" w14:paraId="136B7C90" w14:textId="77777777">
        <w:trPr>
          <w:jc w:val="center"/>
        </w:trPr>
        <w:tc>
          <w:tcPr>
            <w:tcW w:w="3135" w:type="dxa"/>
          </w:tcPr>
          <w:p w14:paraId="16CEF6A9" w14:textId="77777777" w:rsidR="00E25BE7" w:rsidRDefault="00E66CB9">
            <w:pPr>
              <w:jc w:val="left"/>
            </w:pPr>
            <w:r>
              <w:rPr>
                <w:sz w:val="18"/>
              </w:rPr>
              <w:t>Border</w:t>
            </w:r>
          </w:p>
        </w:tc>
        <w:tc>
          <w:tcPr>
            <w:tcW w:w="3135" w:type="dxa"/>
          </w:tcPr>
          <w:p w14:paraId="1CD96685" w14:textId="77777777" w:rsidR="00E25BE7" w:rsidRDefault="00E66CB9">
            <w:pPr>
              <w:jc w:val="left"/>
            </w:pPr>
            <w:r>
              <w:rPr>
                <w:sz w:val="18"/>
              </w:rPr>
              <w:t>#E2E8F0</w:t>
            </w:r>
          </w:p>
        </w:tc>
        <w:tc>
          <w:tcPr>
            <w:tcW w:w="3135" w:type="dxa"/>
          </w:tcPr>
          <w:p w14:paraId="5B3ECDD6" w14:textId="77777777" w:rsidR="00E25BE7" w:rsidRDefault="00E66CB9">
            <w:pPr>
              <w:jc w:val="left"/>
            </w:pPr>
            <w:r>
              <w:rPr>
                <w:sz w:val="18"/>
              </w:rPr>
              <w:t xml:space="preserve">Bordes de </w:t>
            </w:r>
            <w:proofErr w:type="spellStart"/>
            <w:r>
              <w:rPr>
                <w:sz w:val="18"/>
              </w:rPr>
              <w:t>tarjetas</w:t>
            </w:r>
            <w:proofErr w:type="spellEnd"/>
            <w:r>
              <w:rPr>
                <w:sz w:val="18"/>
              </w:rPr>
              <w:t xml:space="preserve">, </w:t>
            </w:r>
            <w:proofErr w:type="spellStart"/>
            <w:r>
              <w:rPr>
                <w:sz w:val="18"/>
              </w:rPr>
              <w:t>separadores</w:t>
            </w:r>
            <w:proofErr w:type="spellEnd"/>
          </w:p>
        </w:tc>
      </w:tr>
    </w:tbl>
    <w:p w14:paraId="1D96506B" w14:textId="77777777" w:rsidR="00E25BE7" w:rsidRPr="00F70A03" w:rsidRDefault="00E66CB9">
      <w:pPr>
        <w:spacing w:before="80" w:after="240"/>
        <w:jc w:val="center"/>
        <w:rPr>
          <w:lang w:val="es-ES"/>
        </w:rPr>
      </w:pPr>
      <w:r w:rsidRPr="00F70A03">
        <w:rPr>
          <w:i/>
          <w:sz w:val="18"/>
          <w:lang w:val="es-ES"/>
        </w:rPr>
        <w:t>Tabla 7. Paleta de colores de la interfaz</w:t>
      </w:r>
    </w:p>
    <w:p w14:paraId="2A97E3E0" w14:textId="77777777" w:rsidR="00E25BE7" w:rsidRDefault="00E66CB9">
      <w:proofErr w:type="spellStart"/>
      <w:r>
        <w:rPr>
          <w:b/>
        </w:rPr>
        <w:t>Tipografía</w:t>
      </w:r>
      <w:proofErr w:type="spellEnd"/>
      <w:r>
        <w:rPr>
          <w:b/>
        </w:rPr>
        <w:t>:</w:t>
      </w:r>
    </w:p>
    <w:p w14:paraId="200DDB66" w14:textId="77777777" w:rsidR="00E25BE7" w:rsidRDefault="00E66CB9">
      <w:pPr>
        <w:pStyle w:val="Listaconvietas"/>
        <w:ind w:left="720"/>
      </w:pPr>
      <w:r>
        <w:t xml:space="preserve">Familia </w:t>
      </w:r>
      <w:proofErr w:type="spellStart"/>
      <w:r>
        <w:t>tipográfica</w:t>
      </w:r>
      <w:proofErr w:type="spellEnd"/>
      <w:r>
        <w:t xml:space="preserve"> principal: Inter (Google Fonts), con fallback a system-</w:t>
      </w:r>
      <w:proofErr w:type="spellStart"/>
      <w:r>
        <w:t>ui</w:t>
      </w:r>
      <w:proofErr w:type="spellEnd"/>
      <w:r>
        <w:t xml:space="preserve"> y sans-serif.</w:t>
      </w:r>
    </w:p>
    <w:p w14:paraId="4EA6956C" w14:textId="77777777" w:rsidR="00E25BE7" w:rsidRPr="00F70A03" w:rsidRDefault="00E66CB9">
      <w:pPr>
        <w:pStyle w:val="Listaconvietas"/>
        <w:ind w:left="720"/>
        <w:rPr>
          <w:lang w:val="es-ES"/>
        </w:rPr>
      </w:pPr>
      <w:r w:rsidRPr="00F70A03">
        <w:rPr>
          <w:lang w:val="es-ES"/>
        </w:rPr>
        <w:t>Tamaño base del cuerpo de texto: 1rem (16px).</w:t>
      </w:r>
    </w:p>
    <w:p w14:paraId="67BF2101" w14:textId="77777777" w:rsidR="00E25BE7" w:rsidRPr="00F70A03" w:rsidRDefault="00E66CB9">
      <w:pPr>
        <w:pStyle w:val="Listaconvietas"/>
        <w:ind w:left="720"/>
        <w:rPr>
          <w:lang w:val="es-ES"/>
        </w:rPr>
      </w:pPr>
      <w:r w:rsidRPr="00F70A03">
        <w:rPr>
          <w:lang w:val="es-ES"/>
        </w:rPr>
        <w:t>Pesos utilizados: 300 (light), 400 (regular), 600 (</w:t>
      </w:r>
      <w:proofErr w:type="spellStart"/>
      <w:r w:rsidRPr="00F70A03">
        <w:rPr>
          <w:lang w:val="es-ES"/>
        </w:rPr>
        <w:t>semibold</w:t>
      </w:r>
      <w:proofErr w:type="spellEnd"/>
      <w:r w:rsidRPr="00F70A03">
        <w:rPr>
          <w:lang w:val="es-ES"/>
        </w:rPr>
        <w:t>), 700 (</w:t>
      </w:r>
      <w:proofErr w:type="spellStart"/>
      <w:r w:rsidRPr="00F70A03">
        <w:rPr>
          <w:lang w:val="es-ES"/>
        </w:rPr>
        <w:t>bold</w:t>
      </w:r>
      <w:proofErr w:type="spellEnd"/>
      <w:r w:rsidRPr="00F70A03">
        <w:rPr>
          <w:lang w:val="es-ES"/>
        </w:rPr>
        <w:t>).</w:t>
      </w:r>
    </w:p>
    <w:p w14:paraId="2A621C39" w14:textId="77777777" w:rsidR="00E25BE7" w:rsidRPr="00F70A03" w:rsidRDefault="00E66CB9">
      <w:pPr>
        <w:pStyle w:val="Listaconvietas"/>
        <w:ind w:left="720"/>
        <w:rPr>
          <w:lang w:val="es-ES"/>
        </w:rPr>
      </w:pPr>
      <w:r w:rsidRPr="00F70A03">
        <w:rPr>
          <w:lang w:val="es-ES"/>
        </w:rPr>
        <w:t>Interlineado de interfaz: 1,5 para cuerpo de texto, 1,2 para títulos y encabezados.</w:t>
      </w:r>
    </w:p>
    <w:p w14:paraId="10E19006" w14:textId="77777777" w:rsidR="00E25BE7" w:rsidRDefault="00E66CB9">
      <w:proofErr w:type="spellStart"/>
      <w:r>
        <w:rPr>
          <w:b/>
        </w:rPr>
        <w:lastRenderedPageBreak/>
        <w:t>Componentes</w:t>
      </w:r>
      <w:proofErr w:type="spellEnd"/>
      <w:r>
        <w:rPr>
          <w:b/>
        </w:rPr>
        <w:t xml:space="preserve"> </w:t>
      </w:r>
      <w:proofErr w:type="spellStart"/>
      <w:r>
        <w:rPr>
          <w:b/>
        </w:rPr>
        <w:t>visuales</w:t>
      </w:r>
      <w:proofErr w:type="spellEnd"/>
      <w:r>
        <w:rPr>
          <w:b/>
        </w:rPr>
        <w:t>:</w:t>
      </w:r>
    </w:p>
    <w:p w14:paraId="385EFD70" w14:textId="77777777" w:rsidR="00E25BE7" w:rsidRPr="00F70A03" w:rsidRDefault="00E66CB9">
      <w:pPr>
        <w:pStyle w:val="Listaconvietas"/>
        <w:ind w:left="720"/>
        <w:rPr>
          <w:lang w:val="es-ES"/>
        </w:rPr>
      </w:pPr>
      <w:r w:rsidRPr="00F70A03">
        <w:rPr>
          <w:lang w:val="es-ES"/>
        </w:rPr>
        <w:t>Tarjetas (</w:t>
      </w:r>
      <w:proofErr w:type="spellStart"/>
      <w:r w:rsidRPr="00F70A03">
        <w:rPr>
          <w:lang w:val="es-ES"/>
        </w:rPr>
        <w:t>cards</w:t>
      </w:r>
      <w:proofErr w:type="spellEnd"/>
      <w:r w:rsidRPr="00F70A03">
        <w:rPr>
          <w:lang w:val="es-ES"/>
        </w:rPr>
        <w:t>): bordes redondeados de 12px, sombra sutil, sin borde visible.</w:t>
      </w:r>
    </w:p>
    <w:p w14:paraId="2F2D8190" w14:textId="77777777" w:rsidR="00E25BE7" w:rsidRPr="00F70A03" w:rsidRDefault="00E66CB9">
      <w:pPr>
        <w:pStyle w:val="Listaconvietas"/>
        <w:ind w:left="720"/>
        <w:rPr>
          <w:lang w:val="es-ES"/>
        </w:rPr>
      </w:pPr>
      <w:r w:rsidRPr="00F70A03">
        <w:rPr>
          <w:lang w:val="es-ES"/>
        </w:rPr>
        <w:t xml:space="preserve">Botones primarios: fondo índigo (#4F46E5), texto blanco, </w:t>
      </w:r>
      <w:proofErr w:type="spellStart"/>
      <w:r w:rsidRPr="00F70A03">
        <w:rPr>
          <w:lang w:val="es-ES"/>
        </w:rPr>
        <w:t>padding</w:t>
      </w:r>
      <w:proofErr w:type="spellEnd"/>
      <w:r w:rsidRPr="00F70A03">
        <w:rPr>
          <w:lang w:val="es-ES"/>
        </w:rPr>
        <w:t xml:space="preserve"> 0,6rem × 1,2rem.</w:t>
      </w:r>
    </w:p>
    <w:p w14:paraId="7FD03CE9" w14:textId="77777777" w:rsidR="00E25BE7" w:rsidRPr="00F70A03" w:rsidRDefault="00E66CB9">
      <w:pPr>
        <w:pStyle w:val="Listaconvietas"/>
        <w:ind w:left="720"/>
        <w:rPr>
          <w:lang w:val="es-ES"/>
        </w:rPr>
      </w:pPr>
      <w:proofErr w:type="spellStart"/>
      <w:r w:rsidRPr="00F70A03">
        <w:rPr>
          <w:lang w:val="es-ES"/>
        </w:rPr>
        <w:t>Badges</w:t>
      </w:r>
      <w:proofErr w:type="spellEnd"/>
      <w:r w:rsidRPr="00F70A03">
        <w:rPr>
          <w:lang w:val="es-ES"/>
        </w:rPr>
        <w:t xml:space="preserve"> de estado: colores semánticos con fondo semitransparente y borde fino.</w:t>
      </w:r>
    </w:p>
    <w:p w14:paraId="72BDC169" w14:textId="77777777" w:rsidR="00E25BE7" w:rsidRPr="00F70A03" w:rsidRDefault="00E66CB9">
      <w:pPr>
        <w:pStyle w:val="Listaconvietas"/>
        <w:ind w:left="720"/>
        <w:rPr>
          <w:lang w:val="es-ES"/>
        </w:rPr>
      </w:pPr>
      <w:r w:rsidRPr="00F70A03">
        <w:rPr>
          <w:lang w:val="es-ES"/>
        </w:rPr>
        <w:t>Avatares: círculos de 35px con iniciales del usuario, fondo primario, texto blanco.</w:t>
      </w:r>
    </w:p>
    <w:p w14:paraId="74B1C244" w14:textId="77777777" w:rsidR="00E25BE7" w:rsidRPr="00F70A03" w:rsidRDefault="00E66CB9">
      <w:pPr>
        <w:pStyle w:val="Listaconvietas"/>
        <w:ind w:left="720"/>
        <w:rPr>
          <w:lang w:val="es-ES"/>
        </w:rPr>
      </w:pPr>
      <w:r w:rsidRPr="00F70A03">
        <w:rPr>
          <w:lang w:val="es-ES"/>
        </w:rPr>
        <w:t xml:space="preserve">Iconografía: Bootstrap </w:t>
      </w:r>
      <w:proofErr w:type="spellStart"/>
      <w:r w:rsidRPr="00F70A03">
        <w:rPr>
          <w:lang w:val="es-ES"/>
        </w:rPr>
        <w:t>Icons</w:t>
      </w:r>
      <w:proofErr w:type="spellEnd"/>
      <w:r w:rsidRPr="00F70A03">
        <w:rPr>
          <w:lang w:val="es-ES"/>
        </w:rPr>
        <w:t xml:space="preserve"> 1.11.0, tamaño estándar 1,2rem en </w:t>
      </w:r>
      <w:proofErr w:type="spellStart"/>
      <w:r w:rsidRPr="00F70A03">
        <w:rPr>
          <w:lang w:val="es-ES"/>
        </w:rPr>
        <w:t>sidebar</w:t>
      </w:r>
      <w:proofErr w:type="spellEnd"/>
      <w:r w:rsidRPr="00F70A03">
        <w:rPr>
          <w:lang w:val="es-ES"/>
        </w:rPr>
        <w:t>.</w:t>
      </w:r>
    </w:p>
    <w:tbl>
      <w:tblPr>
        <w:tblW w:w="0" w:type="auto"/>
        <w:jc w:val="center"/>
        <w:tblLook w:val="04A0" w:firstRow="1" w:lastRow="0" w:firstColumn="1" w:lastColumn="0" w:noHBand="0" w:noVBand="1"/>
      </w:tblPr>
      <w:tblGrid>
        <w:gridCol w:w="9622"/>
      </w:tblGrid>
      <w:tr w:rsidR="00E25BE7" w:rsidRPr="00F70A03" w14:paraId="7CA1625F" w14:textId="77777777">
        <w:trPr>
          <w:jc w:val="center"/>
        </w:trPr>
        <w:tc>
          <w:tcPr>
            <w:tcW w:w="7937" w:type="dxa"/>
            <w:shd w:val="clear" w:color="auto" w:fill="E8ECF0"/>
          </w:tcPr>
          <w:p w14:paraId="6276A4E9" w14:textId="388AE458" w:rsidR="00E25BE7" w:rsidRPr="00F70A03" w:rsidRDefault="00F70A03">
            <w:pPr>
              <w:jc w:val="center"/>
              <w:rPr>
                <w:lang w:val="es-ES"/>
              </w:rPr>
            </w:pPr>
            <w:r w:rsidRPr="00F70A03">
              <w:rPr>
                <w:i/>
                <w:noProof/>
                <w:color w:val="6B7280"/>
                <w:sz w:val="20"/>
                <w:lang w:val="es-ES"/>
              </w:rPr>
              <w:drawing>
                <wp:inline distT="0" distB="0" distL="0" distR="0" wp14:anchorId="59D6E1D7" wp14:editId="23A2D324">
                  <wp:extent cx="5972810" cy="2260600"/>
                  <wp:effectExtent l="0" t="0" r="8890" b="6350"/>
                  <wp:docPr id="1116844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44901" name=""/>
                          <pic:cNvPicPr/>
                        </pic:nvPicPr>
                        <pic:blipFill>
                          <a:blip r:embed="rId11"/>
                          <a:stretch>
                            <a:fillRect/>
                          </a:stretch>
                        </pic:blipFill>
                        <pic:spPr>
                          <a:xfrm>
                            <a:off x="0" y="0"/>
                            <a:ext cx="5972810" cy="2260600"/>
                          </a:xfrm>
                          <a:prstGeom prst="rect">
                            <a:avLst/>
                          </a:prstGeom>
                        </pic:spPr>
                      </pic:pic>
                    </a:graphicData>
                  </a:graphic>
                </wp:inline>
              </w:drawing>
            </w:r>
          </w:p>
        </w:tc>
      </w:tr>
    </w:tbl>
    <w:p w14:paraId="5647CDA6" w14:textId="77777777" w:rsidR="00E25BE7" w:rsidRPr="00F70A03" w:rsidRDefault="00E66CB9">
      <w:pPr>
        <w:spacing w:before="80" w:after="240"/>
        <w:jc w:val="center"/>
        <w:rPr>
          <w:lang w:val="es-ES"/>
        </w:rPr>
      </w:pPr>
      <w:r w:rsidRPr="00F70A03">
        <w:rPr>
          <w:i/>
          <w:sz w:val="18"/>
          <w:lang w:val="es-ES"/>
        </w:rPr>
        <w:t xml:space="preserve">Figura 3. </w:t>
      </w:r>
      <w:proofErr w:type="spellStart"/>
      <w:r w:rsidRPr="00F70A03">
        <w:rPr>
          <w:i/>
          <w:sz w:val="18"/>
          <w:lang w:val="es-ES"/>
        </w:rPr>
        <w:t>Sidebar</w:t>
      </w:r>
      <w:proofErr w:type="spellEnd"/>
      <w:r w:rsidRPr="00F70A03">
        <w:rPr>
          <w:i/>
          <w:sz w:val="18"/>
          <w:lang w:val="es-ES"/>
        </w:rPr>
        <w:t xml:space="preserve"> de navegación y cabecera con perfil de usuario</w:t>
      </w:r>
    </w:p>
    <w:tbl>
      <w:tblPr>
        <w:tblW w:w="0" w:type="auto"/>
        <w:jc w:val="center"/>
        <w:tblLook w:val="04A0" w:firstRow="1" w:lastRow="0" w:firstColumn="1" w:lastColumn="0" w:noHBand="0" w:noVBand="1"/>
      </w:tblPr>
      <w:tblGrid>
        <w:gridCol w:w="9622"/>
      </w:tblGrid>
      <w:tr w:rsidR="00E25BE7" w:rsidRPr="00F70A03" w14:paraId="4407F087" w14:textId="77777777">
        <w:trPr>
          <w:jc w:val="center"/>
        </w:trPr>
        <w:tc>
          <w:tcPr>
            <w:tcW w:w="7937" w:type="dxa"/>
            <w:shd w:val="clear" w:color="auto" w:fill="E8ECF0"/>
          </w:tcPr>
          <w:p w14:paraId="1BA92BF4" w14:textId="686FFEB7" w:rsidR="00E25BE7" w:rsidRPr="00F70A03" w:rsidRDefault="00F70A03">
            <w:pPr>
              <w:jc w:val="center"/>
              <w:rPr>
                <w:lang w:val="es-ES"/>
              </w:rPr>
            </w:pPr>
            <w:r w:rsidRPr="00F70A03">
              <w:rPr>
                <w:i/>
                <w:noProof/>
                <w:color w:val="6B7280"/>
                <w:sz w:val="20"/>
                <w:lang w:val="es-ES"/>
              </w:rPr>
              <w:drawing>
                <wp:inline distT="0" distB="0" distL="0" distR="0" wp14:anchorId="2D78E3A8" wp14:editId="11C25CD4">
                  <wp:extent cx="5972810" cy="1433195"/>
                  <wp:effectExtent l="0" t="0" r="8890" b="0"/>
                  <wp:docPr id="1282160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60323" name=""/>
                          <pic:cNvPicPr/>
                        </pic:nvPicPr>
                        <pic:blipFill>
                          <a:blip r:embed="rId12"/>
                          <a:stretch>
                            <a:fillRect/>
                          </a:stretch>
                        </pic:blipFill>
                        <pic:spPr>
                          <a:xfrm>
                            <a:off x="0" y="0"/>
                            <a:ext cx="5972810" cy="1433195"/>
                          </a:xfrm>
                          <a:prstGeom prst="rect">
                            <a:avLst/>
                          </a:prstGeom>
                        </pic:spPr>
                      </pic:pic>
                    </a:graphicData>
                  </a:graphic>
                </wp:inline>
              </w:drawing>
            </w:r>
          </w:p>
        </w:tc>
      </w:tr>
    </w:tbl>
    <w:p w14:paraId="7FA3506B" w14:textId="77777777" w:rsidR="00E25BE7" w:rsidRPr="00F70A03" w:rsidRDefault="00E66CB9">
      <w:pPr>
        <w:spacing w:before="80" w:after="240"/>
        <w:jc w:val="center"/>
        <w:rPr>
          <w:lang w:val="es-ES"/>
        </w:rPr>
      </w:pPr>
      <w:r w:rsidRPr="00F70A03">
        <w:rPr>
          <w:i/>
          <w:sz w:val="18"/>
          <w:lang w:val="es-ES"/>
        </w:rPr>
        <w:t xml:space="preserve">Figura 4. Ejemplo de tarjetas del </w:t>
      </w:r>
      <w:proofErr w:type="spellStart"/>
      <w:r w:rsidRPr="00F70A03">
        <w:rPr>
          <w:i/>
          <w:sz w:val="18"/>
          <w:lang w:val="es-ES"/>
        </w:rPr>
        <w:t>dashboard</w:t>
      </w:r>
      <w:proofErr w:type="spellEnd"/>
      <w:r w:rsidRPr="00F70A03">
        <w:rPr>
          <w:i/>
          <w:sz w:val="18"/>
          <w:lang w:val="es-ES"/>
        </w:rPr>
        <w:t xml:space="preserve"> con estadísticas</w:t>
      </w:r>
    </w:p>
    <w:p w14:paraId="37510FDC" w14:textId="77777777" w:rsidR="00E25BE7" w:rsidRPr="00F70A03" w:rsidRDefault="00E66CB9">
      <w:pPr>
        <w:pStyle w:val="Ttulo3"/>
        <w:rPr>
          <w:lang w:val="es-ES"/>
        </w:rPr>
      </w:pPr>
      <w:r w:rsidRPr="00F70A03">
        <w:rPr>
          <w:lang w:val="es-ES"/>
        </w:rPr>
        <w:t>Estructura de navegación y UX</w:t>
      </w:r>
    </w:p>
    <w:p w14:paraId="3BDA2F7B" w14:textId="77777777" w:rsidR="00E25BE7" w:rsidRPr="00F70A03" w:rsidRDefault="00E66CB9">
      <w:pPr>
        <w:rPr>
          <w:lang w:val="es-ES"/>
        </w:rPr>
      </w:pPr>
      <w:r w:rsidRPr="00F70A03">
        <w:rPr>
          <w:lang w:val="es-ES"/>
        </w:rPr>
        <w:t xml:space="preserve">La estructura de navegación sigue un patrón de </w:t>
      </w:r>
      <w:proofErr w:type="spellStart"/>
      <w:r w:rsidRPr="00F70A03">
        <w:rPr>
          <w:lang w:val="es-ES"/>
        </w:rPr>
        <w:t>sidebar</w:t>
      </w:r>
      <w:proofErr w:type="spellEnd"/>
      <w:r w:rsidRPr="00F70A03">
        <w:rPr>
          <w:lang w:val="es-ES"/>
        </w:rPr>
        <w:t xml:space="preserve"> fija a la izquierda (260px de ancho) con área de contenido principal a la derecha. Este patrón es ampliamente reconocido en aplicaciones de gestión y proporciona un acceso rápido y predecible a todas las secciones del sistema.</w:t>
      </w:r>
    </w:p>
    <w:p w14:paraId="3C5C633E" w14:textId="77777777" w:rsidR="00E25BE7" w:rsidRDefault="00E66CB9">
      <w:r>
        <w:rPr>
          <w:b/>
        </w:rPr>
        <w:t>Mapa del sitio:</w:t>
      </w:r>
    </w:p>
    <w:p w14:paraId="3F580808" w14:textId="77777777" w:rsidR="00E25BE7" w:rsidRPr="00F70A03" w:rsidRDefault="00E66CB9">
      <w:pPr>
        <w:pStyle w:val="Listaconvietas"/>
        <w:ind w:left="720"/>
        <w:rPr>
          <w:lang w:val="es-ES"/>
        </w:rPr>
      </w:pPr>
      <w:proofErr w:type="spellStart"/>
      <w:r w:rsidRPr="00F70A03">
        <w:rPr>
          <w:lang w:val="es-ES"/>
        </w:rPr>
        <w:lastRenderedPageBreak/>
        <w:t>Dashboard</w:t>
      </w:r>
      <w:proofErr w:type="spellEnd"/>
      <w:r w:rsidRPr="00F70A03">
        <w:rPr>
          <w:lang w:val="es-ES"/>
        </w:rPr>
        <w:t xml:space="preserve"> (/) — Panel principal con contenido diferenciado por rol</w:t>
      </w:r>
    </w:p>
    <w:p w14:paraId="2F38F1D3" w14:textId="77777777" w:rsidR="00E25BE7" w:rsidRPr="00F70A03" w:rsidRDefault="00E66CB9">
      <w:pPr>
        <w:pStyle w:val="Listaconvietas"/>
        <w:ind w:left="720"/>
        <w:rPr>
          <w:lang w:val="es-ES"/>
        </w:rPr>
      </w:pPr>
      <w:r w:rsidRPr="00F70A03">
        <w:rPr>
          <w:lang w:val="es-ES"/>
        </w:rPr>
        <w:t>Claustro (/web/docentes) — Listado paginado con búsqueda y filtros</w:t>
      </w:r>
    </w:p>
    <w:p w14:paraId="36A1FA1A" w14:textId="77777777" w:rsidR="00E25BE7" w:rsidRPr="00F70A03" w:rsidRDefault="00E66CB9">
      <w:pPr>
        <w:pStyle w:val="Listaconvietas"/>
        <w:ind w:left="720"/>
        <w:rPr>
          <w:lang w:val="es-ES"/>
        </w:rPr>
      </w:pPr>
      <w:r w:rsidRPr="00F70A03">
        <w:rPr>
          <w:lang w:val="es-ES"/>
        </w:rPr>
        <w:t xml:space="preserve">   → Crear docente (/web/docentes/crear) [Dirección, </w:t>
      </w:r>
      <w:proofErr w:type="gramStart"/>
      <w:r w:rsidRPr="00F70A03">
        <w:rPr>
          <w:lang w:val="es-ES"/>
        </w:rPr>
        <w:t>Jefe</w:t>
      </w:r>
      <w:proofErr w:type="gramEnd"/>
      <w:r w:rsidRPr="00F70A03">
        <w:rPr>
          <w:lang w:val="es-ES"/>
        </w:rPr>
        <w:t xml:space="preserve"> </w:t>
      </w:r>
      <w:proofErr w:type="spellStart"/>
      <w:r w:rsidRPr="00F70A03">
        <w:rPr>
          <w:lang w:val="es-ES"/>
        </w:rPr>
        <w:t>Dept</w:t>
      </w:r>
      <w:proofErr w:type="spellEnd"/>
      <w:r w:rsidRPr="00F70A03">
        <w:rPr>
          <w:lang w:val="es-ES"/>
        </w:rPr>
        <w:t>.]</w:t>
      </w:r>
    </w:p>
    <w:p w14:paraId="7F049819" w14:textId="77777777" w:rsidR="00E25BE7" w:rsidRPr="00F70A03" w:rsidRDefault="00E66CB9">
      <w:pPr>
        <w:pStyle w:val="Listaconvietas"/>
        <w:ind w:left="720"/>
        <w:rPr>
          <w:lang w:val="es-ES"/>
        </w:rPr>
      </w:pPr>
      <w:r w:rsidRPr="00F70A03">
        <w:rPr>
          <w:lang w:val="es-ES"/>
        </w:rPr>
        <w:t xml:space="preserve">   → Editar docente (/web/docentes/editar/{id}) [Dirección, </w:t>
      </w:r>
      <w:proofErr w:type="gramStart"/>
      <w:r w:rsidRPr="00F70A03">
        <w:rPr>
          <w:lang w:val="es-ES"/>
        </w:rPr>
        <w:t>Jefe</w:t>
      </w:r>
      <w:proofErr w:type="gramEnd"/>
      <w:r w:rsidRPr="00F70A03">
        <w:rPr>
          <w:lang w:val="es-ES"/>
        </w:rPr>
        <w:t xml:space="preserve"> </w:t>
      </w:r>
      <w:proofErr w:type="spellStart"/>
      <w:r w:rsidRPr="00F70A03">
        <w:rPr>
          <w:lang w:val="es-ES"/>
        </w:rPr>
        <w:t>Dept</w:t>
      </w:r>
      <w:proofErr w:type="spellEnd"/>
      <w:r w:rsidRPr="00F70A03">
        <w:rPr>
          <w:lang w:val="es-ES"/>
        </w:rPr>
        <w:t>.]</w:t>
      </w:r>
    </w:p>
    <w:p w14:paraId="6E4C036C" w14:textId="77777777" w:rsidR="00E25BE7" w:rsidRPr="00F70A03" w:rsidRDefault="00E66CB9">
      <w:pPr>
        <w:pStyle w:val="Listaconvietas"/>
        <w:ind w:left="720"/>
        <w:rPr>
          <w:lang w:val="es-ES"/>
        </w:rPr>
      </w:pPr>
      <w:r w:rsidRPr="00F70A03">
        <w:rPr>
          <w:lang w:val="es-ES"/>
        </w:rPr>
        <w:t xml:space="preserve">   → Perfil de docente (/web/docentes/perfil/{id})</w:t>
      </w:r>
    </w:p>
    <w:p w14:paraId="752C2850" w14:textId="77777777" w:rsidR="00E25BE7" w:rsidRPr="00F70A03" w:rsidRDefault="00E66CB9">
      <w:pPr>
        <w:pStyle w:val="Listaconvietas"/>
        <w:ind w:left="720"/>
        <w:rPr>
          <w:lang w:val="es-ES"/>
        </w:rPr>
      </w:pPr>
      <w:r w:rsidRPr="00F70A03">
        <w:rPr>
          <w:lang w:val="es-ES"/>
        </w:rPr>
        <w:t xml:space="preserve">   → Exportar CSV (/web/docentes/exportar)</w:t>
      </w:r>
    </w:p>
    <w:p w14:paraId="3A137C6D" w14:textId="77777777" w:rsidR="00E25BE7" w:rsidRPr="00F70A03" w:rsidRDefault="00E66CB9">
      <w:pPr>
        <w:pStyle w:val="Listaconvietas"/>
        <w:ind w:left="720"/>
        <w:rPr>
          <w:lang w:val="es-ES"/>
        </w:rPr>
      </w:pPr>
      <w:r w:rsidRPr="00F70A03">
        <w:rPr>
          <w:lang w:val="es-ES"/>
        </w:rPr>
        <w:t>Guardias (/web/guardias/panel) — Calendario de ausencias y asignación</w:t>
      </w:r>
    </w:p>
    <w:p w14:paraId="189922B7" w14:textId="77777777" w:rsidR="00E25BE7" w:rsidRPr="00F70A03" w:rsidRDefault="00E66CB9">
      <w:pPr>
        <w:pStyle w:val="Listaconvietas"/>
        <w:ind w:left="720"/>
        <w:rPr>
          <w:lang w:val="es-ES"/>
        </w:rPr>
      </w:pPr>
      <w:r w:rsidRPr="00F70A03">
        <w:rPr>
          <w:lang w:val="es-ES"/>
        </w:rPr>
        <w:t>Mi Horario (/web/horarios) — Rejilla semanal del docente autenticado</w:t>
      </w:r>
    </w:p>
    <w:p w14:paraId="45D57409" w14:textId="77777777" w:rsidR="00E25BE7" w:rsidRPr="00F70A03" w:rsidRDefault="00E66CB9">
      <w:pPr>
        <w:pStyle w:val="Listaconvietas"/>
        <w:ind w:left="720"/>
        <w:rPr>
          <w:lang w:val="es-ES"/>
        </w:rPr>
      </w:pPr>
      <w:r w:rsidRPr="00F70A03">
        <w:rPr>
          <w:lang w:val="es-ES"/>
        </w:rPr>
        <w:t>Solicitar Permiso (/web/solicitud/nueva) — Formulario de nueva solicitud</w:t>
      </w:r>
    </w:p>
    <w:p w14:paraId="28D167E5" w14:textId="77777777" w:rsidR="00E25BE7" w:rsidRPr="00F70A03" w:rsidRDefault="00E66CB9">
      <w:pPr>
        <w:pStyle w:val="Listaconvietas"/>
        <w:ind w:left="720"/>
        <w:rPr>
          <w:lang w:val="es-ES"/>
        </w:rPr>
      </w:pPr>
      <w:r w:rsidRPr="00F70A03">
        <w:rPr>
          <w:lang w:val="es-ES"/>
        </w:rPr>
        <w:t>Mis Solicitudes (/web/solicitudes/mis-solicitudes/{id}) — Historial personal</w:t>
      </w:r>
    </w:p>
    <w:p w14:paraId="048B81E1" w14:textId="77777777" w:rsidR="00E25BE7" w:rsidRPr="00F70A03" w:rsidRDefault="00E66CB9">
      <w:pPr>
        <w:pStyle w:val="Listaconvietas"/>
        <w:ind w:left="720"/>
        <w:rPr>
          <w:lang w:val="es-ES"/>
        </w:rPr>
      </w:pPr>
      <w:r w:rsidRPr="00F70A03">
        <w:rPr>
          <w:lang w:val="es-ES"/>
        </w:rPr>
        <w:t>Administración (/web/</w:t>
      </w:r>
      <w:proofErr w:type="spellStart"/>
      <w:r w:rsidRPr="00F70A03">
        <w:rPr>
          <w:lang w:val="es-ES"/>
        </w:rPr>
        <w:t>admin</w:t>
      </w:r>
      <w:proofErr w:type="spellEnd"/>
      <w:r w:rsidRPr="00F70A03">
        <w:rPr>
          <w:lang w:val="es-ES"/>
        </w:rPr>
        <w:t xml:space="preserve">/validar) — Panel de validación [Dirección, </w:t>
      </w:r>
      <w:proofErr w:type="gramStart"/>
      <w:r w:rsidRPr="00F70A03">
        <w:rPr>
          <w:lang w:val="es-ES"/>
        </w:rPr>
        <w:t>Jefe</w:t>
      </w:r>
      <w:proofErr w:type="gramEnd"/>
      <w:r w:rsidRPr="00F70A03">
        <w:rPr>
          <w:lang w:val="es-ES"/>
        </w:rPr>
        <w:t xml:space="preserve"> </w:t>
      </w:r>
      <w:proofErr w:type="spellStart"/>
      <w:r w:rsidRPr="00F70A03">
        <w:rPr>
          <w:lang w:val="es-ES"/>
        </w:rPr>
        <w:t>Dept</w:t>
      </w:r>
      <w:proofErr w:type="spellEnd"/>
      <w:r w:rsidRPr="00F70A03">
        <w:rPr>
          <w:lang w:val="es-ES"/>
        </w:rPr>
        <w:t>.]</w:t>
      </w:r>
    </w:p>
    <w:p w14:paraId="7702455D" w14:textId="77777777" w:rsidR="00E25BE7" w:rsidRPr="00F70A03" w:rsidRDefault="00E66CB9">
      <w:pPr>
        <w:pStyle w:val="Listaconvietas"/>
        <w:ind w:left="720"/>
        <w:rPr>
          <w:lang w:val="es-ES"/>
        </w:rPr>
      </w:pPr>
      <w:r w:rsidRPr="00F70A03">
        <w:rPr>
          <w:lang w:val="es-ES"/>
        </w:rPr>
        <w:t xml:space="preserve">Gestionar Horarios (/web/horarios/gestionar) [Dirección, </w:t>
      </w:r>
      <w:proofErr w:type="gramStart"/>
      <w:r w:rsidRPr="00F70A03">
        <w:rPr>
          <w:lang w:val="es-ES"/>
        </w:rPr>
        <w:t>Jefe</w:t>
      </w:r>
      <w:proofErr w:type="gramEnd"/>
      <w:r w:rsidRPr="00F70A03">
        <w:rPr>
          <w:lang w:val="es-ES"/>
        </w:rPr>
        <w:t xml:space="preserve"> </w:t>
      </w:r>
      <w:proofErr w:type="spellStart"/>
      <w:r w:rsidRPr="00F70A03">
        <w:rPr>
          <w:lang w:val="es-ES"/>
        </w:rPr>
        <w:t>Dept</w:t>
      </w:r>
      <w:proofErr w:type="spellEnd"/>
      <w:r w:rsidRPr="00F70A03">
        <w:rPr>
          <w:lang w:val="es-ES"/>
        </w:rPr>
        <w:t>.]</w:t>
      </w:r>
    </w:p>
    <w:p w14:paraId="2D2BFC91" w14:textId="77777777" w:rsidR="00E25BE7" w:rsidRPr="00F70A03" w:rsidRDefault="00E66CB9">
      <w:pPr>
        <w:pStyle w:val="Listaconvietas"/>
        <w:ind w:left="720"/>
        <w:rPr>
          <w:lang w:val="es-ES"/>
        </w:rPr>
      </w:pPr>
      <w:r w:rsidRPr="00F70A03">
        <w:rPr>
          <w:lang w:val="es-ES"/>
        </w:rPr>
        <w:t>Estadísticas (/web/</w:t>
      </w:r>
      <w:proofErr w:type="spellStart"/>
      <w:r w:rsidRPr="00F70A03">
        <w:rPr>
          <w:lang w:val="es-ES"/>
        </w:rPr>
        <w:t>admin</w:t>
      </w:r>
      <w:proofErr w:type="spellEnd"/>
      <w:r w:rsidRPr="00F70A03">
        <w:rPr>
          <w:lang w:val="es-ES"/>
        </w:rPr>
        <w:t>/</w:t>
      </w:r>
      <w:proofErr w:type="spellStart"/>
      <w:r w:rsidRPr="00F70A03">
        <w:rPr>
          <w:lang w:val="es-ES"/>
        </w:rPr>
        <w:t>estadisticas</w:t>
      </w:r>
      <w:proofErr w:type="spellEnd"/>
      <w:r w:rsidRPr="00F70A03">
        <w:rPr>
          <w:lang w:val="es-ES"/>
        </w:rPr>
        <w:t>) [Solo Dirección]</w:t>
      </w:r>
    </w:p>
    <w:p w14:paraId="0B852337" w14:textId="77777777" w:rsidR="00E25BE7" w:rsidRPr="00F70A03" w:rsidRDefault="00E66CB9">
      <w:pPr>
        <w:pStyle w:val="Listaconvietas"/>
        <w:ind w:left="720"/>
        <w:rPr>
          <w:lang w:val="es-ES"/>
        </w:rPr>
      </w:pPr>
      <w:r w:rsidRPr="00F70A03">
        <w:rPr>
          <w:lang w:val="es-ES"/>
        </w:rPr>
        <w:t xml:space="preserve">API </w:t>
      </w:r>
      <w:proofErr w:type="spellStart"/>
      <w:r w:rsidRPr="00F70A03">
        <w:rPr>
          <w:lang w:val="es-ES"/>
        </w:rPr>
        <w:t>Docs</w:t>
      </w:r>
      <w:proofErr w:type="spellEnd"/>
      <w:r w:rsidRPr="00F70A03">
        <w:rPr>
          <w:lang w:val="es-ES"/>
        </w:rPr>
        <w:t xml:space="preserve"> (/swagger-ui.html) — Documentación interactiva [Solo Dirección]</w:t>
      </w:r>
    </w:p>
    <w:p w14:paraId="0DA4B4F9" w14:textId="77777777" w:rsidR="00E25BE7" w:rsidRPr="00F70A03" w:rsidRDefault="00E66CB9">
      <w:pPr>
        <w:pStyle w:val="Listaconvietas"/>
        <w:ind w:left="720"/>
        <w:rPr>
          <w:lang w:val="es-ES"/>
        </w:rPr>
      </w:pPr>
      <w:r w:rsidRPr="00F70A03">
        <w:rPr>
          <w:lang w:val="es-ES"/>
        </w:rPr>
        <w:t>Login (/</w:t>
      </w:r>
      <w:proofErr w:type="spellStart"/>
      <w:r w:rsidRPr="00F70A03">
        <w:rPr>
          <w:lang w:val="es-ES"/>
        </w:rPr>
        <w:t>login</w:t>
      </w:r>
      <w:proofErr w:type="spellEnd"/>
      <w:r w:rsidRPr="00F70A03">
        <w:rPr>
          <w:lang w:val="es-ES"/>
        </w:rPr>
        <w:t>) — Formulario de inicio de sesión</w:t>
      </w:r>
    </w:p>
    <w:p w14:paraId="02BF6C95" w14:textId="77777777" w:rsidR="00E25BE7" w:rsidRDefault="00E66CB9">
      <w:pPr>
        <w:pStyle w:val="Listaconvietas"/>
        <w:ind w:left="720"/>
      </w:pPr>
      <w:proofErr w:type="spellStart"/>
      <w:r>
        <w:t>Recuperar</w:t>
      </w:r>
      <w:proofErr w:type="spellEnd"/>
      <w:r>
        <w:t xml:space="preserve"> </w:t>
      </w:r>
      <w:proofErr w:type="spellStart"/>
      <w:r>
        <w:t>contraseña</w:t>
      </w:r>
      <w:proofErr w:type="spellEnd"/>
      <w:r>
        <w:t xml:space="preserve"> (/auth/</w:t>
      </w:r>
      <w:proofErr w:type="gramStart"/>
      <w:r>
        <w:t>forgot-password</w:t>
      </w:r>
      <w:proofErr w:type="gramEnd"/>
      <w:r>
        <w:t>)</w:t>
      </w:r>
    </w:p>
    <w:p w14:paraId="04B5457B" w14:textId="77777777" w:rsidR="00E25BE7" w:rsidRPr="00F70A03" w:rsidRDefault="00E66CB9">
      <w:pPr>
        <w:rPr>
          <w:lang w:val="es-ES"/>
        </w:rPr>
      </w:pPr>
      <w:r w:rsidRPr="00F70A03">
        <w:rPr>
          <w:b/>
          <w:lang w:val="es-ES"/>
        </w:rPr>
        <w:t>Flujo de interacción del usuario:</w:t>
      </w:r>
    </w:p>
    <w:p w14:paraId="39373FC0" w14:textId="77777777" w:rsidR="00E25BE7" w:rsidRPr="00F70A03" w:rsidRDefault="00E66CB9">
      <w:pPr>
        <w:rPr>
          <w:lang w:val="es-ES"/>
        </w:rPr>
      </w:pPr>
      <w:r w:rsidRPr="00F70A03">
        <w:rPr>
          <w:lang w:val="es-ES"/>
        </w:rPr>
        <w:t xml:space="preserve">Al acceder a la aplicación, el usuario no autenticado es redirigido automáticamente a la página de </w:t>
      </w:r>
      <w:proofErr w:type="spellStart"/>
      <w:r w:rsidRPr="00F70A03">
        <w:rPr>
          <w:lang w:val="es-ES"/>
        </w:rPr>
        <w:t>login</w:t>
      </w:r>
      <w:proofErr w:type="spellEnd"/>
      <w:r w:rsidRPr="00F70A03">
        <w:rPr>
          <w:lang w:val="es-ES"/>
        </w:rPr>
        <w:t xml:space="preserve">. Tras introducir credenciales válidas, se verifica si debe cambiar la contraseña temporal; en caso afirmativo, se redirige al formulario de cambio obligatorio. Si la contraseña ya fue actualizada, se presenta el </w:t>
      </w:r>
      <w:proofErr w:type="spellStart"/>
      <w:r w:rsidRPr="00F70A03">
        <w:rPr>
          <w:lang w:val="es-ES"/>
        </w:rPr>
        <w:t>dashboard</w:t>
      </w:r>
      <w:proofErr w:type="spellEnd"/>
      <w:r w:rsidRPr="00F70A03">
        <w:rPr>
          <w:lang w:val="es-ES"/>
        </w:rPr>
        <w:t xml:space="preserve"> con contenido adaptado al rol. La barra lateral muestra únicamente las opciones accesibles según el perfil del usuario autenticado, evitando confusiones y proporcionando una experiencia limpia y coherente.</w:t>
      </w:r>
    </w:p>
    <w:p w14:paraId="17957ED6" w14:textId="77777777" w:rsidR="00E25BE7" w:rsidRPr="00F70A03" w:rsidRDefault="00E66CB9">
      <w:pPr>
        <w:rPr>
          <w:lang w:val="es-ES"/>
        </w:rPr>
      </w:pPr>
      <w:r w:rsidRPr="00F70A03">
        <w:rPr>
          <w:lang w:val="es-ES"/>
        </w:rPr>
        <w:t>Cada acción del usuario (creación, edición, eliminación, aprobación, rechazo) genera un mensaje de retroalimentación visual (</w:t>
      </w:r>
      <w:proofErr w:type="gramStart"/>
      <w:r w:rsidRPr="00F70A03">
        <w:rPr>
          <w:lang w:val="es-ES"/>
        </w:rPr>
        <w:t>flash</w:t>
      </w:r>
      <w:proofErr w:type="gramEnd"/>
      <w:r w:rsidRPr="00F70A03">
        <w:rPr>
          <w:lang w:val="es-ES"/>
        </w:rPr>
        <w:t xml:space="preserve"> </w:t>
      </w:r>
      <w:proofErr w:type="spellStart"/>
      <w:r w:rsidRPr="00F70A03">
        <w:rPr>
          <w:lang w:val="es-ES"/>
        </w:rPr>
        <w:t>message</w:t>
      </w:r>
      <w:proofErr w:type="spellEnd"/>
      <w:r w:rsidRPr="00F70A03">
        <w:rPr>
          <w:lang w:val="es-ES"/>
        </w:rPr>
        <w:t>) que confirma el resultado de la operación. Los errores de validación se muestran en línea junto al campo afectado, y las acciones destructivas requieren confirmación mediante diálogo modal de JavaScript.</w:t>
      </w:r>
    </w:p>
    <w:p w14:paraId="5D2F96FB" w14:textId="77777777" w:rsidR="00E25BE7" w:rsidRPr="00F70A03" w:rsidRDefault="00E66CB9">
      <w:pPr>
        <w:rPr>
          <w:lang w:val="es-ES"/>
        </w:rPr>
      </w:pPr>
      <w:r w:rsidRPr="00F70A03">
        <w:rPr>
          <w:lang w:val="es-ES"/>
        </w:rPr>
        <w:br w:type="page"/>
      </w:r>
    </w:p>
    <w:p w14:paraId="05C000B7" w14:textId="77777777" w:rsidR="00E25BE7" w:rsidRPr="00F70A03" w:rsidRDefault="00E66CB9">
      <w:pPr>
        <w:pStyle w:val="Ttulo2"/>
        <w:rPr>
          <w:lang w:val="es-ES"/>
        </w:rPr>
      </w:pPr>
      <w:r w:rsidRPr="00F70A03">
        <w:rPr>
          <w:lang w:val="es-ES"/>
        </w:rPr>
        <w:lastRenderedPageBreak/>
        <w:t>3.4. Modelo de clases/datos</w:t>
      </w:r>
    </w:p>
    <w:p w14:paraId="31E824AE" w14:textId="77777777" w:rsidR="00E25BE7" w:rsidRPr="00F70A03" w:rsidRDefault="00E66CB9">
      <w:pPr>
        <w:pStyle w:val="Ttulo3"/>
        <w:rPr>
          <w:lang w:val="es-ES"/>
        </w:rPr>
      </w:pPr>
      <w:r w:rsidRPr="00F70A03">
        <w:rPr>
          <w:lang w:val="es-ES"/>
        </w:rPr>
        <w:t>Modelo de datos</w:t>
      </w:r>
    </w:p>
    <w:p w14:paraId="31D3E388" w14:textId="77777777" w:rsidR="00E25BE7" w:rsidRPr="00F70A03" w:rsidRDefault="00E66CB9">
      <w:pPr>
        <w:rPr>
          <w:lang w:val="es-ES"/>
        </w:rPr>
      </w:pPr>
      <w:r w:rsidRPr="00F70A03">
        <w:rPr>
          <w:lang w:val="es-ES"/>
        </w:rPr>
        <w:t xml:space="preserve">La base de datos del sistema, denominada </w:t>
      </w:r>
      <w:proofErr w:type="spellStart"/>
      <w:r w:rsidRPr="00F70A03">
        <w:rPr>
          <w:lang w:val="es-ES"/>
        </w:rPr>
        <w:t>gestion_docentes</w:t>
      </w:r>
      <w:proofErr w:type="spellEnd"/>
      <w:r w:rsidRPr="00F70A03">
        <w:rPr>
          <w:lang w:val="es-ES"/>
        </w:rPr>
        <w:t>, está alojada en un servidor MySQL 8 y se gestiona mediante JPA/</w:t>
      </w:r>
      <w:proofErr w:type="spellStart"/>
      <w:r w:rsidRPr="00F70A03">
        <w:rPr>
          <w:lang w:val="es-ES"/>
        </w:rPr>
        <w:t>Hibernate</w:t>
      </w:r>
      <w:proofErr w:type="spellEnd"/>
      <w:r w:rsidRPr="00F70A03">
        <w:rPr>
          <w:lang w:val="es-ES"/>
        </w:rPr>
        <w:t xml:space="preserve"> con la estrategia de generación de esquema </w:t>
      </w:r>
      <w:proofErr w:type="spellStart"/>
      <w:r w:rsidRPr="00F70A03">
        <w:rPr>
          <w:lang w:val="es-ES"/>
        </w:rPr>
        <w:t>ddl</w:t>
      </w:r>
      <w:proofErr w:type="spellEnd"/>
      <w:r w:rsidRPr="00F70A03">
        <w:rPr>
          <w:lang w:val="es-ES"/>
        </w:rPr>
        <w:t>-auto=</w:t>
      </w:r>
      <w:proofErr w:type="spellStart"/>
      <w:r w:rsidRPr="00F70A03">
        <w:rPr>
          <w:lang w:val="es-ES"/>
        </w:rPr>
        <w:t>update</w:t>
      </w:r>
      <w:proofErr w:type="spellEnd"/>
      <w:r w:rsidRPr="00F70A03">
        <w:rPr>
          <w:lang w:val="es-ES"/>
        </w:rPr>
        <w:t>. El modelo relacional se compone de 9 tablas principales, diseñadas siguiendo los principios de normalización hasta la Tercera Forma Normal (3FN) para eliminar redundancias y garantizar la integridad referencial.</w:t>
      </w:r>
    </w:p>
    <w:tbl>
      <w:tblPr>
        <w:tblW w:w="0" w:type="auto"/>
        <w:jc w:val="center"/>
        <w:tblLook w:val="04A0" w:firstRow="1" w:lastRow="0" w:firstColumn="1" w:lastColumn="0" w:noHBand="0" w:noVBand="1"/>
      </w:tblPr>
      <w:tblGrid>
        <w:gridCol w:w="9622"/>
      </w:tblGrid>
      <w:tr w:rsidR="00E25BE7" w:rsidRPr="00F70A03" w14:paraId="4B640029" w14:textId="77777777">
        <w:trPr>
          <w:jc w:val="center"/>
        </w:trPr>
        <w:tc>
          <w:tcPr>
            <w:tcW w:w="7937" w:type="dxa"/>
            <w:shd w:val="clear" w:color="auto" w:fill="E8ECF0"/>
          </w:tcPr>
          <w:p w14:paraId="28CC945A" w14:textId="57D92860" w:rsidR="00E25BE7" w:rsidRPr="00F70A03" w:rsidRDefault="009A553D">
            <w:pPr>
              <w:jc w:val="center"/>
              <w:rPr>
                <w:lang w:val="es-ES"/>
              </w:rPr>
            </w:pPr>
            <w:r w:rsidRPr="009A553D">
              <w:rPr>
                <w:noProof/>
                <w:lang w:val="es-ES"/>
              </w:rPr>
              <w:drawing>
                <wp:inline distT="0" distB="0" distL="0" distR="0" wp14:anchorId="40EED2F3" wp14:editId="251F9995">
                  <wp:extent cx="5972810" cy="4514215"/>
                  <wp:effectExtent l="0" t="0" r="8890" b="635"/>
                  <wp:docPr id="1036456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56980" name=""/>
                          <pic:cNvPicPr/>
                        </pic:nvPicPr>
                        <pic:blipFill>
                          <a:blip r:embed="rId13"/>
                          <a:stretch>
                            <a:fillRect/>
                          </a:stretch>
                        </pic:blipFill>
                        <pic:spPr>
                          <a:xfrm>
                            <a:off x="0" y="0"/>
                            <a:ext cx="5972810" cy="4514215"/>
                          </a:xfrm>
                          <a:prstGeom prst="rect">
                            <a:avLst/>
                          </a:prstGeom>
                        </pic:spPr>
                      </pic:pic>
                    </a:graphicData>
                  </a:graphic>
                </wp:inline>
              </w:drawing>
            </w:r>
          </w:p>
        </w:tc>
      </w:tr>
    </w:tbl>
    <w:p w14:paraId="5666F8F7" w14:textId="77777777" w:rsidR="00E25BE7" w:rsidRPr="00F70A03" w:rsidRDefault="00E66CB9">
      <w:pPr>
        <w:spacing w:before="80" w:after="240"/>
        <w:jc w:val="center"/>
        <w:rPr>
          <w:lang w:val="es-ES"/>
        </w:rPr>
      </w:pPr>
      <w:r w:rsidRPr="00F70A03">
        <w:rPr>
          <w:i/>
          <w:sz w:val="18"/>
          <w:lang w:val="es-ES"/>
        </w:rPr>
        <w:t xml:space="preserve">Figura 5. Diagrama Entidad-Relación de la base de datos (generado con MySQL </w:t>
      </w:r>
      <w:proofErr w:type="spellStart"/>
      <w:r w:rsidRPr="00F70A03">
        <w:rPr>
          <w:i/>
          <w:sz w:val="18"/>
          <w:lang w:val="es-ES"/>
        </w:rPr>
        <w:t>Workbench</w:t>
      </w:r>
      <w:proofErr w:type="spellEnd"/>
      <w:r w:rsidRPr="00F70A03">
        <w:rPr>
          <w:i/>
          <w:sz w:val="18"/>
          <w:lang w:val="es-ES"/>
        </w:rPr>
        <w:t>)</w:t>
      </w:r>
    </w:p>
    <w:p w14:paraId="4769EDED" w14:textId="77777777" w:rsidR="00E25BE7" w:rsidRDefault="00E66CB9">
      <w:proofErr w:type="spellStart"/>
      <w:r>
        <w:rPr>
          <w:b/>
        </w:rPr>
        <w:t>Relaciones</w:t>
      </w:r>
      <w:proofErr w:type="spellEnd"/>
      <w:r>
        <w:rPr>
          <w:b/>
        </w:rPr>
        <w:t xml:space="preserve"> </w:t>
      </w:r>
      <w:proofErr w:type="spellStart"/>
      <w:r>
        <w:rPr>
          <w:b/>
        </w:rPr>
        <w:t>principales</w:t>
      </w:r>
      <w:proofErr w:type="spellEnd"/>
      <w:r>
        <w:rPr>
          <w:b/>
        </w:rPr>
        <w:t xml:space="preserve"> del </w:t>
      </w:r>
      <w:proofErr w:type="spellStart"/>
      <w:r>
        <w:rPr>
          <w:b/>
        </w:rPr>
        <w:t>modelo</w:t>
      </w:r>
      <w:proofErr w:type="spellEnd"/>
      <w:r>
        <w:rPr>
          <w:b/>
        </w:rPr>
        <w:t>:</w:t>
      </w:r>
    </w:p>
    <w:p w14:paraId="45D980E7" w14:textId="77777777" w:rsidR="00E25BE7" w:rsidRPr="00F70A03" w:rsidRDefault="00E66CB9">
      <w:pPr>
        <w:pStyle w:val="Listaconvietas"/>
        <w:ind w:left="720"/>
        <w:rPr>
          <w:lang w:val="es-ES"/>
        </w:rPr>
      </w:pPr>
      <w:r w:rsidRPr="00F70A03">
        <w:rPr>
          <w:lang w:val="es-ES"/>
        </w:rPr>
        <w:t>Departamento (1) ——→ (N) Docente: cada docente pertenece a un departamento.</w:t>
      </w:r>
    </w:p>
    <w:p w14:paraId="4432F5A9" w14:textId="77777777" w:rsidR="00E25BE7" w:rsidRPr="00F70A03" w:rsidRDefault="00E66CB9">
      <w:pPr>
        <w:pStyle w:val="Listaconvietas"/>
        <w:ind w:left="720"/>
        <w:rPr>
          <w:lang w:val="es-ES"/>
        </w:rPr>
      </w:pPr>
      <w:r w:rsidRPr="00F70A03">
        <w:rPr>
          <w:lang w:val="es-ES"/>
        </w:rPr>
        <w:t>Rol (1) ——→ (N) Docente: cada docente tiene asignado un único rol.</w:t>
      </w:r>
    </w:p>
    <w:p w14:paraId="720722C4" w14:textId="77777777" w:rsidR="00E25BE7" w:rsidRPr="00F70A03" w:rsidRDefault="00E66CB9">
      <w:pPr>
        <w:pStyle w:val="Listaconvietas"/>
        <w:ind w:left="720"/>
        <w:rPr>
          <w:lang w:val="es-ES"/>
        </w:rPr>
      </w:pPr>
      <w:r w:rsidRPr="00F70A03">
        <w:rPr>
          <w:lang w:val="es-ES"/>
        </w:rPr>
        <w:lastRenderedPageBreak/>
        <w:t xml:space="preserve">Docente (1) ——→ (N) </w:t>
      </w:r>
      <w:proofErr w:type="spellStart"/>
      <w:r w:rsidRPr="00F70A03">
        <w:rPr>
          <w:lang w:val="es-ES"/>
        </w:rPr>
        <w:t>AsuntoPropio</w:t>
      </w:r>
      <w:proofErr w:type="spellEnd"/>
      <w:r w:rsidRPr="00F70A03">
        <w:rPr>
          <w:lang w:val="es-ES"/>
        </w:rPr>
        <w:t>: un docente puede tener múltiples solicitudes de permisos.</w:t>
      </w:r>
    </w:p>
    <w:p w14:paraId="16CDB942" w14:textId="77777777" w:rsidR="00E25BE7" w:rsidRPr="00F70A03" w:rsidRDefault="00E66CB9">
      <w:pPr>
        <w:pStyle w:val="Listaconvietas"/>
        <w:ind w:left="720"/>
        <w:rPr>
          <w:lang w:val="es-ES"/>
        </w:rPr>
      </w:pPr>
      <w:r w:rsidRPr="00F70A03">
        <w:rPr>
          <w:lang w:val="es-ES"/>
        </w:rPr>
        <w:t xml:space="preserve">Docente (1) ——→ (N) </w:t>
      </w:r>
      <w:proofErr w:type="spellStart"/>
      <w:r w:rsidRPr="00F70A03">
        <w:rPr>
          <w:lang w:val="es-ES"/>
        </w:rPr>
        <w:t>AsuntoPropio</w:t>
      </w:r>
      <w:proofErr w:type="spellEnd"/>
      <w:r w:rsidRPr="00F70A03">
        <w:rPr>
          <w:lang w:val="es-ES"/>
        </w:rPr>
        <w:t xml:space="preserve"> (como sustituto): un docente puede ser sustituto en varias ausencias.</w:t>
      </w:r>
    </w:p>
    <w:p w14:paraId="6D48DCC9" w14:textId="77777777" w:rsidR="00E25BE7" w:rsidRPr="00F70A03" w:rsidRDefault="00E66CB9">
      <w:pPr>
        <w:pStyle w:val="Listaconvietas"/>
        <w:ind w:left="720"/>
        <w:rPr>
          <w:lang w:val="es-ES"/>
        </w:rPr>
      </w:pPr>
      <w:r w:rsidRPr="00F70A03">
        <w:rPr>
          <w:lang w:val="es-ES"/>
        </w:rPr>
        <w:t>Docente (1) ——→ (N) Horario: un docente tiene múltiples franjas horarias asignadas.</w:t>
      </w:r>
    </w:p>
    <w:p w14:paraId="1F4AF39F" w14:textId="77777777" w:rsidR="00E25BE7" w:rsidRPr="00F70A03" w:rsidRDefault="00E66CB9">
      <w:pPr>
        <w:pStyle w:val="Listaconvietas"/>
        <w:ind w:left="720"/>
        <w:rPr>
          <w:lang w:val="es-ES"/>
        </w:rPr>
      </w:pPr>
      <w:r w:rsidRPr="00F70A03">
        <w:rPr>
          <w:lang w:val="es-ES"/>
        </w:rPr>
        <w:t>Asignatura (1) ——→ (N) Horario: una asignatura se imparte en múltiples franjas horarias.</w:t>
      </w:r>
    </w:p>
    <w:p w14:paraId="1970E41F" w14:textId="77777777" w:rsidR="00E25BE7" w:rsidRPr="00F70A03" w:rsidRDefault="00E66CB9">
      <w:pPr>
        <w:pStyle w:val="Listaconvietas"/>
        <w:ind w:left="720"/>
        <w:rPr>
          <w:lang w:val="es-ES"/>
        </w:rPr>
      </w:pPr>
      <w:r w:rsidRPr="00F70A03">
        <w:rPr>
          <w:lang w:val="es-ES"/>
        </w:rPr>
        <w:t>Ciclo (1) ——→ (N) Asignatura: un ciclo formativo agrupa múltiples asignaturas.</w:t>
      </w:r>
    </w:p>
    <w:p w14:paraId="1AEC2612" w14:textId="77777777" w:rsidR="00E25BE7" w:rsidRPr="00F70A03" w:rsidRDefault="00E66CB9">
      <w:pPr>
        <w:pStyle w:val="Listaconvietas"/>
        <w:ind w:left="720"/>
        <w:rPr>
          <w:lang w:val="es-ES"/>
        </w:rPr>
      </w:pPr>
      <w:r w:rsidRPr="00F70A03">
        <w:rPr>
          <w:lang w:val="es-ES"/>
        </w:rPr>
        <w:t>Horario (1) ——→ (N) Falta: cada franja horaria puede registrar múltiples faltas.</w:t>
      </w:r>
    </w:p>
    <w:p w14:paraId="707D4BD7" w14:textId="77777777" w:rsidR="00E25BE7" w:rsidRPr="00F70A03" w:rsidRDefault="00E66CB9">
      <w:pPr>
        <w:pStyle w:val="Listaconvietas"/>
        <w:ind w:left="720"/>
        <w:rPr>
          <w:lang w:val="es-ES"/>
        </w:rPr>
      </w:pPr>
      <w:r w:rsidRPr="00F70A03">
        <w:rPr>
          <w:lang w:val="es-ES"/>
        </w:rPr>
        <w:t xml:space="preserve">Docente (1) ——→ (1) </w:t>
      </w:r>
      <w:proofErr w:type="spellStart"/>
      <w:r w:rsidRPr="00F70A03">
        <w:rPr>
          <w:lang w:val="es-ES"/>
        </w:rPr>
        <w:t>PasswordResetToken</w:t>
      </w:r>
      <w:proofErr w:type="spellEnd"/>
      <w:r w:rsidRPr="00F70A03">
        <w:rPr>
          <w:lang w:val="es-ES"/>
        </w:rPr>
        <w:t>: token temporal para restablecimiento de contraseña.</w:t>
      </w:r>
    </w:p>
    <w:p w14:paraId="11D36601" w14:textId="77777777" w:rsidR="00E25BE7" w:rsidRPr="00F70A03" w:rsidRDefault="00E66CB9">
      <w:pPr>
        <w:pStyle w:val="Ttulo3"/>
        <w:rPr>
          <w:lang w:val="es-ES"/>
        </w:rPr>
      </w:pPr>
      <w:r w:rsidRPr="00F70A03">
        <w:rPr>
          <w:lang w:val="es-ES"/>
        </w:rPr>
        <w:t>Diccionario de datos</w:t>
      </w:r>
    </w:p>
    <w:p w14:paraId="75FCE13E" w14:textId="77777777" w:rsidR="00E25BE7" w:rsidRPr="00F70A03" w:rsidRDefault="00E66CB9">
      <w:pPr>
        <w:rPr>
          <w:lang w:val="es-ES"/>
        </w:rPr>
      </w:pPr>
      <w:r w:rsidRPr="00F70A03">
        <w:rPr>
          <w:lang w:val="es-ES"/>
        </w:rPr>
        <w:t>El diccionario de datos es una guía que describe las tablas de la base de datos, los campos que contiene cada una, el significado de cada campo y el tipo de dato utilizado. Su propósito es facilitar la comprensión del modelo de datos, documentar el proyecto y permitir a otros desarrolladores trabajar con la base de datos de forma autónoma.</w:t>
      </w:r>
    </w:p>
    <w:p w14:paraId="015A002A" w14:textId="77777777" w:rsidR="00E25BE7" w:rsidRDefault="00E66CB9">
      <w:pPr>
        <w:spacing w:before="240"/>
      </w:pPr>
      <w:proofErr w:type="spellStart"/>
      <w:r>
        <w:rPr>
          <w:b/>
        </w:rPr>
        <w:t>Tabla</w:t>
      </w:r>
      <w:proofErr w:type="spellEnd"/>
      <w:r>
        <w:rPr>
          <w:b/>
        </w:rPr>
        <w:t xml:space="preserve"> </w:t>
      </w:r>
      <w:proofErr w:type="spellStart"/>
      <w:r>
        <w:rPr>
          <w:b/>
        </w:rPr>
        <w:t>docente</w:t>
      </w:r>
      <w:proofErr w:type="spellEnd"/>
      <w:r>
        <w:rPr>
          <w:b/>
        </w:rPr>
        <w:t>:</w:t>
      </w:r>
    </w:p>
    <w:tbl>
      <w:tblPr>
        <w:tblStyle w:val="Tablaconcuadrcula"/>
        <w:tblW w:w="0" w:type="auto"/>
        <w:jc w:val="center"/>
        <w:tblLook w:val="04A0" w:firstRow="1" w:lastRow="0" w:firstColumn="1" w:lastColumn="0" w:noHBand="0" w:noVBand="1"/>
      </w:tblPr>
      <w:tblGrid>
        <w:gridCol w:w="2351"/>
        <w:gridCol w:w="2351"/>
        <w:gridCol w:w="2351"/>
        <w:gridCol w:w="2351"/>
      </w:tblGrid>
      <w:tr w:rsidR="00E25BE7" w14:paraId="0912B08E" w14:textId="77777777">
        <w:trPr>
          <w:jc w:val="center"/>
        </w:trPr>
        <w:tc>
          <w:tcPr>
            <w:tcW w:w="2351" w:type="dxa"/>
            <w:shd w:val="clear" w:color="auto" w:fill="2D3748"/>
          </w:tcPr>
          <w:p w14:paraId="74C4E973" w14:textId="77777777" w:rsidR="00E25BE7" w:rsidRDefault="00E66CB9">
            <w:pPr>
              <w:jc w:val="center"/>
            </w:pPr>
            <w:r>
              <w:rPr>
                <w:b/>
                <w:color w:val="FFFFFF"/>
                <w:sz w:val="20"/>
              </w:rPr>
              <w:t>Campo</w:t>
            </w:r>
          </w:p>
        </w:tc>
        <w:tc>
          <w:tcPr>
            <w:tcW w:w="2351" w:type="dxa"/>
            <w:shd w:val="clear" w:color="auto" w:fill="2D3748"/>
          </w:tcPr>
          <w:p w14:paraId="413CE8B3" w14:textId="77777777" w:rsidR="00E25BE7" w:rsidRDefault="00E66CB9">
            <w:pPr>
              <w:jc w:val="center"/>
            </w:pPr>
            <w:r>
              <w:rPr>
                <w:b/>
                <w:color w:val="FFFFFF"/>
                <w:sz w:val="20"/>
              </w:rPr>
              <w:t>Tipo</w:t>
            </w:r>
          </w:p>
        </w:tc>
        <w:tc>
          <w:tcPr>
            <w:tcW w:w="2351" w:type="dxa"/>
            <w:shd w:val="clear" w:color="auto" w:fill="2D3748"/>
          </w:tcPr>
          <w:p w14:paraId="58B7ED13" w14:textId="77777777" w:rsidR="00E25BE7" w:rsidRDefault="00E66CB9">
            <w:pPr>
              <w:jc w:val="center"/>
            </w:pPr>
            <w:proofErr w:type="spellStart"/>
            <w:r>
              <w:rPr>
                <w:b/>
                <w:color w:val="FFFFFF"/>
                <w:sz w:val="20"/>
              </w:rPr>
              <w:t>Descripción</w:t>
            </w:r>
            <w:proofErr w:type="spellEnd"/>
          </w:p>
        </w:tc>
        <w:tc>
          <w:tcPr>
            <w:tcW w:w="2351" w:type="dxa"/>
            <w:shd w:val="clear" w:color="auto" w:fill="2D3748"/>
          </w:tcPr>
          <w:p w14:paraId="230EC7C6" w14:textId="77777777" w:rsidR="00E25BE7" w:rsidRDefault="00E66CB9">
            <w:pPr>
              <w:jc w:val="center"/>
            </w:pPr>
            <w:r>
              <w:rPr>
                <w:b/>
                <w:color w:val="FFFFFF"/>
                <w:sz w:val="20"/>
              </w:rPr>
              <w:t>Clave</w:t>
            </w:r>
          </w:p>
        </w:tc>
      </w:tr>
      <w:tr w:rsidR="00E25BE7" w14:paraId="643985B0" w14:textId="77777777">
        <w:trPr>
          <w:jc w:val="center"/>
        </w:trPr>
        <w:tc>
          <w:tcPr>
            <w:tcW w:w="2351" w:type="dxa"/>
            <w:shd w:val="clear" w:color="auto" w:fill="F7FAFC"/>
          </w:tcPr>
          <w:p w14:paraId="2D0BDEDA" w14:textId="77777777" w:rsidR="00E25BE7" w:rsidRDefault="00E66CB9">
            <w:pPr>
              <w:jc w:val="left"/>
            </w:pPr>
            <w:r>
              <w:rPr>
                <w:sz w:val="18"/>
              </w:rPr>
              <w:t>id</w:t>
            </w:r>
          </w:p>
        </w:tc>
        <w:tc>
          <w:tcPr>
            <w:tcW w:w="2351" w:type="dxa"/>
            <w:shd w:val="clear" w:color="auto" w:fill="F7FAFC"/>
          </w:tcPr>
          <w:p w14:paraId="3B710B91" w14:textId="77777777" w:rsidR="00E25BE7" w:rsidRDefault="00E66CB9">
            <w:pPr>
              <w:jc w:val="left"/>
            </w:pPr>
            <w:r>
              <w:rPr>
                <w:sz w:val="18"/>
              </w:rPr>
              <w:t>BIGINT</w:t>
            </w:r>
          </w:p>
        </w:tc>
        <w:tc>
          <w:tcPr>
            <w:tcW w:w="2351" w:type="dxa"/>
            <w:shd w:val="clear" w:color="auto" w:fill="F7FAFC"/>
          </w:tcPr>
          <w:p w14:paraId="7AD58041" w14:textId="77777777" w:rsidR="00E25BE7" w:rsidRDefault="00E66CB9">
            <w:pPr>
              <w:jc w:val="left"/>
            </w:pPr>
            <w:proofErr w:type="spellStart"/>
            <w:r>
              <w:rPr>
                <w:sz w:val="18"/>
              </w:rPr>
              <w:t>Identificador</w:t>
            </w:r>
            <w:proofErr w:type="spellEnd"/>
            <w:r>
              <w:rPr>
                <w:sz w:val="18"/>
              </w:rPr>
              <w:t xml:space="preserve"> </w:t>
            </w:r>
            <w:proofErr w:type="spellStart"/>
            <w:r>
              <w:rPr>
                <w:sz w:val="18"/>
              </w:rPr>
              <w:t>único</w:t>
            </w:r>
            <w:proofErr w:type="spellEnd"/>
            <w:r>
              <w:rPr>
                <w:sz w:val="18"/>
              </w:rPr>
              <w:t xml:space="preserve"> del </w:t>
            </w:r>
            <w:proofErr w:type="spellStart"/>
            <w:r>
              <w:rPr>
                <w:sz w:val="18"/>
              </w:rPr>
              <w:t>docente</w:t>
            </w:r>
            <w:proofErr w:type="spellEnd"/>
          </w:p>
        </w:tc>
        <w:tc>
          <w:tcPr>
            <w:tcW w:w="2351" w:type="dxa"/>
            <w:shd w:val="clear" w:color="auto" w:fill="F7FAFC"/>
          </w:tcPr>
          <w:p w14:paraId="6BA641DC" w14:textId="77777777" w:rsidR="00E25BE7" w:rsidRDefault="00E66CB9">
            <w:pPr>
              <w:jc w:val="left"/>
            </w:pPr>
            <w:r>
              <w:rPr>
                <w:sz w:val="18"/>
              </w:rPr>
              <w:t>PK</w:t>
            </w:r>
          </w:p>
        </w:tc>
      </w:tr>
      <w:tr w:rsidR="00E25BE7" w14:paraId="3045846C" w14:textId="77777777">
        <w:trPr>
          <w:jc w:val="center"/>
        </w:trPr>
        <w:tc>
          <w:tcPr>
            <w:tcW w:w="2351" w:type="dxa"/>
          </w:tcPr>
          <w:p w14:paraId="0DCA9904" w14:textId="77777777" w:rsidR="00E25BE7" w:rsidRDefault="00E66CB9">
            <w:pPr>
              <w:jc w:val="left"/>
            </w:pPr>
            <w:proofErr w:type="spellStart"/>
            <w:r>
              <w:rPr>
                <w:sz w:val="18"/>
              </w:rPr>
              <w:t>nombre</w:t>
            </w:r>
            <w:proofErr w:type="spellEnd"/>
          </w:p>
        </w:tc>
        <w:tc>
          <w:tcPr>
            <w:tcW w:w="2351" w:type="dxa"/>
          </w:tcPr>
          <w:p w14:paraId="305CED65" w14:textId="77777777" w:rsidR="00E25BE7" w:rsidRDefault="00E66CB9">
            <w:pPr>
              <w:jc w:val="left"/>
            </w:pPr>
            <w:proofErr w:type="gramStart"/>
            <w:r>
              <w:rPr>
                <w:sz w:val="18"/>
              </w:rPr>
              <w:t>VARCHAR(</w:t>
            </w:r>
            <w:proofErr w:type="gramEnd"/>
            <w:r>
              <w:rPr>
                <w:sz w:val="18"/>
              </w:rPr>
              <w:t>255)</w:t>
            </w:r>
          </w:p>
        </w:tc>
        <w:tc>
          <w:tcPr>
            <w:tcW w:w="2351" w:type="dxa"/>
          </w:tcPr>
          <w:p w14:paraId="780C0558" w14:textId="77777777" w:rsidR="00E25BE7" w:rsidRDefault="00E66CB9">
            <w:pPr>
              <w:jc w:val="left"/>
            </w:pPr>
            <w:r>
              <w:rPr>
                <w:sz w:val="18"/>
              </w:rPr>
              <w:t xml:space="preserve">Nombre del </w:t>
            </w:r>
            <w:proofErr w:type="spellStart"/>
            <w:r>
              <w:rPr>
                <w:sz w:val="18"/>
              </w:rPr>
              <w:t>docente</w:t>
            </w:r>
            <w:proofErr w:type="spellEnd"/>
          </w:p>
        </w:tc>
        <w:tc>
          <w:tcPr>
            <w:tcW w:w="2351" w:type="dxa"/>
          </w:tcPr>
          <w:p w14:paraId="0035F004" w14:textId="77777777" w:rsidR="00E25BE7" w:rsidRDefault="00E25BE7">
            <w:pPr>
              <w:jc w:val="left"/>
            </w:pPr>
          </w:p>
        </w:tc>
      </w:tr>
      <w:tr w:rsidR="00E25BE7" w14:paraId="1CAAF8C1" w14:textId="77777777">
        <w:trPr>
          <w:jc w:val="center"/>
        </w:trPr>
        <w:tc>
          <w:tcPr>
            <w:tcW w:w="2351" w:type="dxa"/>
            <w:shd w:val="clear" w:color="auto" w:fill="F7FAFC"/>
          </w:tcPr>
          <w:p w14:paraId="75F5FB33" w14:textId="77777777" w:rsidR="00E25BE7" w:rsidRDefault="00E66CB9">
            <w:pPr>
              <w:jc w:val="left"/>
            </w:pPr>
            <w:proofErr w:type="spellStart"/>
            <w:r>
              <w:rPr>
                <w:sz w:val="18"/>
              </w:rPr>
              <w:t>apellidos</w:t>
            </w:r>
            <w:proofErr w:type="spellEnd"/>
          </w:p>
        </w:tc>
        <w:tc>
          <w:tcPr>
            <w:tcW w:w="2351" w:type="dxa"/>
            <w:shd w:val="clear" w:color="auto" w:fill="F7FAFC"/>
          </w:tcPr>
          <w:p w14:paraId="78B2C531" w14:textId="77777777" w:rsidR="00E25BE7" w:rsidRDefault="00E66CB9">
            <w:pPr>
              <w:jc w:val="left"/>
            </w:pPr>
            <w:proofErr w:type="gramStart"/>
            <w:r>
              <w:rPr>
                <w:sz w:val="18"/>
              </w:rPr>
              <w:t>VARCHAR(</w:t>
            </w:r>
            <w:proofErr w:type="gramEnd"/>
            <w:r>
              <w:rPr>
                <w:sz w:val="18"/>
              </w:rPr>
              <w:t>255)</w:t>
            </w:r>
          </w:p>
        </w:tc>
        <w:tc>
          <w:tcPr>
            <w:tcW w:w="2351" w:type="dxa"/>
            <w:shd w:val="clear" w:color="auto" w:fill="F7FAFC"/>
          </w:tcPr>
          <w:p w14:paraId="7D43D7C4" w14:textId="77777777" w:rsidR="00E25BE7" w:rsidRDefault="00E66CB9">
            <w:pPr>
              <w:jc w:val="left"/>
            </w:pPr>
            <w:proofErr w:type="spellStart"/>
            <w:r>
              <w:rPr>
                <w:sz w:val="18"/>
              </w:rPr>
              <w:t>Apellidos</w:t>
            </w:r>
            <w:proofErr w:type="spellEnd"/>
            <w:r>
              <w:rPr>
                <w:sz w:val="18"/>
              </w:rPr>
              <w:t xml:space="preserve"> del </w:t>
            </w:r>
            <w:proofErr w:type="spellStart"/>
            <w:r>
              <w:rPr>
                <w:sz w:val="18"/>
              </w:rPr>
              <w:t>docente</w:t>
            </w:r>
            <w:proofErr w:type="spellEnd"/>
          </w:p>
        </w:tc>
        <w:tc>
          <w:tcPr>
            <w:tcW w:w="2351" w:type="dxa"/>
            <w:shd w:val="clear" w:color="auto" w:fill="F7FAFC"/>
          </w:tcPr>
          <w:p w14:paraId="2EB97ADB" w14:textId="77777777" w:rsidR="00E25BE7" w:rsidRDefault="00E25BE7">
            <w:pPr>
              <w:jc w:val="left"/>
            </w:pPr>
          </w:p>
        </w:tc>
      </w:tr>
      <w:tr w:rsidR="00E25BE7" w14:paraId="1254FFFB" w14:textId="77777777">
        <w:trPr>
          <w:jc w:val="center"/>
        </w:trPr>
        <w:tc>
          <w:tcPr>
            <w:tcW w:w="2351" w:type="dxa"/>
          </w:tcPr>
          <w:p w14:paraId="6615CBBE" w14:textId="77777777" w:rsidR="00E25BE7" w:rsidRDefault="00E66CB9">
            <w:pPr>
              <w:jc w:val="left"/>
            </w:pPr>
            <w:r>
              <w:rPr>
                <w:sz w:val="18"/>
              </w:rPr>
              <w:t>email</w:t>
            </w:r>
          </w:p>
        </w:tc>
        <w:tc>
          <w:tcPr>
            <w:tcW w:w="2351" w:type="dxa"/>
          </w:tcPr>
          <w:p w14:paraId="6D362ABC" w14:textId="77777777" w:rsidR="00E25BE7" w:rsidRDefault="00E66CB9">
            <w:pPr>
              <w:jc w:val="left"/>
            </w:pPr>
            <w:proofErr w:type="gramStart"/>
            <w:r>
              <w:rPr>
                <w:sz w:val="18"/>
              </w:rPr>
              <w:t>VARCHAR(</w:t>
            </w:r>
            <w:proofErr w:type="gramEnd"/>
            <w:r>
              <w:rPr>
                <w:sz w:val="18"/>
              </w:rPr>
              <w:t>255)</w:t>
            </w:r>
          </w:p>
        </w:tc>
        <w:tc>
          <w:tcPr>
            <w:tcW w:w="2351" w:type="dxa"/>
          </w:tcPr>
          <w:p w14:paraId="52127205" w14:textId="77777777" w:rsidR="00E25BE7" w:rsidRDefault="00E66CB9">
            <w:pPr>
              <w:jc w:val="left"/>
            </w:pPr>
            <w:r>
              <w:rPr>
                <w:sz w:val="18"/>
              </w:rPr>
              <w:t xml:space="preserve">Correo </w:t>
            </w:r>
            <w:proofErr w:type="spellStart"/>
            <w:r>
              <w:rPr>
                <w:sz w:val="18"/>
              </w:rPr>
              <w:t>electrónico</w:t>
            </w:r>
            <w:proofErr w:type="spellEnd"/>
            <w:r>
              <w:rPr>
                <w:sz w:val="18"/>
              </w:rPr>
              <w:t xml:space="preserve"> </w:t>
            </w:r>
            <w:proofErr w:type="spellStart"/>
            <w:r>
              <w:rPr>
                <w:sz w:val="18"/>
              </w:rPr>
              <w:t>institucional</w:t>
            </w:r>
            <w:proofErr w:type="spellEnd"/>
            <w:r>
              <w:rPr>
                <w:sz w:val="18"/>
              </w:rPr>
              <w:t xml:space="preserve"> (</w:t>
            </w:r>
            <w:proofErr w:type="spellStart"/>
            <w:r>
              <w:rPr>
                <w:sz w:val="18"/>
              </w:rPr>
              <w:t>único</w:t>
            </w:r>
            <w:proofErr w:type="spellEnd"/>
            <w:r>
              <w:rPr>
                <w:sz w:val="18"/>
              </w:rPr>
              <w:t>)</w:t>
            </w:r>
          </w:p>
        </w:tc>
        <w:tc>
          <w:tcPr>
            <w:tcW w:w="2351" w:type="dxa"/>
          </w:tcPr>
          <w:p w14:paraId="28AD103F" w14:textId="77777777" w:rsidR="00E25BE7" w:rsidRDefault="00E25BE7">
            <w:pPr>
              <w:jc w:val="left"/>
            </w:pPr>
          </w:p>
        </w:tc>
      </w:tr>
      <w:tr w:rsidR="00E25BE7" w14:paraId="4396FD9A" w14:textId="77777777">
        <w:trPr>
          <w:jc w:val="center"/>
        </w:trPr>
        <w:tc>
          <w:tcPr>
            <w:tcW w:w="2351" w:type="dxa"/>
            <w:shd w:val="clear" w:color="auto" w:fill="F7FAFC"/>
          </w:tcPr>
          <w:p w14:paraId="61ECF169" w14:textId="77777777" w:rsidR="00E25BE7" w:rsidRDefault="00E66CB9">
            <w:pPr>
              <w:jc w:val="left"/>
            </w:pPr>
            <w:proofErr w:type="spellStart"/>
            <w:r>
              <w:rPr>
                <w:sz w:val="18"/>
              </w:rPr>
              <w:t>siglas</w:t>
            </w:r>
            <w:proofErr w:type="spellEnd"/>
          </w:p>
        </w:tc>
        <w:tc>
          <w:tcPr>
            <w:tcW w:w="2351" w:type="dxa"/>
            <w:shd w:val="clear" w:color="auto" w:fill="F7FAFC"/>
          </w:tcPr>
          <w:p w14:paraId="59F62FF2" w14:textId="77777777" w:rsidR="00E25BE7" w:rsidRDefault="00E66CB9">
            <w:pPr>
              <w:jc w:val="left"/>
            </w:pPr>
            <w:proofErr w:type="gramStart"/>
            <w:r>
              <w:rPr>
                <w:sz w:val="18"/>
              </w:rPr>
              <w:t>VARCHAR(</w:t>
            </w:r>
            <w:proofErr w:type="gramEnd"/>
            <w:r>
              <w:rPr>
                <w:sz w:val="18"/>
              </w:rPr>
              <w:t>5)</w:t>
            </w:r>
          </w:p>
        </w:tc>
        <w:tc>
          <w:tcPr>
            <w:tcW w:w="2351" w:type="dxa"/>
            <w:shd w:val="clear" w:color="auto" w:fill="F7FAFC"/>
          </w:tcPr>
          <w:p w14:paraId="549A38D8" w14:textId="77777777" w:rsidR="00E25BE7" w:rsidRDefault="00E66CB9">
            <w:pPr>
              <w:jc w:val="left"/>
            </w:pPr>
            <w:proofErr w:type="spellStart"/>
            <w:r>
              <w:rPr>
                <w:sz w:val="18"/>
              </w:rPr>
              <w:t>Siglas</w:t>
            </w:r>
            <w:proofErr w:type="spellEnd"/>
            <w:r>
              <w:rPr>
                <w:sz w:val="18"/>
              </w:rPr>
              <w:t xml:space="preserve"> </w:t>
            </w:r>
            <w:proofErr w:type="spellStart"/>
            <w:r>
              <w:rPr>
                <w:sz w:val="18"/>
              </w:rPr>
              <w:t>identificativas</w:t>
            </w:r>
            <w:proofErr w:type="spellEnd"/>
            <w:r>
              <w:rPr>
                <w:sz w:val="18"/>
              </w:rPr>
              <w:t xml:space="preserve"> del </w:t>
            </w:r>
            <w:proofErr w:type="spellStart"/>
            <w:r>
              <w:rPr>
                <w:sz w:val="18"/>
              </w:rPr>
              <w:t>docente</w:t>
            </w:r>
            <w:proofErr w:type="spellEnd"/>
          </w:p>
        </w:tc>
        <w:tc>
          <w:tcPr>
            <w:tcW w:w="2351" w:type="dxa"/>
            <w:shd w:val="clear" w:color="auto" w:fill="F7FAFC"/>
          </w:tcPr>
          <w:p w14:paraId="3B839FD2" w14:textId="77777777" w:rsidR="00E25BE7" w:rsidRDefault="00E25BE7">
            <w:pPr>
              <w:jc w:val="left"/>
            </w:pPr>
          </w:p>
        </w:tc>
      </w:tr>
      <w:tr w:rsidR="00E25BE7" w14:paraId="53BEAFEF" w14:textId="77777777">
        <w:trPr>
          <w:jc w:val="center"/>
        </w:trPr>
        <w:tc>
          <w:tcPr>
            <w:tcW w:w="2351" w:type="dxa"/>
          </w:tcPr>
          <w:p w14:paraId="128BCD46" w14:textId="77777777" w:rsidR="00E25BE7" w:rsidRDefault="00E66CB9">
            <w:pPr>
              <w:jc w:val="left"/>
            </w:pPr>
            <w:r>
              <w:rPr>
                <w:sz w:val="18"/>
              </w:rPr>
              <w:t>password</w:t>
            </w:r>
          </w:p>
        </w:tc>
        <w:tc>
          <w:tcPr>
            <w:tcW w:w="2351" w:type="dxa"/>
          </w:tcPr>
          <w:p w14:paraId="184E9F1E" w14:textId="77777777" w:rsidR="00E25BE7" w:rsidRDefault="00E66CB9">
            <w:pPr>
              <w:jc w:val="left"/>
            </w:pPr>
            <w:proofErr w:type="gramStart"/>
            <w:r>
              <w:rPr>
                <w:sz w:val="18"/>
              </w:rPr>
              <w:t>VARCHAR(</w:t>
            </w:r>
            <w:proofErr w:type="gramEnd"/>
            <w:r>
              <w:rPr>
                <w:sz w:val="18"/>
              </w:rPr>
              <w:t>255)</w:t>
            </w:r>
          </w:p>
        </w:tc>
        <w:tc>
          <w:tcPr>
            <w:tcW w:w="2351" w:type="dxa"/>
          </w:tcPr>
          <w:p w14:paraId="1B3B0D94" w14:textId="77777777" w:rsidR="00E25BE7" w:rsidRDefault="00E66CB9">
            <w:pPr>
              <w:jc w:val="left"/>
            </w:pPr>
            <w:proofErr w:type="spellStart"/>
            <w:r>
              <w:rPr>
                <w:sz w:val="18"/>
              </w:rPr>
              <w:t>Contraseña</w:t>
            </w:r>
            <w:proofErr w:type="spellEnd"/>
            <w:r>
              <w:rPr>
                <w:sz w:val="18"/>
              </w:rPr>
              <w:t xml:space="preserve"> </w:t>
            </w:r>
            <w:proofErr w:type="spellStart"/>
            <w:r>
              <w:rPr>
                <w:sz w:val="18"/>
              </w:rPr>
              <w:t>cifrada</w:t>
            </w:r>
            <w:proofErr w:type="spellEnd"/>
            <w:r>
              <w:rPr>
                <w:sz w:val="18"/>
              </w:rPr>
              <w:t xml:space="preserve"> con </w:t>
            </w:r>
            <w:proofErr w:type="spellStart"/>
            <w:r>
              <w:rPr>
                <w:sz w:val="18"/>
              </w:rPr>
              <w:t>BCrypt</w:t>
            </w:r>
            <w:proofErr w:type="spellEnd"/>
          </w:p>
        </w:tc>
        <w:tc>
          <w:tcPr>
            <w:tcW w:w="2351" w:type="dxa"/>
          </w:tcPr>
          <w:p w14:paraId="4384ABC6" w14:textId="77777777" w:rsidR="00E25BE7" w:rsidRDefault="00E25BE7">
            <w:pPr>
              <w:jc w:val="left"/>
            </w:pPr>
          </w:p>
        </w:tc>
      </w:tr>
      <w:tr w:rsidR="00E25BE7" w:rsidRPr="00D31A07" w14:paraId="0C461C72" w14:textId="77777777">
        <w:trPr>
          <w:jc w:val="center"/>
        </w:trPr>
        <w:tc>
          <w:tcPr>
            <w:tcW w:w="2351" w:type="dxa"/>
            <w:shd w:val="clear" w:color="auto" w:fill="F7FAFC"/>
          </w:tcPr>
          <w:p w14:paraId="557037F8" w14:textId="77777777" w:rsidR="00E25BE7" w:rsidRDefault="00E66CB9">
            <w:pPr>
              <w:jc w:val="left"/>
            </w:pPr>
            <w:proofErr w:type="spellStart"/>
            <w:r>
              <w:rPr>
                <w:sz w:val="18"/>
              </w:rPr>
              <w:t>tipo_funcionario</w:t>
            </w:r>
            <w:proofErr w:type="spellEnd"/>
          </w:p>
        </w:tc>
        <w:tc>
          <w:tcPr>
            <w:tcW w:w="2351" w:type="dxa"/>
            <w:shd w:val="clear" w:color="auto" w:fill="F7FAFC"/>
          </w:tcPr>
          <w:p w14:paraId="4D1FFE42" w14:textId="77777777" w:rsidR="00E25BE7" w:rsidRDefault="00E66CB9">
            <w:pPr>
              <w:jc w:val="left"/>
            </w:pPr>
            <w:r>
              <w:rPr>
                <w:sz w:val="18"/>
              </w:rPr>
              <w:t>INT</w:t>
            </w:r>
          </w:p>
        </w:tc>
        <w:tc>
          <w:tcPr>
            <w:tcW w:w="2351" w:type="dxa"/>
            <w:shd w:val="clear" w:color="auto" w:fill="F7FAFC"/>
          </w:tcPr>
          <w:p w14:paraId="5F6A09A9" w14:textId="77777777" w:rsidR="00E25BE7" w:rsidRPr="00F70A03" w:rsidRDefault="00E66CB9">
            <w:pPr>
              <w:jc w:val="left"/>
              <w:rPr>
                <w:lang w:val="es-ES"/>
              </w:rPr>
            </w:pPr>
            <w:r w:rsidRPr="00F70A03">
              <w:rPr>
                <w:sz w:val="18"/>
                <w:lang w:val="es-ES"/>
              </w:rPr>
              <w:t>Tipo de funcionario: 1=Carrera, 2=Prácticas, 3=Interino</w:t>
            </w:r>
          </w:p>
        </w:tc>
        <w:tc>
          <w:tcPr>
            <w:tcW w:w="2351" w:type="dxa"/>
            <w:shd w:val="clear" w:color="auto" w:fill="F7FAFC"/>
          </w:tcPr>
          <w:p w14:paraId="02017084" w14:textId="77777777" w:rsidR="00E25BE7" w:rsidRPr="00F70A03" w:rsidRDefault="00E25BE7">
            <w:pPr>
              <w:jc w:val="left"/>
              <w:rPr>
                <w:lang w:val="es-ES"/>
              </w:rPr>
            </w:pPr>
          </w:p>
        </w:tc>
      </w:tr>
      <w:tr w:rsidR="00E25BE7" w:rsidRPr="00D31A07" w14:paraId="7C63BCD8" w14:textId="77777777">
        <w:trPr>
          <w:jc w:val="center"/>
        </w:trPr>
        <w:tc>
          <w:tcPr>
            <w:tcW w:w="2351" w:type="dxa"/>
          </w:tcPr>
          <w:p w14:paraId="78BE067F" w14:textId="77777777" w:rsidR="00E25BE7" w:rsidRDefault="00E66CB9">
            <w:pPr>
              <w:jc w:val="left"/>
            </w:pPr>
            <w:proofErr w:type="spellStart"/>
            <w:r>
              <w:rPr>
                <w:sz w:val="18"/>
              </w:rPr>
              <w:lastRenderedPageBreak/>
              <w:t>fecha_antiguedad</w:t>
            </w:r>
            <w:proofErr w:type="spellEnd"/>
          </w:p>
        </w:tc>
        <w:tc>
          <w:tcPr>
            <w:tcW w:w="2351" w:type="dxa"/>
          </w:tcPr>
          <w:p w14:paraId="2D0C391A" w14:textId="77777777" w:rsidR="00E25BE7" w:rsidRDefault="00E66CB9">
            <w:pPr>
              <w:jc w:val="left"/>
            </w:pPr>
            <w:r>
              <w:rPr>
                <w:sz w:val="18"/>
              </w:rPr>
              <w:t>DATE</w:t>
            </w:r>
          </w:p>
        </w:tc>
        <w:tc>
          <w:tcPr>
            <w:tcW w:w="2351" w:type="dxa"/>
          </w:tcPr>
          <w:p w14:paraId="48F778A1" w14:textId="77777777" w:rsidR="00E25BE7" w:rsidRPr="00F70A03" w:rsidRDefault="00E66CB9">
            <w:pPr>
              <w:jc w:val="left"/>
              <w:rPr>
                <w:lang w:val="es-ES"/>
              </w:rPr>
            </w:pPr>
            <w:r w:rsidRPr="00F70A03">
              <w:rPr>
                <w:sz w:val="18"/>
                <w:lang w:val="es-ES"/>
              </w:rPr>
              <w:t>Fecha de antigüedad en el centro</w:t>
            </w:r>
          </w:p>
        </w:tc>
        <w:tc>
          <w:tcPr>
            <w:tcW w:w="2351" w:type="dxa"/>
          </w:tcPr>
          <w:p w14:paraId="58DB9EB0" w14:textId="77777777" w:rsidR="00E25BE7" w:rsidRPr="00F70A03" w:rsidRDefault="00E25BE7">
            <w:pPr>
              <w:jc w:val="left"/>
              <w:rPr>
                <w:lang w:val="es-ES"/>
              </w:rPr>
            </w:pPr>
          </w:p>
        </w:tc>
      </w:tr>
      <w:tr w:rsidR="00E25BE7" w:rsidRPr="00D31A07" w14:paraId="10C50C58" w14:textId="77777777">
        <w:trPr>
          <w:jc w:val="center"/>
        </w:trPr>
        <w:tc>
          <w:tcPr>
            <w:tcW w:w="2351" w:type="dxa"/>
            <w:shd w:val="clear" w:color="auto" w:fill="F7FAFC"/>
          </w:tcPr>
          <w:p w14:paraId="1950B4CA" w14:textId="77777777" w:rsidR="00E25BE7" w:rsidRDefault="00E66CB9">
            <w:pPr>
              <w:jc w:val="left"/>
            </w:pPr>
            <w:proofErr w:type="spellStart"/>
            <w:r>
              <w:rPr>
                <w:sz w:val="18"/>
              </w:rPr>
              <w:t>nota_oposicion</w:t>
            </w:r>
            <w:proofErr w:type="spellEnd"/>
          </w:p>
        </w:tc>
        <w:tc>
          <w:tcPr>
            <w:tcW w:w="2351" w:type="dxa"/>
            <w:shd w:val="clear" w:color="auto" w:fill="F7FAFC"/>
          </w:tcPr>
          <w:p w14:paraId="483468D9" w14:textId="77777777" w:rsidR="00E25BE7" w:rsidRDefault="00E66CB9">
            <w:pPr>
              <w:jc w:val="left"/>
            </w:pPr>
            <w:r>
              <w:rPr>
                <w:sz w:val="18"/>
              </w:rPr>
              <w:t>DOUBLE</w:t>
            </w:r>
          </w:p>
        </w:tc>
        <w:tc>
          <w:tcPr>
            <w:tcW w:w="2351" w:type="dxa"/>
            <w:shd w:val="clear" w:color="auto" w:fill="F7FAFC"/>
          </w:tcPr>
          <w:p w14:paraId="1DA720E7" w14:textId="77777777" w:rsidR="00E25BE7" w:rsidRPr="00F70A03" w:rsidRDefault="00E66CB9">
            <w:pPr>
              <w:jc w:val="left"/>
              <w:rPr>
                <w:lang w:val="es-ES"/>
              </w:rPr>
            </w:pPr>
            <w:r w:rsidRPr="00F70A03">
              <w:rPr>
                <w:sz w:val="18"/>
                <w:lang w:val="es-ES"/>
              </w:rPr>
              <w:t>Nota obtenida en la oposición</w:t>
            </w:r>
          </w:p>
        </w:tc>
        <w:tc>
          <w:tcPr>
            <w:tcW w:w="2351" w:type="dxa"/>
            <w:shd w:val="clear" w:color="auto" w:fill="F7FAFC"/>
          </w:tcPr>
          <w:p w14:paraId="2FA6101E" w14:textId="77777777" w:rsidR="00E25BE7" w:rsidRPr="00F70A03" w:rsidRDefault="00E25BE7">
            <w:pPr>
              <w:jc w:val="left"/>
              <w:rPr>
                <w:lang w:val="es-ES"/>
              </w:rPr>
            </w:pPr>
          </w:p>
        </w:tc>
      </w:tr>
      <w:tr w:rsidR="00E25BE7" w:rsidRPr="00D31A07" w14:paraId="086B3E39" w14:textId="77777777">
        <w:trPr>
          <w:jc w:val="center"/>
        </w:trPr>
        <w:tc>
          <w:tcPr>
            <w:tcW w:w="2351" w:type="dxa"/>
          </w:tcPr>
          <w:p w14:paraId="72773D58" w14:textId="77777777" w:rsidR="00E25BE7" w:rsidRDefault="00E66CB9">
            <w:pPr>
              <w:jc w:val="left"/>
            </w:pPr>
            <w:proofErr w:type="spellStart"/>
            <w:r>
              <w:rPr>
                <w:sz w:val="18"/>
              </w:rPr>
              <w:t>password_changed</w:t>
            </w:r>
            <w:proofErr w:type="spellEnd"/>
          </w:p>
        </w:tc>
        <w:tc>
          <w:tcPr>
            <w:tcW w:w="2351" w:type="dxa"/>
          </w:tcPr>
          <w:p w14:paraId="63794DB5" w14:textId="77777777" w:rsidR="00E25BE7" w:rsidRDefault="00E66CB9">
            <w:pPr>
              <w:jc w:val="left"/>
            </w:pPr>
            <w:r>
              <w:rPr>
                <w:sz w:val="18"/>
              </w:rPr>
              <w:t>BOOLEAN</w:t>
            </w:r>
          </w:p>
        </w:tc>
        <w:tc>
          <w:tcPr>
            <w:tcW w:w="2351" w:type="dxa"/>
          </w:tcPr>
          <w:p w14:paraId="3FA6F298" w14:textId="77777777" w:rsidR="00E25BE7" w:rsidRPr="00F70A03" w:rsidRDefault="00E66CB9">
            <w:pPr>
              <w:jc w:val="left"/>
              <w:rPr>
                <w:lang w:val="es-ES"/>
              </w:rPr>
            </w:pPr>
            <w:r w:rsidRPr="00F70A03">
              <w:rPr>
                <w:sz w:val="18"/>
                <w:lang w:val="es-ES"/>
              </w:rPr>
              <w:t>Indica si el docente ya cambió la contraseña temporal</w:t>
            </w:r>
          </w:p>
        </w:tc>
        <w:tc>
          <w:tcPr>
            <w:tcW w:w="2351" w:type="dxa"/>
          </w:tcPr>
          <w:p w14:paraId="02B582E5" w14:textId="77777777" w:rsidR="00E25BE7" w:rsidRPr="00F70A03" w:rsidRDefault="00E25BE7">
            <w:pPr>
              <w:jc w:val="left"/>
              <w:rPr>
                <w:lang w:val="es-ES"/>
              </w:rPr>
            </w:pPr>
          </w:p>
        </w:tc>
      </w:tr>
      <w:tr w:rsidR="00E25BE7" w:rsidRPr="00D31A07" w14:paraId="6D626D5F" w14:textId="77777777">
        <w:trPr>
          <w:jc w:val="center"/>
        </w:trPr>
        <w:tc>
          <w:tcPr>
            <w:tcW w:w="2351" w:type="dxa"/>
            <w:shd w:val="clear" w:color="auto" w:fill="F7FAFC"/>
          </w:tcPr>
          <w:p w14:paraId="153EB893" w14:textId="77777777" w:rsidR="00E25BE7" w:rsidRDefault="00E66CB9">
            <w:pPr>
              <w:jc w:val="left"/>
            </w:pPr>
            <w:proofErr w:type="spellStart"/>
            <w:r>
              <w:rPr>
                <w:sz w:val="18"/>
              </w:rPr>
              <w:t>guardias_realizadas</w:t>
            </w:r>
            <w:proofErr w:type="spellEnd"/>
          </w:p>
        </w:tc>
        <w:tc>
          <w:tcPr>
            <w:tcW w:w="2351" w:type="dxa"/>
            <w:shd w:val="clear" w:color="auto" w:fill="F7FAFC"/>
          </w:tcPr>
          <w:p w14:paraId="223B9BCA" w14:textId="77777777" w:rsidR="00E25BE7" w:rsidRDefault="00E66CB9">
            <w:pPr>
              <w:jc w:val="left"/>
            </w:pPr>
            <w:r>
              <w:rPr>
                <w:sz w:val="18"/>
              </w:rPr>
              <w:t>INT</w:t>
            </w:r>
          </w:p>
        </w:tc>
        <w:tc>
          <w:tcPr>
            <w:tcW w:w="2351" w:type="dxa"/>
            <w:shd w:val="clear" w:color="auto" w:fill="F7FAFC"/>
          </w:tcPr>
          <w:p w14:paraId="63D4480B" w14:textId="77777777" w:rsidR="00E25BE7" w:rsidRPr="00F70A03" w:rsidRDefault="00E66CB9">
            <w:pPr>
              <w:jc w:val="left"/>
              <w:rPr>
                <w:lang w:val="es-ES"/>
              </w:rPr>
            </w:pPr>
            <w:r w:rsidRPr="00F70A03">
              <w:rPr>
                <w:sz w:val="18"/>
                <w:lang w:val="es-ES"/>
              </w:rPr>
              <w:t>Número de guardias realizadas en el curso actual</w:t>
            </w:r>
          </w:p>
        </w:tc>
        <w:tc>
          <w:tcPr>
            <w:tcW w:w="2351" w:type="dxa"/>
            <w:shd w:val="clear" w:color="auto" w:fill="F7FAFC"/>
          </w:tcPr>
          <w:p w14:paraId="61DCC445" w14:textId="77777777" w:rsidR="00E25BE7" w:rsidRPr="00F70A03" w:rsidRDefault="00E25BE7">
            <w:pPr>
              <w:jc w:val="left"/>
              <w:rPr>
                <w:lang w:val="es-ES"/>
              </w:rPr>
            </w:pPr>
          </w:p>
        </w:tc>
      </w:tr>
      <w:tr w:rsidR="00E25BE7" w14:paraId="47F4024F" w14:textId="77777777">
        <w:trPr>
          <w:jc w:val="center"/>
        </w:trPr>
        <w:tc>
          <w:tcPr>
            <w:tcW w:w="2351" w:type="dxa"/>
          </w:tcPr>
          <w:p w14:paraId="740ABB56" w14:textId="77777777" w:rsidR="00E25BE7" w:rsidRDefault="00E66CB9">
            <w:pPr>
              <w:jc w:val="left"/>
            </w:pPr>
            <w:proofErr w:type="spellStart"/>
            <w:r>
              <w:rPr>
                <w:sz w:val="18"/>
              </w:rPr>
              <w:t>departamento_id</w:t>
            </w:r>
            <w:proofErr w:type="spellEnd"/>
          </w:p>
        </w:tc>
        <w:tc>
          <w:tcPr>
            <w:tcW w:w="2351" w:type="dxa"/>
          </w:tcPr>
          <w:p w14:paraId="5AC1CCC0" w14:textId="77777777" w:rsidR="00E25BE7" w:rsidRDefault="00E66CB9">
            <w:pPr>
              <w:jc w:val="left"/>
            </w:pPr>
            <w:r>
              <w:rPr>
                <w:sz w:val="18"/>
              </w:rPr>
              <w:t>BIGINT</w:t>
            </w:r>
          </w:p>
        </w:tc>
        <w:tc>
          <w:tcPr>
            <w:tcW w:w="2351" w:type="dxa"/>
          </w:tcPr>
          <w:p w14:paraId="57D8BAFD" w14:textId="77777777" w:rsidR="00E25BE7" w:rsidRPr="00F70A03" w:rsidRDefault="00E66CB9">
            <w:pPr>
              <w:jc w:val="left"/>
              <w:rPr>
                <w:lang w:val="es-ES"/>
              </w:rPr>
            </w:pPr>
            <w:r w:rsidRPr="00F70A03">
              <w:rPr>
                <w:sz w:val="18"/>
                <w:lang w:val="es-ES"/>
              </w:rPr>
              <w:t>Departamento al que pertenece el docente</w:t>
            </w:r>
          </w:p>
        </w:tc>
        <w:tc>
          <w:tcPr>
            <w:tcW w:w="2351" w:type="dxa"/>
          </w:tcPr>
          <w:p w14:paraId="308A6290" w14:textId="77777777" w:rsidR="00E25BE7" w:rsidRDefault="00E66CB9">
            <w:pPr>
              <w:jc w:val="left"/>
            </w:pPr>
            <w:r>
              <w:rPr>
                <w:sz w:val="18"/>
              </w:rPr>
              <w:t>FK</w:t>
            </w:r>
          </w:p>
        </w:tc>
      </w:tr>
      <w:tr w:rsidR="00E25BE7" w14:paraId="00E42C74" w14:textId="77777777">
        <w:trPr>
          <w:jc w:val="center"/>
        </w:trPr>
        <w:tc>
          <w:tcPr>
            <w:tcW w:w="2351" w:type="dxa"/>
            <w:shd w:val="clear" w:color="auto" w:fill="F7FAFC"/>
          </w:tcPr>
          <w:p w14:paraId="77095BED" w14:textId="77777777" w:rsidR="00E25BE7" w:rsidRDefault="00E66CB9">
            <w:pPr>
              <w:jc w:val="left"/>
            </w:pPr>
            <w:proofErr w:type="spellStart"/>
            <w:r>
              <w:rPr>
                <w:sz w:val="18"/>
              </w:rPr>
              <w:t>rol_id</w:t>
            </w:r>
            <w:proofErr w:type="spellEnd"/>
          </w:p>
        </w:tc>
        <w:tc>
          <w:tcPr>
            <w:tcW w:w="2351" w:type="dxa"/>
            <w:shd w:val="clear" w:color="auto" w:fill="F7FAFC"/>
          </w:tcPr>
          <w:p w14:paraId="3D187B06" w14:textId="77777777" w:rsidR="00E25BE7" w:rsidRDefault="00E66CB9">
            <w:pPr>
              <w:jc w:val="left"/>
            </w:pPr>
            <w:r>
              <w:rPr>
                <w:sz w:val="18"/>
              </w:rPr>
              <w:t>BIGINT</w:t>
            </w:r>
          </w:p>
        </w:tc>
        <w:tc>
          <w:tcPr>
            <w:tcW w:w="2351" w:type="dxa"/>
            <w:shd w:val="clear" w:color="auto" w:fill="F7FAFC"/>
          </w:tcPr>
          <w:p w14:paraId="6F346C9E" w14:textId="77777777" w:rsidR="00E25BE7" w:rsidRPr="00F70A03" w:rsidRDefault="00E66CB9">
            <w:pPr>
              <w:jc w:val="left"/>
              <w:rPr>
                <w:lang w:val="es-ES"/>
              </w:rPr>
            </w:pPr>
            <w:r w:rsidRPr="00F70A03">
              <w:rPr>
                <w:sz w:val="18"/>
                <w:lang w:val="es-ES"/>
              </w:rPr>
              <w:t>Rol asignado al docente en el sistema</w:t>
            </w:r>
          </w:p>
        </w:tc>
        <w:tc>
          <w:tcPr>
            <w:tcW w:w="2351" w:type="dxa"/>
            <w:shd w:val="clear" w:color="auto" w:fill="F7FAFC"/>
          </w:tcPr>
          <w:p w14:paraId="4937E8A0" w14:textId="77777777" w:rsidR="00E25BE7" w:rsidRDefault="00E66CB9">
            <w:pPr>
              <w:jc w:val="left"/>
            </w:pPr>
            <w:r>
              <w:rPr>
                <w:sz w:val="18"/>
              </w:rPr>
              <w:t>FK</w:t>
            </w:r>
          </w:p>
        </w:tc>
      </w:tr>
    </w:tbl>
    <w:p w14:paraId="4C8A07F3" w14:textId="77777777" w:rsidR="00E25BE7" w:rsidRPr="00F70A03" w:rsidRDefault="00E66CB9">
      <w:pPr>
        <w:spacing w:before="80" w:after="240"/>
        <w:jc w:val="center"/>
        <w:rPr>
          <w:lang w:val="es-ES"/>
        </w:rPr>
      </w:pPr>
      <w:r w:rsidRPr="00F70A03">
        <w:rPr>
          <w:i/>
          <w:sz w:val="18"/>
          <w:lang w:val="es-ES"/>
        </w:rPr>
        <w:t>Tabla 8. Diccionario de datos — Tabla docente</w:t>
      </w:r>
    </w:p>
    <w:p w14:paraId="665FDCC1" w14:textId="77777777" w:rsidR="00E25BE7" w:rsidRDefault="00E66CB9">
      <w:pPr>
        <w:spacing w:before="240"/>
      </w:pPr>
      <w:proofErr w:type="spellStart"/>
      <w:r>
        <w:rPr>
          <w:b/>
        </w:rPr>
        <w:t>Tabla</w:t>
      </w:r>
      <w:proofErr w:type="spellEnd"/>
      <w:r>
        <w:rPr>
          <w:b/>
        </w:rPr>
        <w:t xml:space="preserve"> </w:t>
      </w:r>
      <w:proofErr w:type="spellStart"/>
      <w:r>
        <w:rPr>
          <w:b/>
        </w:rPr>
        <w:t>departamento</w:t>
      </w:r>
      <w:proofErr w:type="spellEnd"/>
      <w:r>
        <w:rPr>
          <w:b/>
        </w:rPr>
        <w:t>:</w:t>
      </w:r>
    </w:p>
    <w:tbl>
      <w:tblPr>
        <w:tblStyle w:val="Tablaconcuadrcula"/>
        <w:tblW w:w="0" w:type="auto"/>
        <w:jc w:val="center"/>
        <w:tblLook w:val="04A0" w:firstRow="1" w:lastRow="0" w:firstColumn="1" w:lastColumn="0" w:noHBand="0" w:noVBand="1"/>
      </w:tblPr>
      <w:tblGrid>
        <w:gridCol w:w="2351"/>
        <w:gridCol w:w="2351"/>
        <w:gridCol w:w="2351"/>
        <w:gridCol w:w="2351"/>
      </w:tblGrid>
      <w:tr w:rsidR="00E25BE7" w14:paraId="5363E414" w14:textId="77777777">
        <w:trPr>
          <w:jc w:val="center"/>
        </w:trPr>
        <w:tc>
          <w:tcPr>
            <w:tcW w:w="2351" w:type="dxa"/>
            <w:shd w:val="clear" w:color="auto" w:fill="2D3748"/>
          </w:tcPr>
          <w:p w14:paraId="06A4B780" w14:textId="77777777" w:rsidR="00E25BE7" w:rsidRDefault="00E66CB9">
            <w:pPr>
              <w:jc w:val="center"/>
            </w:pPr>
            <w:r>
              <w:rPr>
                <w:b/>
                <w:color w:val="FFFFFF"/>
                <w:sz w:val="20"/>
              </w:rPr>
              <w:t>Campo</w:t>
            </w:r>
          </w:p>
        </w:tc>
        <w:tc>
          <w:tcPr>
            <w:tcW w:w="2351" w:type="dxa"/>
            <w:shd w:val="clear" w:color="auto" w:fill="2D3748"/>
          </w:tcPr>
          <w:p w14:paraId="782065BD" w14:textId="77777777" w:rsidR="00E25BE7" w:rsidRDefault="00E66CB9">
            <w:pPr>
              <w:jc w:val="center"/>
            </w:pPr>
            <w:r>
              <w:rPr>
                <w:b/>
                <w:color w:val="FFFFFF"/>
                <w:sz w:val="20"/>
              </w:rPr>
              <w:t>Tipo</w:t>
            </w:r>
          </w:p>
        </w:tc>
        <w:tc>
          <w:tcPr>
            <w:tcW w:w="2351" w:type="dxa"/>
            <w:shd w:val="clear" w:color="auto" w:fill="2D3748"/>
          </w:tcPr>
          <w:p w14:paraId="0DEC055D" w14:textId="77777777" w:rsidR="00E25BE7" w:rsidRDefault="00E66CB9">
            <w:pPr>
              <w:jc w:val="center"/>
            </w:pPr>
            <w:proofErr w:type="spellStart"/>
            <w:r>
              <w:rPr>
                <w:b/>
                <w:color w:val="FFFFFF"/>
                <w:sz w:val="20"/>
              </w:rPr>
              <w:t>Descripción</w:t>
            </w:r>
            <w:proofErr w:type="spellEnd"/>
          </w:p>
        </w:tc>
        <w:tc>
          <w:tcPr>
            <w:tcW w:w="2351" w:type="dxa"/>
            <w:shd w:val="clear" w:color="auto" w:fill="2D3748"/>
          </w:tcPr>
          <w:p w14:paraId="32968472" w14:textId="77777777" w:rsidR="00E25BE7" w:rsidRDefault="00E66CB9">
            <w:pPr>
              <w:jc w:val="center"/>
            </w:pPr>
            <w:r>
              <w:rPr>
                <w:b/>
                <w:color w:val="FFFFFF"/>
                <w:sz w:val="20"/>
              </w:rPr>
              <w:t>Clave</w:t>
            </w:r>
          </w:p>
        </w:tc>
      </w:tr>
      <w:tr w:rsidR="00E25BE7" w14:paraId="7F4BF44C" w14:textId="77777777">
        <w:trPr>
          <w:jc w:val="center"/>
        </w:trPr>
        <w:tc>
          <w:tcPr>
            <w:tcW w:w="2351" w:type="dxa"/>
            <w:shd w:val="clear" w:color="auto" w:fill="F7FAFC"/>
          </w:tcPr>
          <w:p w14:paraId="3A31A4DD" w14:textId="77777777" w:rsidR="00E25BE7" w:rsidRDefault="00E66CB9">
            <w:pPr>
              <w:jc w:val="left"/>
            </w:pPr>
            <w:r>
              <w:rPr>
                <w:sz w:val="18"/>
              </w:rPr>
              <w:t>id</w:t>
            </w:r>
          </w:p>
        </w:tc>
        <w:tc>
          <w:tcPr>
            <w:tcW w:w="2351" w:type="dxa"/>
            <w:shd w:val="clear" w:color="auto" w:fill="F7FAFC"/>
          </w:tcPr>
          <w:p w14:paraId="1D8E84B5" w14:textId="77777777" w:rsidR="00E25BE7" w:rsidRDefault="00E66CB9">
            <w:pPr>
              <w:jc w:val="left"/>
            </w:pPr>
            <w:r>
              <w:rPr>
                <w:sz w:val="18"/>
              </w:rPr>
              <w:t>BIGINT</w:t>
            </w:r>
          </w:p>
        </w:tc>
        <w:tc>
          <w:tcPr>
            <w:tcW w:w="2351" w:type="dxa"/>
            <w:shd w:val="clear" w:color="auto" w:fill="F7FAFC"/>
          </w:tcPr>
          <w:p w14:paraId="7F85E619" w14:textId="77777777" w:rsidR="00E25BE7" w:rsidRDefault="00E66CB9">
            <w:pPr>
              <w:jc w:val="left"/>
            </w:pPr>
            <w:proofErr w:type="spellStart"/>
            <w:r>
              <w:rPr>
                <w:sz w:val="18"/>
              </w:rPr>
              <w:t>Identificador</w:t>
            </w:r>
            <w:proofErr w:type="spellEnd"/>
            <w:r>
              <w:rPr>
                <w:sz w:val="18"/>
              </w:rPr>
              <w:t xml:space="preserve"> </w:t>
            </w:r>
            <w:proofErr w:type="spellStart"/>
            <w:r>
              <w:rPr>
                <w:sz w:val="18"/>
              </w:rPr>
              <w:t>único</w:t>
            </w:r>
            <w:proofErr w:type="spellEnd"/>
            <w:r>
              <w:rPr>
                <w:sz w:val="18"/>
              </w:rPr>
              <w:t xml:space="preserve"> del </w:t>
            </w:r>
            <w:proofErr w:type="spellStart"/>
            <w:r>
              <w:rPr>
                <w:sz w:val="18"/>
              </w:rPr>
              <w:t>departamento</w:t>
            </w:r>
            <w:proofErr w:type="spellEnd"/>
          </w:p>
        </w:tc>
        <w:tc>
          <w:tcPr>
            <w:tcW w:w="2351" w:type="dxa"/>
            <w:shd w:val="clear" w:color="auto" w:fill="F7FAFC"/>
          </w:tcPr>
          <w:p w14:paraId="4ED93ED3" w14:textId="77777777" w:rsidR="00E25BE7" w:rsidRDefault="00E66CB9">
            <w:pPr>
              <w:jc w:val="left"/>
            </w:pPr>
            <w:r>
              <w:rPr>
                <w:sz w:val="18"/>
              </w:rPr>
              <w:t>PK</w:t>
            </w:r>
          </w:p>
        </w:tc>
      </w:tr>
      <w:tr w:rsidR="00E25BE7" w14:paraId="0D842CC9" w14:textId="77777777">
        <w:trPr>
          <w:jc w:val="center"/>
        </w:trPr>
        <w:tc>
          <w:tcPr>
            <w:tcW w:w="2351" w:type="dxa"/>
          </w:tcPr>
          <w:p w14:paraId="1FE80B09" w14:textId="77777777" w:rsidR="00E25BE7" w:rsidRDefault="00E66CB9">
            <w:pPr>
              <w:jc w:val="left"/>
            </w:pPr>
            <w:proofErr w:type="spellStart"/>
            <w:r>
              <w:rPr>
                <w:sz w:val="18"/>
              </w:rPr>
              <w:t>nombre</w:t>
            </w:r>
            <w:proofErr w:type="spellEnd"/>
          </w:p>
        </w:tc>
        <w:tc>
          <w:tcPr>
            <w:tcW w:w="2351" w:type="dxa"/>
          </w:tcPr>
          <w:p w14:paraId="23FC22D3" w14:textId="77777777" w:rsidR="00E25BE7" w:rsidRDefault="00E66CB9">
            <w:pPr>
              <w:jc w:val="left"/>
            </w:pPr>
            <w:proofErr w:type="gramStart"/>
            <w:r>
              <w:rPr>
                <w:sz w:val="18"/>
              </w:rPr>
              <w:t>VARCHAR(</w:t>
            </w:r>
            <w:proofErr w:type="gramEnd"/>
            <w:r>
              <w:rPr>
                <w:sz w:val="18"/>
              </w:rPr>
              <w:t>255)</w:t>
            </w:r>
          </w:p>
        </w:tc>
        <w:tc>
          <w:tcPr>
            <w:tcW w:w="2351" w:type="dxa"/>
          </w:tcPr>
          <w:p w14:paraId="1AD0C83B" w14:textId="77777777" w:rsidR="00E25BE7" w:rsidRDefault="00E66CB9">
            <w:pPr>
              <w:jc w:val="left"/>
            </w:pPr>
            <w:r>
              <w:rPr>
                <w:sz w:val="18"/>
              </w:rPr>
              <w:t xml:space="preserve">Nombre </w:t>
            </w:r>
            <w:proofErr w:type="spellStart"/>
            <w:r>
              <w:rPr>
                <w:sz w:val="18"/>
              </w:rPr>
              <w:t>completo</w:t>
            </w:r>
            <w:proofErr w:type="spellEnd"/>
            <w:r>
              <w:rPr>
                <w:sz w:val="18"/>
              </w:rPr>
              <w:t xml:space="preserve"> del </w:t>
            </w:r>
            <w:proofErr w:type="spellStart"/>
            <w:r>
              <w:rPr>
                <w:sz w:val="18"/>
              </w:rPr>
              <w:t>departamento</w:t>
            </w:r>
            <w:proofErr w:type="spellEnd"/>
          </w:p>
        </w:tc>
        <w:tc>
          <w:tcPr>
            <w:tcW w:w="2351" w:type="dxa"/>
          </w:tcPr>
          <w:p w14:paraId="569E2F29" w14:textId="77777777" w:rsidR="00E25BE7" w:rsidRDefault="00E25BE7">
            <w:pPr>
              <w:jc w:val="left"/>
            </w:pPr>
          </w:p>
        </w:tc>
      </w:tr>
      <w:tr w:rsidR="00E25BE7" w:rsidRPr="00D31A07" w14:paraId="3FA2C947" w14:textId="77777777">
        <w:trPr>
          <w:jc w:val="center"/>
        </w:trPr>
        <w:tc>
          <w:tcPr>
            <w:tcW w:w="2351" w:type="dxa"/>
            <w:shd w:val="clear" w:color="auto" w:fill="F7FAFC"/>
          </w:tcPr>
          <w:p w14:paraId="22B6DC49" w14:textId="77777777" w:rsidR="00E25BE7" w:rsidRDefault="00E66CB9">
            <w:pPr>
              <w:jc w:val="left"/>
            </w:pPr>
            <w:proofErr w:type="spellStart"/>
            <w:r>
              <w:rPr>
                <w:sz w:val="18"/>
              </w:rPr>
              <w:t>codigo</w:t>
            </w:r>
            <w:proofErr w:type="spellEnd"/>
          </w:p>
        </w:tc>
        <w:tc>
          <w:tcPr>
            <w:tcW w:w="2351" w:type="dxa"/>
            <w:shd w:val="clear" w:color="auto" w:fill="F7FAFC"/>
          </w:tcPr>
          <w:p w14:paraId="5C2D9803" w14:textId="77777777" w:rsidR="00E25BE7" w:rsidRDefault="00E66CB9">
            <w:pPr>
              <w:jc w:val="left"/>
            </w:pPr>
            <w:proofErr w:type="gramStart"/>
            <w:r>
              <w:rPr>
                <w:sz w:val="18"/>
              </w:rPr>
              <w:t>VARCHAR(</w:t>
            </w:r>
            <w:proofErr w:type="gramEnd"/>
            <w:r>
              <w:rPr>
                <w:sz w:val="18"/>
              </w:rPr>
              <w:t>255)</w:t>
            </w:r>
          </w:p>
        </w:tc>
        <w:tc>
          <w:tcPr>
            <w:tcW w:w="2351" w:type="dxa"/>
            <w:shd w:val="clear" w:color="auto" w:fill="F7FAFC"/>
          </w:tcPr>
          <w:p w14:paraId="5C2D8D78" w14:textId="77777777" w:rsidR="00E25BE7" w:rsidRPr="00F70A03" w:rsidRDefault="00E66CB9">
            <w:pPr>
              <w:jc w:val="left"/>
              <w:rPr>
                <w:lang w:val="es-ES"/>
              </w:rPr>
            </w:pPr>
            <w:r w:rsidRPr="00F70A03">
              <w:rPr>
                <w:sz w:val="18"/>
                <w:lang w:val="es-ES"/>
              </w:rPr>
              <w:t>Código abreviado del departamento (ej.: IFC, ADG)</w:t>
            </w:r>
          </w:p>
        </w:tc>
        <w:tc>
          <w:tcPr>
            <w:tcW w:w="2351" w:type="dxa"/>
            <w:shd w:val="clear" w:color="auto" w:fill="F7FAFC"/>
          </w:tcPr>
          <w:p w14:paraId="5A992163" w14:textId="77777777" w:rsidR="00E25BE7" w:rsidRPr="00F70A03" w:rsidRDefault="00E25BE7">
            <w:pPr>
              <w:jc w:val="left"/>
              <w:rPr>
                <w:lang w:val="es-ES"/>
              </w:rPr>
            </w:pPr>
          </w:p>
        </w:tc>
      </w:tr>
      <w:tr w:rsidR="00E25BE7" w:rsidRPr="00D31A07" w14:paraId="77AC8829" w14:textId="77777777">
        <w:trPr>
          <w:jc w:val="center"/>
        </w:trPr>
        <w:tc>
          <w:tcPr>
            <w:tcW w:w="2351" w:type="dxa"/>
          </w:tcPr>
          <w:p w14:paraId="63107B5D" w14:textId="77777777" w:rsidR="00E25BE7" w:rsidRDefault="00E66CB9">
            <w:pPr>
              <w:jc w:val="left"/>
            </w:pPr>
            <w:proofErr w:type="spellStart"/>
            <w:r>
              <w:rPr>
                <w:sz w:val="18"/>
              </w:rPr>
              <w:t>telefono</w:t>
            </w:r>
            <w:proofErr w:type="spellEnd"/>
          </w:p>
        </w:tc>
        <w:tc>
          <w:tcPr>
            <w:tcW w:w="2351" w:type="dxa"/>
          </w:tcPr>
          <w:p w14:paraId="0A597F12" w14:textId="77777777" w:rsidR="00E25BE7" w:rsidRDefault="00E66CB9">
            <w:pPr>
              <w:jc w:val="left"/>
            </w:pPr>
            <w:proofErr w:type="gramStart"/>
            <w:r>
              <w:rPr>
                <w:sz w:val="18"/>
              </w:rPr>
              <w:t>VARCHAR(</w:t>
            </w:r>
            <w:proofErr w:type="gramEnd"/>
            <w:r>
              <w:rPr>
                <w:sz w:val="18"/>
              </w:rPr>
              <w:t>255)</w:t>
            </w:r>
          </w:p>
        </w:tc>
        <w:tc>
          <w:tcPr>
            <w:tcW w:w="2351" w:type="dxa"/>
          </w:tcPr>
          <w:p w14:paraId="266C98AD" w14:textId="77777777" w:rsidR="00E25BE7" w:rsidRPr="00F70A03" w:rsidRDefault="00E66CB9">
            <w:pPr>
              <w:jc w:val="left"/>
              <w:rPr>
                <w:lang w:val="es-ES"/>
              </w:rPr>
            </w:pPr>
            <w:r w:rsidRPr="00F70A03">
              <w:rPr>
                <w:sz w:val="18"/>
                <w:lang w:val="es-ES"/>
              </w:rPr>
              <w:t>Teléfono de contacto del departamento</w:t>
            </w:r>
          </w:p>
        </w:tc>
        <w:tc>
          <w:tcPr>
            <w:tcW w:w="2351" w:type="dxa"/>
          </w:tcPr>
          <w:p w14:paraId="2F29F519" w14:textId="77777777" w:rsidR="00E25BE7" w:rsidRPr="00F70A03" w:rsidRDefault="00E25BE7">
            <w:pPr>
              <w:jc w:val="left"/>
              <w:rPr>
                <w:lang w:val="es-ES"/>
              </w:rPr>
            </w:pPr>
          </w:p>
        </w:tc>
      </w:tr>
    </w:tbl>
    <w:p w14:paraId="30F0830F" w14:textId="77777777" w:rsidR="00E25BE7" w:rsidRPr="00F70A03" w:rsidRDefault="00E66CB9">
      <w:pPr>
        <w:spacing w:before="80" w:after="240"/>
        <w:jc w:val="center"/>
        <w:rPr>
          <w:lang w:val="es-ES"/>
        </w:rPr>
      </w:pPr>
      <w:r w:rsidRPr="00F70A03">
        <w:rPr>
          <w:i/>
          <w:sz w:val="18"/>
          <w:lang w:val="es-ES"/>
        </w:rPr>
        <w:t>Tabla 9. Diccionario de datos — Tabla departamento</w:t>
      </w:r>
    </w:p>
    <w:p w14:paraId="15E09B29" w14:textId="77777777" w:rsidR="00E25BE7" w:rsidRDefault="00E66CB9">
      <w:pPr>
        <w:spacing w:before="240"/>
      </w:pPr>
      <w:proofErr w:type="spellStart"/>
      <w:r>
        <w:rPr>
          <w:b/>
        </w:rPr>
        <w:t>Tabla</w:t>
      </w:r>
      <w:proofErr w:type="spellEnd"/>
      <w:r>
        <w:rPr>
          <w:b/>
        </w:rPr>
        <w:t xml:space="preserve"> </w:t>
      </w:r>
      <w:proofErr w:type="spellStart"/>
      <w:r>
        <w:rPr>
          <w:b/>
        </w:rPr>
        <w:t>rol</w:t>
      </w:r>
      <w:proofErr w:type="spellEnd"/>
      <w:r>
        <w:rPr>
          <w:b/>
        </w:rPr>
        <w:t>:</w:t>
      </w:r>
    </w:p>
    <w:tbl>
      <w:tblPr>
        <w:tblStyle w:val="Tablaconcuadrcula"/>
        <w:tblW w:w="0" w:type="auto"/>
        <w:jc w:val="center"/>
        <w:tblLook w:val="04A0" w:firstRow="1" w:lastRow="0" w:firstColumn="1" w:lastColumn="0" w:noHBand="0" w:noVBand="1"/>
      </w:tblPr>
      <w:tblGrid>
        <w:gridCol w:w="2351"/>
        <w:gridCol w:w="2351"/>
        <w:gridCol w:w="2351"/>
        <w:gridCol w:w="2351"/>
      </w:tblGrid>
      <w:tr w:rsidR="00E25BE7" w14:paraId="7B7BCDF8" w14:textId="77777777">
        <w:trPr>
          <w:jc w:val="center"/>
        </w:trPr>
        <w:tc>
          <w:tcPr>
            <w:tcW w:w="2351" w:type="dxa"/>
            <w:shd w:val="clear" w:color="auto" w:fill="2D3748"/>
          </w:tcPr>
          <w:p w14:paraId="64AD3D06" w14:textId="77777777" w:rsidR="00E25BE7" w:rsidRDefault="00E66CB9">
            <w:pPr>
              <w:jc w:val="center"/>
            </w:pPr>
            <w:r>
              <w:rPr>
                <w:b/>
                <w:color w:val="FFFFFF"/>
                <w:sz w:val="20"/>
              </w:rPr>
              <w:t>Campo</w:t>
            </w:r>
          </w:p>
        </w:tc>
        <w:tc>
          <w:tcPr>
            <w:tcW w:w="2351" w:type="dxa"/>
            <w:shd w:val="clear" w:color="auto" w:fill="2D3748"/>
          </w:tcPr>
          <w:p w14:paraId="650AF3CE" w14:textId="77777777" w:rsidR="00E25BE7" w:rsidRDefault="00E66CB9">
            <w:pPr>
              <w:jc w:val="center"/>
            </w:pPr>
            <w:r>
              <w:rPr>
                <w:b/>
                <w:color w:val="FFFFFF"/>
                <w:sz w:val="20"/>
              </w:rPr>
              <w:t>Tipo</w:t>
            </w:r>
          </w:p>
        </w:tc>
        <w:tc>
          <w:tcPr>
            <w:tcW w:w="2351" w:type="dxa"/>
            <w:shd w:val="clear" w:color="auto" w:fill="2D3748"/>
          </w:tcPr>
          <w:p w14:paraId="703823DD" w14:textId="77777777" w:rsidR="00E25BE7" w:rsidRDefault="00E66CB9">
            <w:pPr>
              <w:jc w:val="center"/>
            </w:pPr>
            <w:proofErr w:type="spellStart"/>
            <w:r>
              <w:rPr>
                <w:b/>
                <w:color w:val="FFFFFF"/>
                <w:sz w:val="20"/>
              </w:rPr>
              <w:t>Descripción</w:t>
            </w:r>
            <w:proofErr w:type="spellEnd"/>
          </w:p>
        </w:tc>
        <w:tc>
          <w:tcPr>
            <w:tcW w:w="2351" w:type="dxa"/>
            <w:shd w:val="clear" w:color="auto" w:fill="2D3748"/>
          </w:tcPr>
          <w:p w14:paraId="34C4C30E" w14:textId="77777777" w:rsidR="00E25BE7" w:rsidRDefault="00E66CB9">
            <w:pPr>
              <w:jc w:val="center"/>
            </w:pPr>
            <w:r>
              <w:rPr>
                <w:b/>
                <w:color w:val="FFFFFF"/>
                <w:sz w:val="20"/>
              </w:rPr>
              <w:t>Clave</w:t>
            </w:r>
          </w:p>
        </w:tc>
      </w:tr>
      <w:tr w:rsidR="00E25BE7" w14:paraId="48E80E5D" w14:textId="77777777">
        <w:trPr>
          <w:jc w:val="center"/>
        </w:trPr>
        <w:tc>
          <w:tcPr>
            <w:tcW w:w="2351" w:type="dxa"/>
            <w:shd w:val="clear" w:color="auto" w:fill="F7FAFC"/>
          </w:tcPr>
          <w:p w14:paraId="579993C9" w14:textId="77777777" w:rsidR="00E25BE7" w:rsidRDefault="00E66CB9">
            <w:pPr>
              <w:jc w:val="left"/>
            </w:pPr>
            <w:r>
              <w:rPr>
                <w:sz w:val="18"/>
              </w:rPr>
              <w:t>id</w:t>
            </w:r>
          </w:p>
        </w:tc>
        <w:tc>
          <w:tcPr>
            <w:tcW w:w="2351" w:type="dxa"/>
            <w:shd w:val="clear" w:color="auto" w:fill="F7FAFC"/>
          </w:tcPr>
          <w:p w14:paraId="39C7670D" w14:textId="77777777" w:rsidR="00E25BE7" w:rsidRDefault="00E66CB9">
            <w:pPr>
              <w:jc w:val="left"/>
            </w:pPr>
            <w:r>
              <w:rPr>
                <w:sz w:val="18"/>
              </w:rPr>
              <w:t>BIGINT</w:t>
            </w:r>
          </w:p>
        </w:tc>
        <w:tc>
          <w:tcPr>
            <w:tcW w:w="2351" w:type="dxa"/>
            <w:shd w:val="clear" w:color="auto" w:fill="F7FAFC"/>
          </w:tcPr>
          <w:p w14:paraId="31C9402E" w14:textId="77777777" w:rsidR="00E25BE7" w:rsidRDefault="00E66CB9">
            <w:pPr>
              <w:jc w:val="left"/>
            </w:pPr>
            <w:proofErr w:type="spellStart"/>
            <w:r>
              <w:rPr>
                <w:sz w:val="18"/>
              </w:rPr>
              <w:t>Identificador</w:t>
            </w:r>
            <w:proofErr w:type="spellEnd"/>
            <w:r>
              <w:rPr>
                <w:sz w:val="18"/>
              </w:rPr>
              <w:t xml:space="preserve"> </w:t>
            </w:r>
            <w:proofErr w:type="spellStart"/>
            <w:r>
              <w:rPr>
                <w:sz w:val="18"/>
              </w:rPr>
              <w:t>único</w:t>
            </w:r>
            <w:proofErr w:type="spellEnd"/>
            <w:r>
              <w:rPr>
                <w:sz w:val="18"/>
              </w:rPr>
              <w:t xml:space="preserve"> del </w:t>
            </w:r>
            <w:proofErr w:type="spellStart"/>
            <w:r>
              <w:rPr>
                <w:sz w:val="18"/>
              </w:rPr>
              <w:t>rol</w:t>
            </w:r>
            <w:proofErr w:type="spellEnd"/>
          </w:p>
        </w:tc>
        <w:tc>
          <w:tcPr>
            <w:tcW w:w="2351" w:type="dxa"/>
            <w:shd w:val="clear" w:color="auto" w:fill="F7FAFC"/>
          </w:tcPr>
          <w:p w14:paraId="10AFF21D" w14:textId="77777777" w:rsidR="00E25BE7" w:rsidRDefault="00E66CB9">
            <w:pPr>
              <w:jc w:val="left"/>
            </w:pPr>
            <w:r>
              <w:rPr>
                <w:sz w:val="18"/>
              </w:rPr>
              <w:t>PK</w:t>
            </w:r>
          </w:p>
        </w:tc>
      </w:tr>
      <w:tr w:rsidR="00E25BE7" w:rsidRPr="00D31A07" w14:paraId="17A4BA40" w14:textId="77777777">
        <w:trPr>
          <w:jc w:val="center"/>
        </w:trPr>
        <w:tc>
          <w:tcPr>
            <w:tcW w:w="2351" w:type="dxa"/>
          </w:tcPr>
          <w:p w14:paraId="097BD8BC" w14:textId="77777777" w:rsidR="00E25BE7" w:rsidRDefault="00E66CB9">
            <w:pPr>
              <w:jc w:val="left"/>
            </w:pPr>
            <w:proofErr w:type="spellStart"/>
            <w:r>
              <w:rPr>
                <w:sz w:val="18"/>
              </w:rPr>
              <w:t>nombre</w:t>
            </w:r>
            <w:proofErr w:type="spellEnd"/>
          </w:p>
        </w:tc>
        <w:tc>
          <w:tcPr>
            <w:tcW w:w="2351" w:type="dxa"/>
          </w:tcPr>
          <w:p w14:paraId="6F365AB1" w14:textId="77777777" w:rsidR="00E25BE7" w:rsidRDefault="00E66CB9">
            <w:pPr>
              <w:jc w:val="left"/>
            </w:pPr>
            <w:proofErr w:type="gramStart"/>
            <w:r>
              <w:rPr>
                <w:sz w:val="18"/>
              </w:rPr>
              <w:t>VARCHAR(</w:t>
            </w:r>
            <w:proofErr w:type="gramEnd"/>
            <w:r>
              <w:rPr>
                <w:sz w:val="18"/>
              </w:rPr>
              <w:t>255)</w:t>
            </w:r>
          </w:p>
        </w:tc>
        <w:tc>
          <w:tcPr>
            <w:tcW w:w="2351" w:type="dxa"/>
          </w:tcPr>
          <w:p w14:paraId="13423390" w14:textId="77777777" w:rsidR="00E25BE7" w:rsidRPr="00F70A03" w:rsidRDefault="00E66CB9">
            <w:pPr>
              <w:jc w:val="left"/>
              <w:rPr>
                <w:lang w:val="es-ES"/>
              </w:rPr>
            </w:pPr>
            <w:r w:rsidRPr="00F70A03">
              <w:rPr>
                <w:sz w:val="18"/>
                <w:lang w:val="es-ES"/>
              </w:rPr>
              <w:t xml:space="preserve">Nombre del rol (Dirección, </w:t>
            </w:r>
            <w:proofErr w:type="gramStart"/>
            <w:r w:rsidRPr="00F70A03">
              <w:rPr>
                <w:sz w:val="18"/>
                <w:lang w:val="es-ES"/>
              </w:rPr>
              <w:t>Jefe</w:t>
            </w:r>
            <w:proofErr w:type="gramEnd"/>
            <w:r w:rsidRPr="00F70A03">
              <w:rPr>
                <w:sz w:val="18"/>
                <w:lang w:val="es-ES"/>
              </w:rPr>
              <w:t xml:space="preserve"> de Departamento, </w:t>
            </w:r>
            <w:r w:rsidRPr="00F70A03">
              <w:rPr>
                <w:sz w:val="18"/>
                <w:lang w:val="es-ES"/>
              </w:rPr>
              <w:lastRenderedPageBreak/>
              <w:t>Profesor)</w:t>
            </w:r>
          </w:p>
        </w:tc>
        <w:tc>
          <w:tcPr>
            <w:tcW w:w="2351" w:type="dxa"/>
          </w:tcPr>
          <w:p w14:paraId="6DC0C725" w14:textId="77777777" w:rsidR="00E25BE7" w:rsidRPr="00F70A03" w:rsidRDefault="00E25BE7">
            <w:pPr>
              <w:jc w:val="left"/>
              <w:rPr>
                <w:lang w:val="es-ES"/>
              </w:rPr>
            </w:pPr>
          </w:p>
        </w:tc>
      </w:tr>
      <w:tr w:rsidR="00E25BE7" w:rsidRPr="00D31A07" w14:paraId="6858CA37" w14:textId="77777777">
        <w:trPr>
          <w:jc w:val="center"/>
        </w:trPr>
        <w:tc>
          <w:tcPr>
            <w:tcW w:w="2351" w:type="dxa"/>
            <w:shd w:val="clear" w:color="auto" w:fill="F7FAFC"/>
          </w:tcPr>
          <w:p w14:paraId="2589DAA1" w14:textId="77777777" w:rsidR="00E25BE7" w:rsidRDefault="00E66CB9">
            <w:pPr>
              <w:jc w:val="left"/>
            </w:pPr>
            <w:proofErr w:type="spellStart"/>
            <w:r>
              <w:rPr>
                <w:sz w:val="18"/>
              </w:rPr>
              <w:t>orden</w:t>
            </w:r>
            <w:proofErr w:type="spellEnd"/>
          </w:p>
        </w:tc>
        <w:tc>
          <w:tcPr>
            <w:tcW w:w="2351" w:type="dxa"/>
            <w:shd w:val="clear" w:color="auto" w:fill="F7FAFC"/>
          </w:tcPr>
          <w:p w14:paraId="349520DD" w14:textId="77777777" w:rsidR="00E25BE7" w:rsidRDefault="00E66CB9">
            <w:pPr>
              <w:jc w:val="left"/>
            </w:pPr>
            <w:r>
              <w:rPr>
                <w:sz w:val="18"/>
              </w:rPr>
              <w:t>INT</w:t>
            </w:r>
          </w:p>
        </w:tc>
        <w:tc>
          <w:tcPr>
            <w:tcW w:w="2351" w:type="dxa"/>
            <w:shd w:val="clear" w:color="auto" w:fill="F7FAFC"/>
          </w:tcPr>
          <w:p w14:paraId="581A97F9" w14:textId="77777777" w:rsidR="00E25BE7" w:rsidRPr="00F70A03" w:rsidRDefault="00E66CB9">
            <w:pPr>
              <w:jc w:val="left"/>
              <w:rPr>
                <w:lang w:val="es-ES"/>
              </w:rPr>
            </w:pPr>
            <w:r w:rsidRPr="00F70A03">
              <w:rPr>
                <w:sz w:val="18"/>
                <w:lang w:val="es-ES"/>
              </w:rPr>
              <w:t>Orden de prioridad del rol para la presentación visual</w:t>
            </w:r>
          </w:p>
        </w:tc>
        <w:tc>
          <w:tcPr>
            <w:tcW w:w="2351" w:type="dxa"/>
            <w:shd w:val="clear" w:color="auto" w:fill="F7FAFC"/>
          </w:tcPr>
          <w:p w14:paraId="0F45158F" w14:textId="77777777" w:rsidR="00E25BE7" w:rsidRPr="00F70A03" w:rsidRDefault="00E25BE7">
            <w:pPr>
              <w:jc w:val="left"/>
              <w:rPr>
                <w:lang w:val="es-ES"/>
              </w:rPr>
            </w:pPr>
          </w:p>
        </w:tc>
      </w:tr>
    </w:tbl>
    <w:p w14:paraId="315293D2" w14:textId="77777777" w:rsidR="00E25BE7" w:rsidRPr="00F70A03" w:rsidRDefault="00E66CB9">
      <w:pPr>
        <w:spacing w:before="80" w:after="240"/>
        <w:jc w:val="center"/>
        <w:rPr>
          <w:lang w:val="es-ES"/>
        </w:rPr>
      </w:pPr>
      <w:r w:rsidRPr="00F70A03">
        <w:rPr>
          <w:i/>
          <w:sz w:val="18"/>
          <w:lang w:val="es-ES"/>
        </w:rPr>
        <w:t>Tabla 10. Diccionario de datos — Tabla rol</w:t>
      </w:r>
    </w:p>
    <w:p w14:paraId="47FDB216" w14:textId="77777777" w:rsidR="00E25BE7" w:rsidRDefault="00E66CB9">
      <w:pPr>
        <w:spacing w:before="240"/>
      </w:pPr>
      <w:proofErr w:type="spellStart"/>
      <w:r>
        <w:rPr>
          <w:b/>
        </w:rPr>
        <w:t>Tabla</w:t>
      </w:r>
      <w:proofErr w:type="spellEnd"/>
      <w:r>
        <w:rPr>
          <w:b/>
        </w:rPr>
        <w:t xml:space="preserve"> </w:t>
      </w:r>
      <w:proofErr w:type="spellStart"/>
      <w:r>
        <w:rPr>
          <w:b/>
        </w:rPr>
        <w:t>asunto_propio</w:t>
      </w:r>
      <w:proofErr w:type="spellEnd"/>
      <w:r>
        <w:rPr>
          <w:b/>
        </w:rPr>
        <w:t>:</w:t>
      </w:r>
    </w:p>
    <w:tbl>
      <w:tblPr>
        <w:tblStyle w:val="Tablaconcuadrcula"/>
        <w:tblW w:w="0" w:type="auto"/>
        <w:jc w:val="center"/>
        <w:tblLook w:val="04A0" w:firstRow="1" w:lastRow="0" w:firstColumn="1" w:lastColumn="0" w:noHBand="0" w:noVBand="1"/>
      </w:tblPr>
      <w:tblGrid>
        <w:gridCol w:w="2351"/>
        <w:gridCol w:w="2351"/>
        <w:gridCol w:w="2351"/>
        <w:gridCol w:w="2351"/>
      </w:tblGrid>
      <w:tr w:rsidR="00E25BE7" w14:paraId="771BC317" w14:textId="77777777">
        <w:trPr>
          <w:jc w:val="center"/>
        </w:trPr>
        <w:tc>
          <w:tcPr>
            <w:tcW w:w="2351" w:type="dxa"/>
            <w:shd w:val="clear" w:color="auto" w:fill="2D3748"/>
          </w:tcPr>
          <w:p w14:paraId="6AA5C4D1" w14:textId="77777777" w:rsidR="00E25BE7" w:rsidRDefault="00E66CB9">
            <w:pPr>
              <w:jc w:val="center"/>
            </w:pPr>
            <w:r>
              <w:rPr>
                <w:b/>
                <w:color w:val="FFFFFF"/>
                <w:sz w:val="20"/>
              </w:rPr>
              <w:t>Campo</w:t>
            </w:r>
          </w:p>
        </w:tc>
        <w:tc>
          <w:tcPr>
            <w:tcW w:w="2351" w:type="dxa"/>
            <w:shd w:val="clear" w:color="auto" w:fill="2D3748"/>
          </w:tcPr>
          <w:p w14:paraId="747C630F" w14:textId="77777777" w:rsidR="00E25BE7" w:rsidRDefault="00E66CB9">
            <w:pPr>
              <w:jc w:val="center"/>
            </w:pPr>
            <w:r>
              <w:rPr>
                <w:b/>
                <w:color w:val="FFFFFF"/>
                <w:sz w:val="20"/>
              </w:rPr>
              <w:t>Tipo</w:t>
            </w:r>
          </w:p>
        </w:tc>
        <w:tc>
          <w:tcPr>
            <w:tcW w:w="2351" w:type="dxa"/>
            <w:shd w:val="clear" w:color="auto" w:fill="2D3748"/>
          </w:tcPr>
          <w:p w14:paraId="62F12E2F" w14:textId="77777777" w:rsidR="00E25BE7" w:rsidRDefault="00E66CB9">
            <w:pPr>
              <w:jc w:val="center"/>
            </w:pPr>
            <w:proofErr w:type="spellStart"/>
            <w:r>
              <w:rPr>
                <w:b/>
                <w:color w:val="FFFFFF"/>
                <w:sz w:val="20"/>
              </w:rPr>
              <w:t>Descripción</w:t>
            </w:r>
            <w:proofErr w:type="spellEnd"/>
          </w:p>
        </w:tc>
        <w:tc>
          <w:tcPr>
            <w:tcW w:w="2351" w:type="dxa"/>
            <w:shd w:val="clear" w:color="auto" w:fill="2D3748"/>
          </w:tcPr>
          <w:p w14:paraId="5985A51A" w14:textId="77777777" w:rsidR="00E25BE7" w:rsidRDefault="00E66CB9">
            <w:pPr>
              <w:jc w:val="center"/>
            </w:pPr>
            <w:r>
              <w:rPr>
                <w:b/>
                <w:color w:val="FFFFFF"/>
                <w:sz w:val="20"/>
              </w:rPr>
              <w:t>Clave</w:t>
            </w:r>
          </w:p>
        </w:tc>
      </w:tr>
      <w:tr w:rsidR="00E25BE7" w14:paraId="3FE81832" w14:textId="77777777">
        <w:trPr>
          <w:jc w:val="center"/>
        </w:trPr>
        <w:tc>
          <w:tcPr>
            <w:tcW w:w="2351" w:type="dxa"/>
            <w:shd w:val="clear" w:color="auto" w:fill="F7FAFC"/>
          </w:tcPr>
          <w:p w14:paraId="7F1831BA" w14:textId="77777777" w:rsidR="00E25BE7" w:rsidRDefault="00E66CB9">
            <w:pPr>
              <w:jc w:val="left"/>
            </w:pPr>
            <w:r>
              <w:rPr>
                <w:sz w:val="18"/>
              </w:rPr>
              <w:t>id</w:t>
            </w:r>
          </w:p>
        </w:tc>
        <w:tc>
          <w:tcPr>
            <w:tcW w:w="2351" w:type="dxa"/>
            <w:shd w:val="clear" w:color="auto" w:fill="F7FAFC"/>
          </w:tcPr>
          <w:p w14:paraId="5E38ADD2" w14:textId="77777777" w:rsidR="00E25BE7" w:rsidRDefault="00E66CB9">
            <w:pPr>
              <w:jc w:val="left"/>
            </w:pPr>
            <w:r>
              <w:rPr>
                <w:sz w:val="18"/>
              </w:rPr>
              <w:t>BIGINT</w:t>
            </w:r>
          </w:p>
        </w:tc>
        <w:tc>
          <w:tcPr>
            <w:tcW w:w="2351" w:type="dxa"/>
            <w:shd w:val="clear" w:color="auto" w:fill="F7FAFC"/>
          </w:tcPr>
          <w:p w14:paraId="3F7137DE" w14:textId="77777777" w:rsidR="00E25BE7" w:rsidRPr="00F70A03" w:rsidRDefault="00E66CB9">
            <w:pPr>
              <w:jc w:val="left"/>
              <w:rPr>
                <w:lang w:val="es-ES"/>
              </w:rPr>
            </w:pPr>
            <w:r w:rsidRPr="00F70A03">
              <w:rPr>
                <w:sz w:val="18"/>
                <w:lang w:val="es-ES"/>
              </w:rPr>
              <w:t>Identificador único de la solicitud</w:t>
            </w:r>
          </w:p>
        </w:tc>
        <w:tc>
          <w:tcPr>
            <w:tcW w:w="2351" w:type="dxa"/>
            <w:shd w:val="clear" w:color="auto" w:fill="F7FAFC"/>
          </w:tcPr>
          <w:p w14:paraId="75790CAC" w14:textId="77777777" w:rsidR="00E25BE7" w:rsidRDefault="00E66CB9">
            <w:pPr>
              <w:jc w:val="left"/>
            </w:pPr>
            <w:r>
              <w:rPr>
                <w:sz w:val="18"/>
              </w:rPr>
              <w:t>PK</w:t>
            </w:r>
          </w:p>
        </w:tc>
      </w:tr>
      <w:tr w:rsidR="00E25BE7" w:rsidRPr="00D31A07" w14:paraId="33119269" w14:textId="77777777">
        <w:trPr>
          <w:jc w:val="center"/>
        </w:trPr>
        <w:tc>
          <w:tcPr>
            <w:tcW w:w="2351" w:type="dxa"/>
          </w:tcPr>
          <w:p w14:paraId="45F51DCA" w14:textId="77777777" w:rsidR="00E25BE7" w:rsidRDefault="00E66CB9">
            <w:pPr>
              <w:jc w:val="left"/>
            </w:pPr>
            <w:proofErr w:type="spellStart"/>
            <w:r>
              <w:rPr>
                <w:sz w:val="18"/>
              </w:rPr>
              <w:t>dia_solicitado</w:t>
            </w:r>
            <w:proofErr w:type="spellEnd"/>
          </w:p>
        </w:tc>
        <w:tc>
          <w:tcPr>
            <w:tcW w:w="2351" w:type="dxa"/>
          </w:tcPr>
          <w:p w14:paraId="6784B03D" w14:textId="77777777" w:rsidR="00E25BE7" w:rsidRDefault="00E66CB9">
            <w:pPr>
              <w:jc w:val="left"/>
            </w:pPr>
            <w:r>
              <w:rPr>
                <w:sz w:val="18"/>
              </w:rPr>
              <w:t>DATE</w:t>
            </w:r>
          </w:p>
        </w:tc>
        <w:tc>
          <w:tcPr>
            <w:tcW w:w="2351" w:type="dxa"/>
          </w:tcPr>
          <w:p w14:paraId="6869F68A" w14:textId="77777777" w:rsidR="00E25BE7" w:rsidRPr="00F70A03" w:rsidRDefault="00E66CB9">
            <w:pPr>
              <w:jc w:val="left"/>
              <w:rPr>
                <w:lang w:val="es-ES"/>
              </w:rPr>
            </w:pPr>
            <w:r w:rsidRPr="00F70A03">
              <w:rPr>
                <w:sz w:val="18"/>
                <w:lang w:val="es-ES"/>
              </w:rPr>
              <w:t>Fecha del día de permiso solicitado</w:t>
            </w:r>
          </w:p>
        </w:tc>
        <w:tc>
          <w:tcPr>
            <w:tcW w:w="2351" w:type="dxa"/>
          </w:tcPr>
          <w:p w14:paraId="4423F8EE" w14:textId="77777777" w:rsidR="00E25BE7" w:rsidRPr="00F70A03" w:rsidRDefault="00E25BE7">
            <w:pPr>
              <w:jc w:val="left"/>
              <w:rPr>
                <w:lang w:val="es-ES"/>
              </w:rPr>
            </w:pPr>
          </w:p>
        </w:tc>
      </w:tr>
      <w:tr w:rsidR="00E25BE7" w:rsidRPr="00D31A07" w14:paraId="080DB4A5" w14:textId="77777777">
        <w:trPr>
          <w:jc w:val="center"/>
        </w:trPr>
        <w:tc>
          <w:tcPr>
            <w:tcW w:w="2351" w:type="dxa"/>
            <w:shd w:val="clear" w:color="auto" w:fill="F7FAFC"/>
          </w:tcPr>
          <w:p w14:paraId="442A98B7" w14:textId="77777777" w:rsidR="00E25BE7" w:rsidRDefault="00E66CB9">
            <w:pPr>
              <w:jc w:val="left"/>
            </w:pPr>
            <w:proofErr w:type="spellStart"/>
            <w:r>
              <w:rPr>
                <w:sz w:val="18"/>
              </w:rPr>
              <w:t>descripcion</w:t>
            </w:r>
            <w:proofErr w:type="spellEnd"/>
          </w:p>
        </w:tc>
        <w:tc>
          <w:tcPr>
            <w:tcW w:w="2351" w:type="dxa"/>
            <w:shd w:val="clear" w:color="auto" w:fill="F7FAFC"/>
          </w:tcPr>
          <w:p w14:paraId="313184C4" w14:textId="77777777" w:rsidR="00E25BE7" w:rsidRDefault="00E66CB9">
            <w:pPr>
              <w:jc w:val="left"/>
            </w:pPr>
            <w:proofErr w:type="gramStart"/>
            <w:r>
              <w:rPr>
                <w:sz w:val="18"/>
              </w:rPr>
              <w:t>VARCHAR(</w:t>
            </w:r>
            <w:proofErr w:type="gramEnd"/>
            <w:r>
              <w:rPr>
                <w:sz w:val="18"/>
              </w:rPr>
              <w:t>255)</w:t>
            </w:r>
          </w:p>
        </w:tc>
        <w:tc>
          <w:tcPr>
            <w:tcW w:w="2351" w:type="dxa"/>
            <w:shd w:val="clear" w:color="auto" w:fill="F7FAFC"/>
          </w:tcPr>
          <w:p w14:paraId="53BF1657" w14:textId="77777777" w:rsidR="00E25BE7" w:rsidRPr="00F70A03" w:rsidRDefault="00E66CB9">
            <w:pPr>
              <w:jc w:val="left"/>
              <w:rPr>
                <w:lang w:val="es-ES"/>
              </w:rPr>
            </w:pPr>
            <w:r w:rsidRPr="00F70A03">
              <w:rPr>
                <w:sz w:val="18"/>
                <w:lang w:val="es-ES"/>
              </w:rPr>
              <w:t>Motivo o descripción de la solicitud</w:t>
            </w:r>
          </w:p>
        </w:tc>
        <w:tc>
          <w:tcPr>
            <w:tcW w:w="2351" w:type="dxa"/>
            <w:shd w:val="clear" w:color="auto" w:fill="F7FAFC"/>
          </w:tcPr>
          <w:p w14:paraId="64C8D7DA" w14:textId="77777777" w:rsidR="00E25BE7" w:rsidRPr="00F70A03" w:rsidRDefault="00E25BE7">
            <w:pPr>
              <w:jc w:val="left"/>
              <w:rPr>
                <w:lang w:val="es-ES"/>
              </w:rPr>
            </w:pPr>
          </w:p>
        </w:tc>
      </w:tr>
      <w:tr w:rsidR="00E25BE7" w:rsidRPr="00D31A07" w14:paraId="2877989D" w14:textId="77777777">
        <w:trPr>
          <w:jc w:val="center"/>
        </w:trPr>
        <w:tc>
          <w:tcPr>
            <w:tcW w:w="2351" w:type="dxa"/>
          </w:tcPr>
          <w:p w14:paraId="10D7C761" w14:textId="77777777" w:rsidR="00E25BE7" w:rsidRDefault="00E66CB9">
            <w:pPr>
              <w:jc w:val="left"/>
            </w:pPr>
            <w:proofErr w:type="spellStart"/>
            <w:r>
              <w:rPr>
                <w:sz w:val="18"/>
              </w:rPr>
              <w:t>fecha_tramitacion</w:t>
            </w:r>
            <w:proofErr w:type="spellEnd"/>
          </w:p>
        </w:tc>
        <w:tc>
          <w:tcPr>
            <w:tcW w:w="2351" w:type="dxa"/>
          </w:tcPr>
          <w:p w14:paraId="410898DF" w14:textId="77777777" w:rsidR="00E25BE7" w:rsidRDefault="00E66CB9">
            <w:pPr>
              <w:jc w:val="left"/>
            </w:pPr>
            <w:r>
              <w:rPr>
                <w:sz w:val="18"/>
              </w:rPr>
              <w:t>DATETIME</w:t>
            </w:r>
          </w:p>
        </w:tc>
        <w:tc>
          <w:tcPr>
            <w:tcW w:w="2351" w:type="dxa"/>
          </w:tcPr>
          <w:p w14:paraId="01DD8B8A" w14:textId="77777777" w:rsidR="00E25BE7" w:rsidRPr="00F70A03" w:rsidRDefault="00E66CB9">
            <w:pPr>
              <w:jc w:val="left"/>
              <w:rPr>
                <w:lang w:val="es-ES"/>
              </w:rPr>
            </w:pPr>
            <w:r w:rsidRPr="00F70A03">
              <w:rPr>
                <w:sz w:val="18"/>
                <w:lang w:val="es-ES"/>
              </w:rPr>
              <w:t>Fecha y hora en que se registró la solicitud</w:t>
            </w:r>
          </w:p>
        </w:tc>
        <w:tc>
          <w:tcPr>
            <w:tcW w:w="2351" w:type="dxa"/>
          </w:tcPr>
          <w:p w14:paraId="2B3EEF85" w14:textId="77777777" w:rsidR="00E25BE7" w:rsidRPr="00F70A03" w:rsidRDefault="00E25BE7">
            <w:pPr>
              <w:jc w:val="left"/>
              <w:rPr>
                <w:lang w:val="es-ES"/>
              </w:rPr>
            </w:pPr>
          </w:p>
        </w:tc>
      </w:tr>
      <w:tr w:rsidR="00E25BE7" w:rsidRPr="00D31A07" w14:paraId="1C855C80" w14:textId="77777777">
        <w:trPr>
          <w:jc w:val="center"/>
        </w:trPr>
        <w:tc>
          <w:tcPr>
            <w:tcW w:w="2351" w:type="dxa"/>
            <w:shd w:val="clear" w:color="auto" w:fill="F7FAFC"/>
          </w:tcPr>
          <w:p w14:paraId="0F267A9B" w14:textId="77777777" w:rsidR="00E25BE7" w:rsidRDefault="00E66CB9">
            <w:pPr>
              <w:jc w:val="left"/>
            </w:pPr>
            <w:proofErr w:type="spellStart"/>
            <w:r>
              <w:rPr>
                <w:sz w:val="18"/>
              </w:rPr>
              <w:t>aprobado</w:t>
            </w:r>
            <w:proofErr w:type="spellEnd"/>
          </w:p>
        </w:tc>
        <w:tc>
          <w:tcPr>
            <w:tcW w:w="2351" w:type="dxa"/>
            <w:shd w:val="clear" w:color="auto" w:fill="F7FAFC"/>
          </w:tcPr>
          <w:p w14:paraId="523A4F4B" w14:textId="77777777" w:rsidR="00E25BE7" w:rsidRDefault="00E66CB9">
            <w:pPr>
              <w:jc w:val="left"/>
            </w:pPr>
            <w:r>
              <w:rPr>
                <w:sz w:val="18"/>
              </w:rPr>
              <w:t>BOOLEAN</w:t>
            </w:r>
          </w:p>
        </w:tc>
        <w:tc>
          <w:tcPr>
            <w:tcW w:w="2351" w:type="dxa"/>
            <w:shd w:val="clear" w:color="auto" w:fill="F7FAFC"/>
          </w:tcPr>
          <w:p w14:paraId="2200D8EC" w14:textId="77777777" w:rsidR="00E25BE7" w:rsidRPr="00F70A03" w:rsidRDefault="00E66CB9">
            <w:pPr>
              <w:jc w:val="left"/>
              <w:rPr>
                <w:lang w:val="es-ES"/>
              </w:rPr>
            </w:pPr>
            <w:r w:rsidRPr="00F70A03">
              <w:rPr>
                <w:sz w:val="18"/>
                <w:lang w:val="es-ES"/>
              </w:rPr>
              <w:t>Estado: NULL=pendiente, TRUE=aprobada, FALSE=rechazada</w:t>
            </w:r>
          </w:p>
        </w:tc>
        <w:tc>
          <w:tcPr>
            <w:tcW w:w="2351" w:type="dxa"/>
            <w:shd w:val="clear" w:color="auto" w:fill="F7FAFC"/>
          </w:tcPr>
          <w:p w14:paraId="158EA60F" w14:textId="77777777" w:rsidR="00E25BE7" w:rsidRPr="00F70A03" w:rsidRDefault="00E25BE7">
            <w:pPr>
              <w:jc w:val="left"/>
              <w:rPr>
                <w:lang w:val="es-ES"/>
              </w:rPr>
            </w:pPr>
          </w:p>
        </w:tc>
      </w:tr>
      <w:tr w:rsidR="00E25BE7" w14:paraId="017D49FD" w14:textId="77777777">
        <w:trPr>
          <w:jc w:val="center"/>
        </w:trPr>
        <w:tc>
          <w:tcPr>
            <w:tcW w:w="2351" w:type="dxa"/>
          </w:tcPr>
          <w:p w14:paraId="433A662D" w14:textId="77777777" w:rsidR="00E25BE7" w:rsidRDefault="00E66CB9">
            <w:pPr>
              <w:jc w:val="left"/>
            </w:pPr>
            <w:proofErr w:type="spellStart"/>
            <w:r>
              <w:rPr>
                <w:sz w:val="18"/>
              </w:rPr>
              <w:t>docente_id</w:t>
            </w:r>
            <w:proofErr w:type="spellEnd"/>
          </w:p>
        </w:tc>
        <w:tc>
          <w:tcPr>
            <w:tcW w:w="2351" w:type="dxa"/>
          </w:tcPr>
          <w:p w14:paraId="326EB7B9" w14:textId="77777777" w:rsidR="00E25BE7" w:rsidRDefault="00E66CB9">
            <w:pPr>
              <w:jc w:val="left"/>
            </w:pPr>
            <w:r>
              <w:rPr>
                <w:sz w:val="18"/>
              </w:rPr>
              <w:t>BIGINT</w:t>
            </w:r>
          </w:p>
        </w:tc>
        <w:tc>
          <w:tcPr>
            <w:tcW w:w="2351" w:type="dxa"/>
          </w:tcPr>
          <w:p w14:paraId="5C8AF2D8" w14:textId="77777777" w:rsidR="00E25BE7" w:rsidRPr="00F70A03" w:rsidRDefault="00E66CB9">
            <w:pPr>
              <w:jc w:val="left"/>
              <w:rPr>
                <w:lang w:val="es-ES"/>
              </w:rPr>
            </w:pPr>
            <w:r w:rsidRPr="00F70A03">
              <w:rPr>
                <w:sz w:val="18"/>
                <w:lang w:val="es-ES"/>
              </w:rPr>
              <w:t>Docente que realiza la solicitud</w:t>
            </w:r>
          </w:p>
        </w:tc>
        <w:tc>
          <w:tcPr>
            <w:tcW w:w="2351" w:type="dxa"/>
          </w:tcPr>
          <w:p w14:paraId="599342FA" w14:textId="77777777" w:rsidR="00E25BE7" w:rsidRDefault="00E66CB9">
            <w:pPr>
              <w:jc w:val="left"/>
            </w:pPr>
            <w:r>
              <w:rPr>
                <w:sz w:val="18"/>
              </w:rPr>
              <w:t>FK</w:t>
            </w:r>
          </w:p>
        </w:tc>
      </w:tr>
      <w:tr w:rsidR="00E25BE7" w14:paraId="45891E93" w14:textId="77777777">
        <w:trPr>
          <w:jc w:val="center"/>
        </w:trPr>
        <w:tc>
          <w:tcPr>
            <w:tcW w:w="2351" w:type="dxa"/>
            <w:shd w:val="clear" w:color="auto" w:fill="F7FAFC"/>
          </w:tcPr>
          <w:p w14:paraId="3E8C283B" w14:textId="77777777" w:rsidR="00E25BE7" w:rsidRDefault="00E66CB9">
            <w:pPr>
              <w:jc w:val="left"/>
            </w:pPr>
            <w:proofErr w:type="spellStart"/>
            <w:r>
              <w:rPr>
                <w:sz w:val="18"/>
              </w:rPr>
              <w:t>sustituto_id</w:t>
            </w:r>
            <w:proofErr w:type="spellEnd"/>
          </w:p>
        </w:tc>
        <w:tc>
          <w:tcPr>
            <w:tcW w:w="2351" w:type="dxa"/>
            <w:shd w:val="clear" w:color="auto" w:fill="F7FAFC"/>
          </w:tcPr>
          <w:p w14:paraId="21F0378D" w14:textId="77777777" w:rsidR="00E25BE7" w:rsidRDefault="00E66CB9">
            <w:pPr>
              <w:jc w:val="left"/>
            </w:pPr>
            <w:r>
              <w:rPr>
                <w:sz w:val="18"/>
              </w:rPr>
              <w:t>BIGINT</w:t>
            </w:r>
          </w:p>
        </w:tc>
        <w:tc>
          <w:tcPr>
            <w:tcW w:w="2351" w:type="dxa"/>
            <w:shd w:val="clear" w:color="auto" w:fill="F7FAFC"/>
          </w:tcPr>
          <w:p w14:paraId="178FF28B" w14:textId="77777777" w:rsidR="00E25BE7" w:rsidRPr="00F70A03" w:rsidRDefault="00E66CB9">
            <w:pPr>
              <w:jc w:val="left"/>
              <w:rPr>
                <w:lang w:val="es-ES"/>
              </w:rPr>
            </w:pPr>
            <w:r w:rsidRPr="00F70A03">
              <w:rPr>
                <w:sz w:val="18"/>
                <w:lang w:val="es-ES"/>
              </w:rPr>
              <w:t>Docente asignado como sustituto para cubrir la ausencia</w:t>
            </w:r>
          </w:p>
        </w:tc>
        <w:tc>
          <w:tcPr>
            <w:tcW w:w="2351" w:type="dxa"/>
            <w:shd w:val="clear" w:color="auto" w:fill="F7FAFC"/>
          </w:tcPr>
          <w:p w14:paraId="08587B91" w14:textId="77777777" w:rsidR="00E25BE7" w:rsidRDefault="00E66CB9">
            <w:pPr>
              <w:jc w:val="left"/>
            </w:pPr>
            <w:r>
              <w:rPr>
                <w:sz w:val="18"/>
              </w:rPr>
              <w:t>FK</w:t>
            </w:r>
          </w:p>
        </w:tc>
      </w:tr>
    </w:tbl>
    <w:p w14:paraId="3866D062" w14:textId="77777777" w:rsidR="00E25BE7" w:rsidRPr="00F70A03" w:rsidRDefault="00E66CB9">
      <w:pPr>
        <w:spacing w:before="80" w:after="240"/>
        <w:jc w:val="center"/>
        <w:rPr>
          <w:lang w:val="es-ES"/>
        </w:rPr>
      </w:pPr>
      <w:r w:rsidRPr="00F70A03">
        <w:rPr>
          <w:i/>
          <w:sz w:val="18"/>
          <w:lang w:val="es-ES"/>
        </w:rPr>
        <w:t xml:space="preserve">Tabla 11. Diccionario de datos — Tabla </w:t>
      </w:r>
      <w:proofErr w:type="spellStart"/>
      <w:r w:rsidRPr="00F70A03">
        <w:rPr>
          <w:i/>
          <w:sz w:val="18"/>
          <w:lang w:val="es-ES"/>
        </w:rPr>
        <w:t>asunto_propio</w:t>
      </w:r>
      <w:proofErr w:type="spellEnd"/>
    </w:p>
    <w:p w14:paraId="5B55176B" w14:textId="77777777" w:rsidR="00E25BE7" w:rsidRDefault="00E66CB9">
      <w:pPr>
        <w:spacing w:before="240"/>
      </w:pPr>
      <w:proofErr w:type="spellStart"/>
      <w:r>
        <w:rPr>
          <w:b/>
        </w:rPr>
        <w:t>Tabla</w:t>
      </w:r>
      <w:proofErr w:type="spellEnd"/>
      <w:r>
        <w:rPr>
          <w:b/>
        </w:rPr>
        <w:t xml:space="preserve"> </w:t>
      </w:r>
      <w:proofErr w:type="spellStart"/>
      <w:r>
        <w:rPr>
          <w:b/>
        </w:rPr>
        <w:t>horario</w:t>
      </w:r>
      <w:proofErr w:type="spellEnd"/>
      <w:r>
        <w:rPr>
          <w:b/>
        </w:rPr>
        <w:t>:</w:t>
      </w:r>
    </w:p>
    <w:tbl>
      <w:tblPr>
        <w:tblStyle w:val="Tablaconcuadrcula"/>
        <w:tblW w:w="0" w:type="auto"/>
        <w:jc w:val="center"/>
        <w:tblLook w:val="04A0" w:firstRow="1" w:lastRow="0" w:firstColumn="1" w:lastColumn="0" w:noHBand="0" w:noVBand="1"/>
      </w:tblPr>
      <w:tblGrid>
        <w:gridCol w:w="2351"/>
        <w:gridCol w:w="2351"/>
        <w:gridCol w:w="2351"/>
        <w:gridCol w:w="2351"/>
      </w:tblGrid>
      <w:tr w:rsidR="00E25BE7" w14:paraId="42DB5004" w14:textId="77777777">
        <w:trPr>
          <w:jc w:val="center"/>
        </w:trPr>
        <w:tc>
          <w:tcPr>
            <w:tcW w:w="2351" w:type="dxa"/>
            <w:shd w:val="clear" w:color="auto" w:fill="2D3748"/>
          </w:tcPr>
          <w:p w14:paraId="6A703936" w14:textId="77777777" w:rsidR="00E25BE7" w:rsidRDefault="00E66CB9">
            <w:pPr>
              <w:jc w:val="center"/>
            </w:pPr>
            <w:r>
              <w:rPr>
                <w:b/>
                <w:color w:val="FFFFFF"/>
                <w:sz w:val="20"/>
              </w:rPr>
              <w:t>Campo</w:t>
            </w:r>
          </w:p>
        </w:tc>
        <w:tc>
          <w:tcPr>
            <w:tcW w:w="2351" w:type="dxa"/>
            <w:shd w:val="clear" w:color="auto" w:fill="2D3748"/>
          </w:tcPr>
          <w:p w14:paraId="6E4FC88C" w14:textId="77777777" w:rsidR="00E25BE7" w:rsidRDefault="00E66CB9">
            <w:pPr>
              <w:jc w:val="center"/>
            </w:pPr>
            <w:r>
              <w:rPr>
                <w:b/>
                <w:color w:val="FFFFFF"/>
                <w:sz w:val="20"/>
              </w:rPr>
              <w:t>Tipo</w:t>
            </w:r>
          </w:p>
        </w:tc>
        <w:tc>
          <w:tcPr>
            <w:tcW w:w="2351" w:type="dxa"/>
            <w:shd w:val="clear" w:color="auto" w:fill="2D3748"/>
          </w:tcPr>
          <w:p w14:paraId="05CD8D56" w14:textId="77777777" w:rsidR="00E25BE7" w:rsidRDefault="00E66CB9">
            <w:pPr>
              <w:jc w:val="center"/>
            </w:pPr>
            <w:proofErr w:type="spellStart"/>
            <w:r>
              <w:rPr>
                <w:b/>
                <w:color w:val="FFFFFF"/>
                <w:sz w:val="20"/>
              </w:rPr>
              <w:t>Descripción</w:t>
            </w:r>
            <w:proofErr w:type="spellEnd"/>
          </w:p>
        </w:tc>
        <w:tc>
          <w:tcPr>
            <w:tcW w:w="2351" w:type="dxa"/>
            <w:shd w:val="clear" w:color="auto" w:fill="2D3748"/>
          </w:tcPr>
          <w:p w14:paraId="39B3D411" w14:textId="77777777" w:rsidR="00E25BE7" w:rsidRDefault="00E66CB9">
            <w:pPr>
              <w:jc w:val="center"/>
            </w:pPr>
            <w:r>
              <w:rPr>
                <w:b/>
                <w:color w:val="FFFFFF"/>
                <w:sz w:val="20"/>
              </w:rPr>
              <w:t>Clave</w:t>
            </w:r>
          </w:p>
        </w:tc>
      </w:tr>
      <w:tr w:rsidR="00E25BE7" w14:paraId="31002DF5" w14:textId="77777777">
        <w:trPr>
          <w:jc w:val="center"/>
        </w:trPr>
        <w:tc>
          <w:tcPr>
            <w:tcW w:w="2351" w:type="dxa"/>
            <w:shd w:val="clear" w:color="auto" w:fill="F7FAFC"/>
          </w:tcPr>
          <w:p w14:paraId="72997A00" w14:textId="77777777" w:rsidR="00E25BE7" w:rsidRDefault="00E66CB9">
            <w:pPr>
              <w:jc w:val="left"/>
            </w:pPr>
            <w:r>
              <w:rPr>
                <w:sz w:val="18"/>
              </w:rPr>
              <w:t>id</w:t>
            </w:r>
          </w:p>
        </w:tc>
        <w:tc>
          <w:tcPr>
            <w:tcW w:w="2351" w:type="dxa"/>
            <w:shd w:val="clear" w:color="auto" w:fill="F7FAFC"/>
          </w:tcPr>
          <w:p w14:paraId="04EA35F5" w14:textId="77777777" w:rsidR="00E25BE7" w:rsidRDefault="00E66CB9">
            <w:pPr>
              <w:jc w:val="left"/>
            </w:pPr>
            <w:r>
              <w:rPr>
                <w:sz w:val="18"/>
              </w:rPr>
              <w:t>BIGINT</w:t>
            </w:r>
          </w:p>
        </w:tc>
        <w:tc>
          <w:tcPr>
            <w:tcW w:w="2351" w:type="dxa"/>
            <w:shd w:val="clear" w:color="auto" w:fill="F7FAFC"/>
          </w:tcPr>
          <w:p w14:paraId="2824B778" w14:textId="77777777" w:rsidR="00E25BE7" w:rsidRPr="00F70A03" w:rsidRDefault="00E66CB9">
            <w:pPr>
              <w:jc w:val="left"/>
              <w:rPr>
                <w:lang w:val="es-ES"/>
              </w:rPr>
            </w:pPr>
            <w:r w:rsidRPr="00F70A03">
              <w:rPr>
                <w:sz w:val="18"/>
                <w:lang w:val="es-ES"/>
              </w:rPr>
              <w:t>Identificador único de la entrada de horario</w:t>
            </w:r>
          </w:p>
        </w:tc>
        <w:tc>
          <w:tcPr>
            <w:tcW w:w="2351" w:type="dxa"/>
            <w:shd w:val="clear" w:color="auto" w:fill="F7FAFC"/>
          </w:tcPr>
          <w:p w14:paraId="239F4AAA" w14:textId="77777777" w:rsidR="00E25BE7" w:rsidRDefault="00E66CB9">
            <w:pPr>
              <w:jc w:val="left"/>
            </w:pPr>
            <w:r>
              <w:rPr>
                <w:sz w:val="18"/>
              </w:rPr>
              <w:t>PK</w:t>
            </w:r>
          </w:p>
        </w:tc>
      </w:tr>
      <w:tr w:rsidR="00E25BE7" w:rsidRPr="00D31A07" w14:paraId="3E6FBC9F" w14:textId="77777777">
        <w:trPr>
          <w:jc w:val="center"/>
        </w:trPr>
        <w:tc>
          <w:tcPr>
            <w:tcW w:w="2351" w:type="dxa"/>
          </w:tcPr>
          <w:p w14:paraId="6EEFCD71" w14:textId="77777777" w:rsidR="00E25BE7" w:rsidRDefault="00E66CB9">
            <w:pPr>
              <w:jc w:val="left"/>
            </w:pPr>
            <w:proofErr w:type="spellStart"/>
            <w:r>
              <w:rPr>
                <w:sz w:val="18"/>
              </w:rPr>
              <w:t>dia</w:t>
            </w:r>
            <w:proofErr w:type="spellEnd"/>
          </w:p>
        </w:tc>
        <w:tc>
          <w:tcPr>
            <w:tcW w:w="2351" w:type="dxa"/>
          </w:tcPr>
          <w:p w14:paraId="00A96629" w14:textId="77777777" w:rsidR="00E25BE7" w:rsidRDefault="00E66CB9">
            <w:pPr>
              <w:jc w:val="left"/>
            </w:pPr>
            <w:r>
              <w:rPr>
                <w:sz w:val="18"/>
              </w:rPr>
              <w:t>INT</w:t>
            </w:r>
          </w:p>
        </w:tc>
        <w:tc>
          <w:tcPr>
            <w:tcW w:w="2351" w:type="dxa"/>
          </w:tcPr>
          <w:p w14:paraId="7DC0DAFA" w14:textId="77777777" w:rsidR="00E25BE7" w:rsidRPr="00F70A03" w:rsidRDefault="00E66CB9">
            <w:pPr>
              <w:jc w:val="left"/>
              <w:rPr>
                <w:lang w:val="es-ES"/>
              </w:rPr>
            </w:pPr>
            <w:r w:rsidRPr="00F70A03">
              <w:rPr>
                <w:sz w:val="18"/>
                <w:lang w:val="es-ES"/>
              </w:rPr>
              <w:t>Día de la semana (1=</w:t>
            </w:r>
            <w:proofErr w:type="gramStart"/>
            <w:r w:rsidRPr="00F70A03">
              <w:rPr>
                <w:sz w:val="18"/>
                <w:lang w:val="es-ES"/>
              </w:rPr>
              <w:t>Lunes</w:t>
            </w:r>
            <w:proofErr w:type="gramEnd"/>
            <w:r w:rsidRPr="00F70A03">
              <w:rPr>
                <w:sz w:val="18"/>
                <w:lang w:val="es-ES"/>
              </w:rPr>
              <w:t>, 2=</w:t>
            </w:r>
            <w:proofErr w:type="gramStart"/>
            <w:r w:rsidRPr="00F70A03">
              <w:rPr>
                <w:sz w:val="18"/>
                <w:lang w:val="es-ES"/>
              </w:rPr>
              <w:t>Martes</w:t>
            </w:r>
            <w:proofErr w:type="gramEnd"/>
            <w:r w:rsidRPr="00F70A03">
              <w:rPr>
                <w:sz w:val="18"/>
                <w:lang w:val="es-ES"/>
              </w:rPr>
              <w:t>, …, 5=</w:t>
            </w:r>
            <w:proofErr w:type="gramStart"/>
            <w:r w:rsidRPr="00F70A03">
              <w:rPr>
                <w:sz w:val="18"/>
                <w:lang w:val="es-ES"/>
              </w:rPr>
              <w:t>Viernes</w:t>
            </w:r>
            <w:proofErr w:type="gramEnd"/>
            <w:r w:rsidRPr="00F70A03">
              <w:rPr>
                <w:sz w:val="18"/>
                <w:lang w:val="es-ES"/>
              </w:rPr>
              <w:t>)</w:t>
            </w:r>
          </w:p>
        </w:tc>
        <w:tc>
          <w:tcPr>
            <w:tcW w:w="2351" w:type="dxa"/>
          </w:tcPr>
          <w:p w14:paraId="6A9DAFD7" w14:textId="77777777" w:rsidR="00E25BE7" w:rsidRPr="00F70A03" w:rsidRDefault="00E25BE7">
            <w:pPr>
              <w:jc w:val="left"/>
              <w:rPr>
                <w:lang w:val="es-ES"/>
              </w:rPr>
            </w:pPr>
          </w:p>
        </w:tc>
      </w:tr>
      <w:tr w:rsidR="00E25BE7" w:rsidRPr="00D31A07" w14:paraId="148FF77B" w14:textId="77777777">
        <w:trPr>
          <w:jc w:val="center"/>
        </w:trPr>
        <w:tc>
          <w:tcPr>
            <w:tcW w:w="2351" w:type="dxa"/>
            <w:shd w:val="clear" w:color="auto" w:fill="F7FAFC"/>
          </w:tcPr>
          <w:p w14:paraId="5FA400B8" w14:textId="77777777" w:rsidR="00E25BE7" w:rsidRDefault="00E66CB9">
            <w:pPr>
              <w:jc w:val="left"/>
            </w:pPr>
            <w:r>
              <w:rPr>
                <w:sz w:val="18"/>
              </w:rPr>
              <w:t>hora</w:t>
            </w:r>
          </w:p>
        </w:tc>
        <w:tc>
          <w:tcPr>
            <w:tcW w:w="2351" w:type="dxa"/>
            <w:shd w:val="clear" w:color="auto" w:fill="F7FAFC"/>
          </w:tcPr>
          <w:p w14:paraId="31BC6E55" w14:textId="77777777" w:rsidR="00E25BE7" w:rsidRDefault="00E66CB9">
            <w:pPr>
              <w:jc w:val="left"/>
            </w:pPr>
            <w:r>
              <w:rPr>
                <w:sz w:val="18"/>
              </w:rPr>
              <w:t>INT</w:t>
            </w:r>
          </w:p>
        </w:tc>
        <w:tc>
          <w:tcPr>
            <w:tcW w:w="2351" w:type="dxa"/>
            <w:shd w:val="clear" w:color="auto" w:fill="F7FAFC"/>
          </w:tcPr>
          <w:p w14:paraId="24E18467" w14:textId="77777777" w:rsidR="00E25BE7" w:rsidRPr="00F70A03" w:rsidRDefault="00E66CB9">
            <w:pPr>
              <w:jc w:val="left"/>
              <w:rPr>
                <w:lang w:val="es-ES"/>
              </w:rPr>
            </w:pPr>
            <w:r w:rsidRPr="00F70A03">
              <w:rPr>
                <w:sz w:val="18"/>
                <w:lang w:val="es-ES"/>
              </w:rPr>
              <w:t xml:space="preserve">Franja horaria dentro del </w:t>
            </w:r>
            <w:r w:rsidRPr="00F70A03">
              <w:rPr>
                <w:sz w:val="18"/>
                <w:lang w:val="es-ES"/>
              </w:rPr>
              <w:lastRenderedPageBreak/>
              <w:t>día (1 a 7)</w:t>
            </w:r>
          </w:p>
        </w:tc>
        <w:tc>
          <w:tcPr>
            <w:tcW w:w="2351" w:type="dxa"/>
            <w:shd w:val="clear" w:color="auto" w:fill="F7FAFC"/>
          </w:tcPr>
          <w:p w14:paraId="7AA12EDE" w14:textId="77777777" w:rsidR="00E25BE7" w:rsidRPr="00F70A03" w:rsidRDefault="00E25BE7">
            <w:pPr>
              <w:jc w:val="left"/>
              <w:rPr>
                <w:lang w:val="es-ES"/>
              </w:rPr>
            </w:pPr>
          </w:p>
        </w:tc>
      </w:tr>
      <w:tr w:rsidR="00E25BE7" w:rsidRPr="00D31A07" w14:paraId="2CE008B5" w14:textId="77777777">
        <w:trPr>
          <w:jc w:val="center"/>
        </w:trPr>
        <w:tc>
          <w:tcPr>
            <w:tcW w:w="2351" w:type="dxa"/>
          </w:tcPr>
          <w:p w14:paraId="7215F4D5" w14:textId="77777777" w:rsidR="00E25BE7" w:rsidRDefault="00E66CB9">
            <w:pPr>
              <w:jc w:val="left"/>
            </w:pPr>
            <w:r>
              <w:rPr>
                <w:sz w:val="18"/>
              </w:rPr>
              <w:t>aula</w:t>
            </w:r>
          </w:p>
        </w:tc>
        <w:tc>
          <w:tcPr>
            <w:tcW w:w="2351" w:type="dxa"/>
          </w:tcPr>
          <w:p w14:paraId="4F5E96B3" w14:textId="77777777" w:rsidR="00E25BE7" w:rsidRDefault="00E66CB9">
            <w:pPr>
              <w:jc w:val="left"/>
            </w:pPr>
            <w:proofErr w:type="gramStart"/>
            <w:r>
              <w:rPr>
                <w:sz w:val="18"/>
              </w:rPr>
              <w:t>VARCHAR(</w:t>
            </w:r>
            <w:proofErr w:type="gramEnd"/>
            <w:r>
              <w:rPr>
                <w:sz w:val="18"/>
              </w:rPr>
              <w:t>255)</w:t>
            </w:r>
          </w:p>
        </w:tc>
        <w:tc>
          <w:tcPr>
            <w:tcW w:w="2351" w:type="dxa"/>
          </w:tcPr>
          <w:p w14:paraId="7AC82CA9" w14:textId="77777777" w:rsidR="00E25BE7" w:rsidRPr="00F70A03" w:rsidRDefault="00E66CB9">
            <w:pPr>
              <w:jc w:val="left"/>
              <w:rPr>
                <w:lang w:val="es-ES"/>
              </w:rPr>
            </w:pPr>
            <w:r w:rsidRPr="00F70A03">
              <w:rPr>
                <w:sz w:val="18"/>
                <w:lang w:val="es-ES"/>
              </w:rPr>
              <w:t>Aula donde se imparte la clase</w:t>
            </w:r>
          </w:p>
        </w:tc>
        <w:tc>
          <w:tcPr>
            <w:tcW w:w="2351" w:type="dxa"/>
          </w:tcPr>
          <w:p w14:paraId="6C665537" w14:textId="77777777" w:rsidR="00E25BE7" w:rsidRPr="00F70A03" w:rsidRDefault="00E25BE7">
            <w:pPr>
              <w:jc w:val="left"/>
              <w:rPr>
                <w:lang w:val="es-ES"/>
              </w:rPr>
            </w:pPr>
          </w:p>
        </w:tc>
      </w:tr>
      <w:tr w:rsidR="00E25BE7" w14:paraId="4F7EA6D3" w14:textId="77777777">
        <w:trPr>
          <w:jc w:val="center"/>
        </w:trPr>
        <w:tc>
          <w:tcPr>
            <w:tcW w:w="2351" w:type="dxa"/>
            <w:shd w:val="clear" w:color="auto" w:fill="F7FAFC"/>
          </w:tcPr>
          <w:p w14:paraId="29BAC69F" w14:textId="77777777" w:rsidR="00E25BE7" w:rsidRDefault="00E66CB9">
            <w:pPr>
              <w:jc w:val="left"/>
            </w:pPr>
            <w:proofErr w:type="spellStart"/>
            <w:r>
              <w:rPr>
                <w:sz w:val="18"/>
              </w:rPr>
              <w:t>docente_id</w:t>
            </w:r>
            <w:proofErr w:type="spellEnd"/>
          </w:p>
        </w:tc>
        <w:tc>
          <w:tcPr>
            <w:tcW w:w="2351" w:type="dxa"/>
            <w:shd w:val="clear" w:color="auto" w:fill="F7FAFC"/>
          </w:tcPr>
          <w:p w14:paraId="7D628472" w14:textId="77777777" w:rsidR="00E25BE7" w:rsidRDefault="00E66CB9">
            <w:pPr>
              <w:jc w:val="left"/>
            </w:pPr>
            <w:r>
              <w:rPr>
                <w:sz w:val="18"/>
              </w:rPr>
              <w:t>BIGINT</w:t>
            </w:r>
          </w:p>
        </w:tc>
        <w:tc>
          <w:tcPr>
            <w:tcW w:w="2351" w:type="dxa"/>
            <w:shd w:val="clear" w:color="auto" w:fill="F7FAFC"/>
          </w:tcPr>
          <w:p w14:paraId="477FFC94" w14:textId="77777777" w:rsidR="00E25BE7" w:rsidRPr="00F70A03" w:rsidRDefault="00E66CB9">
            <w:pPr>
              <w:jc w:val="left"/>
              <w:rPr>
                <w:lang w:val="es-ES"/>
              </w:rPr>
            </w:pPr>
            <w:r w:rsidRPr="00F70A03">
              <w:rPr>
                <w:sz w:val="18"/>
                <w:lang w:val="es-ES"/>
              </w:rPr>
              <w:t>Docente asignado a esta franja horaria</w:t>
            </w:r>
          </w:p>
        </w:tc>
        <w:tc>
          <w:tcPr>
            <w:tcW w:w="2351" w:type="dxa"/>
            <w:shd w:val="clear" w:color="auto" w:fill="F7FAFC"/>
          </w:tcPr>
          <w:p w14:paraId="14099AA7" w14:textId="77777777" w:rsidR="00E25BE7" w:rsidRDefault="00E66CB9">
            <w:pPr>
              <w:jc w:val="left"/>
            </w:pPr>
            <w:r>
              <w:rPr>
                <w:sz w:val="18"/>
              </w:rPr>
              <w:t>FK</w:t>
            </w:r>
          </w:p>
        </w:tc>
      </w:tr>
      <w:tr w:rsidR="00E25BE7" w14:paraId="4DD5F0E7" w14:textId="77777777">
        <w:trPr>
          <w:jc w:val="center"/>
        </w:trPr>
        <w:tc>
          <w:tcPr>
            <w:tcW w:w="2351" w:type="dxa"/>
          </w:tcPr>
          <w:p w14:paraId="48D2C24C" w14:textId="77777777" w:rsidR="00E25BE7" w:rsidRDefault="00E66CB9">
            <w:pPr>
              <w:jc w:val="left"/>
            </w:pPr>
            <w:proofErr w:type="spellStart"/>
            <w:r>
              <w:rPr>
                <w:sz w:val="18"/>
              </w:rPr>
              <w:t>asignatura_id</w:t>
            </w:r>
            <w:proofErr w:type="spellEnd"/>
          </w:p>
        </w:tc>
        <w:tc>
          <w:tcPr>
            <w:tcW w:w="2351" w:type="dxa"/>
          </w:tcPr>
          <w:p w14:paraId="5874A8B0" w14:textId="77777777" w:rsidR="00E25BE7" w:rsidRDefault="00E66CB9">
            <w:pPr>
              <w:jc w:val="left"/>
            </w:pPr>
            <w:r>
              <w:rPr>
                <w:sz w:val="18"/>
              </w:rPr>
              <w:t>BIGINT</w:t>
            </w:r>
          </w:p>
        </w:tc>
        <w:tc>
          <w:tcPr>
            <w:tcW w:w="2351" w:type="dxa"/>
          </w:tcPr>
          <w:p w14:paraId="0E7841EE" w14:textId="77777777" w:rsidR="00E25BE7" w:rsidRPr="00F70A03" w:rsidRDefault="00E66CB9">
            <w:pPr>
              <w:jc w:val="left"/>
              <w:rPr>
                <w:lang w:val="es-ES"/>
              </w:rPr>
            </w:pPr>
            <w:r w:rsidRPr="00F70A03">
              <w:rPr>
                <w:sz w:val="18"/>
                <w:lang w:val="es-ES"/>
              </w:rPr>
              <w:t>Asignatura impartida en esta franja</w:t>
            </w:r>
          </w:p>
        </w:tc>
        <w:tc>
          <w:tcPr>
            <w:tcW w:w="2351" w:type="dxa"/>
          </w:tcPr>
          <w:p w14:paraId="368600B5" w14:textId="77777777" w:rsidR="00E25BE7" w:rsidRDefault="00E66CB9">
            <w:pPr>
              <w:jc w:val="left"/>
            </w:pPr>
            <w:r>
              <w:rPr>
                <w:sz w:val="18"/>
              </w:rPr>
              <w:t>FK</w:t>
            </w:r>
          </w:p>
        </w:tc>
      </w:tr>
    </w:tbl>
    <w:p w14:paraId="23879CE5" w14:textId="77777777" w:rsidR="00E25BE7" w:rsidRPr="00F70A03" w:rsidRDefault="00E66CB9">
      <w:pPr>
        <w:spacing w:before="80" w:after="240"/>
        <w:jc w:val="center"/>
        <w:rPr>
          <w:lang w:val="es-ES"/>
        </w:rPr>
      </w:pPr>
      <w:r w:rsidRPr="00F70A03">
        <w:rPr>
          <w:i/>
          <w:sz w:val="18"/>
          <w:lang w:val="es-ES"/>
        </w:rPr>
        <w:t>Tabla 12. Diccionario de datos — Tabla horario</w:t>
      </w:r>
    </w:p>
    <w:p w14:paraId="249AC1E7" w14:textId="77777777" w:rsidR="00E25BE7" w:rsidRDefault="00E66CB9">
      <w:pPr>
        <w:spacing w:before="240"/>
      </w:pPr>
      <w:proofErr w:type="spellStart"/>
      <w:r>
        <w:rPr>
          <w:b/>
        </w:rPr>
        <w:t>Tabla</w:t>
      </w:r>
      <w:proofErr w:type="spellEnd"/>
      <w:r>
        <w:rPr>
          <w:b/>
        </w:rPr>
        <w:t xml:space="preserve"> </w:t>
      </w:r>
      <w:proofErr w:type="spellStart"/>
      <w:r>
        <w:rPr>
          <w:b/>
        </w:rPr>
        <w:t>asignatura</w:t>
      </w:r>
      <w:proofErr w:type="spellEnd"/>
      <w:r>
        <w:rPr>
          <w:b/>
        </w:rPr>
        <w:t>:</w:t>
      </w:r>
    </w:p>
    <w:tbl>
      <w:tblPr>
        <w:tblStyle w:val="Tablaconcuadrcula"/>
        <w:tblW w:w="0" w:type="auto"/>
        <w:jc w:val="center"/>
        <w:tblLook w:val="04A0" w:firstRow="1" w:lastRow="0" w:firstColumn="1" w:lastColumn="0" w:noHBand="0" w:noVBand="1"/>
      </w:tblPr>
      <w:tblGrid>
        <w:gridCol w:w="2351"/>
        <w:gridCol w:w="2351"/>
        <w:gridCol w:w="2351"/>
        <w:gridCol w:w="2351"/>
      </w:tblGrid>
      <w:tr w:rsidR="00E25BE7" w14:paraId="65693F68" w14:textId="77777777">
        <w:trPr>
          <w:jc w:val="center"/>
        </w:trPr>
        <w:tc>
          <w:tcPr>
            <w:tcW w:w="2351" w:type="dxa"/>
            <w:shd w:val="clear" w:color="auto" w:fill="2D3748"/>
          </w:tcPr>
          <w:p w14:paraId="600D840C" w14:textId="77777777" w:rsidR="00E25BE7" w:rsidRDefault="00E66CB9">
            <w:pPr>
              <w:jc w:val="center"/>
            </w:pPr>
            <w:r>
              <w:rPr>
                <w:b/>
                <w:color w:val="FFFFFF"/>
                <w:sz w:val="20"/>
              </w:rPr>
              <w:t>Campo</w:t>
            </w:r>
          </w:p>
        </w:tc>
        <w:tc>
          <w:tcPr>
            <w:tcW w:w="2351" w:type="dxa"/>
            <w:shd w:val="clear" w:color="auto" w:fill="2D3748"/>
          </w:tcPr>
          <w:p w14:paraId="018FA4FE" w14:textId="77777777" w:rsidR="00E25BE7" w:rsidRDefault="00E66CB9">
            <w:pPr>
              <w:jc w:val="center"/>
            </w:pPr>
            <w:r>
              <w:rPr>
                <w:b/>
                <w:color w:val="FFFFFF"/>
                <w:sz w:val="20"/>
              </w:rPr>
              <w:t>Tipo</w:t>
            </w:r>
          </w:p>
        </w:tc>
        <w:tc>
          <w:tcPr>
            <w:tcW w:w="2351" w:type="dxa"/>
            <w:shd w:val="clear" w:color="auto" w:fill="2D3748"/>
          </w:tcPr>
          <w:p w14:paraId="7EB95593" w14:textId="77777777" w:rsidR="00E25BE7" w:rsidRDefault="00E66CB9">
            <w:pPr>
              <w:jc w:val="center"/>
            </w:pPr>
            <w:proofErr w:type="spellStart"/>
            <w:r>
              <w:rPr>
                <w:b/>
                <w:color w:val="FFFFFF"/>
                <w:sz w:val="20"/>
              </w:rPr>
              <w:t>Descripción</w:t>
            </w:r>
            <w:proofErr w:type="spellEnd"/>
          </w:p>
        </w:tc>
        <w:tc>
          <w:tcPr>
            <w:tcW w:w="2351" w:type="dxa"/>
            <w:shd w:val="clear" w:color="auto" w:fill="2D3748"/>
          </w:tcPr>
          <w:p w14:paraId="2714D62D" w14:textId="77777777" w:rsidR="00E25BE7" w:rsidRDefault="00E66CB9">
            <w:pPr>
              <w:jc w:val="center"/>
            </w:pPr>
            <w:r>
              <w:rPr>
                <w:b/>
                <w:color w:val="FFFFFF"/>
                <w:sz w:val="20"/>
              </w:rPr>
              <w:t>Clave</w:t>
            </w:r>
          </w:p>
        </w:tc>
      </w:tr>
      <w:tr w:rsidR="00E25BE7" w14:paraId="665C8BF5" w14:textId="77777777">
        <w:trPr>
          <w:jc w:val="center"/>
        </w:trPr>
        <w:tc>
          <w:tcPr>
            <w:tcW w:w="2351" w:type="dxa"/>
            <w:shd w:val="clear" w:color="auto" w:fill="F7FAFC"/>
          </w:tcPr>
          <w:p w14:paraId="11B2686D" w14:textId="77777777" w:rsidR="00E25BE7" w:rsidRDefault="00E66CB9">
            <w:pPr>
              <w:jc w:val="left"/>
            </w:pPr>
            <w:r>
              <w:rPr>
                <w:sz w:val="18"/>
              </w:rPr>
              <w:t>id</w:t>
            </w:r>
          </w:p>
        </w:tc>
        <w:tc>
          <w:tcPr>
            <w:tcW w:w="2351" w:type="dxa"/>
            <w:shd w:val="clear" w:color="auto" w:fill="F7FAFC"/>
          </w:tcPr>
          <w:p w14:paraId="045CE9CE" w14:textId="77777777" w:rsidR="00E25BE7" w:rsidRDefault="00E66CB9">
            <w:pPr>
              <w:jc w:val="left"/>
            </w:pPr>
            <w:r>
              <w:rPr>
                <w:sz w:val="18"/>
              </w:rPr>
              <w:t>BIGINT</w:t>
            </w:r>
          </w:p>
        </w:tc>
        <w:tc>
          <w:tcPr>
            <w:tcW w:w="2351" w:type="dxa"/>
            <w:shd w:val="clear" w:color="auto" w:fill="F7FAFC"/>
          </w:tcPr>
          <w:p w14:paraId="7B822CE5" w14:textId="77777777" w:rsidR="00E25BE7" w:rsidRPr="00F70A03" w:rsidRDefault="00E66CB9">
            <w:pPr>
              <w:jc w:val="left"/>
              <w:rPr>
                <w:lang w:val="es-ES"/>
              </w:rPr>
            </w:pPr>
            <w:r w:rsidRPr="00F70A03">
              <w:rPr>
                <w:sz w:val="18"/>
                <w:lang w:val="es-ES"/>
              </w:rPr>
              <w:t>Identificador único de la asignatura</w:t>
            </w:r>
          </w:p>
        </w:tc>
        <w:tc>
          <w:tcPr>
            <w:tcW w:w="2351" w:type="dxa"/>
            <w:shd w:val="clear" w:color="auto" w:fill="F7FAFC"/>
          </w:tcPr>
          <w:p w14:paraId="4C013BB6" w14:textId="77777777" w:rsidR="00E25BE7" w:rsidRDefault="00E66CB9">
            <w:pPr>
              <w:jc w:val="left"/>
            </w:pPr>
            <w:r>
              <w:rPr>
                <w:sz w:val="18"/>
              </w:rPr>
              <w:t>PK</w:t>
            </w:r>
          </w:p>
        </w:tc>
      </w:tr>
      <w:tr w:rsidR="00E25BE7" w:rsidRPr="00D31A07" w14:paraId="2993C5A4" w14:textId="77777777">
        <w:trPr>
          <w:jc w:val="center"/>
        </w:trPr>
        <w:tc>
          <w:tcPr>
            <w:tcW w:w="2351" w:type="dxa"/>
          </w:tcPr>
          <w:p w14:paraId="077223DA" w14:textId="77777777" w:rsidR="00E25BE7" w:rsidRDefault="00E66CB9">
            <w:pPr>
              <w:jc w:val="left"/>
            </w:pPr>
            <w:proofErr w:type="spellStart"/>
            <w:r>
              <w:rPr>
                <w:sz w:val="18"/>
              </w:rPr>
              <w:t>nombre</w:t>
            </w:r>
            <w:proofErr w:type="spellEnd"/>
          </w:p>
        </w:tc>
        <w:tc>
          <w:tcPr>
            <w:tcW w:w="2351" w:type="dxa"/>
          </w:tcPr>
          <w:p w14:paraId="40D6209C" w14:textId="77777777" w:rsidR="00E25BE7" w:rsidRDefault="00E66CB9">
            <w:pPr>
              <w:jc w:val="left"/>
            </w:pPr>
            <w:proofErr w:type="gramStart"/>
            <w:r>
              <w:rPr>
                <w:sz w:val="18"/>
              </w:rPr>
              <w:t>VARCHAR(</w:t>
            </w:r>
            <w:proofErr w:type="gramEnd"/>
            <w:r>
              <w:rPr>
                <w:sz w:val="18"/>
              </w:rPr>
              <w:t>255)</w:t>
            </w:r>
          </w:p>
        </w:tc>
        <w:tc>
          <w:tcPr>
            <w:tcW w:w="2351" w:type="dxa"/>
          </w:tcPr>
          <w:p w14:paraId="71ADE646" w14:textId="77777777" w:rsidR="00E25BE7" w:rsidRPr="00F70A03" w:rsidRDefault="00E66CB9">
            <w:pPr>
              <w:jc w:val="left"/>
              <w:rPr>
                <w:lang w:val="es-ES"/>
              </w:rPr>
            </w:pPr>
            <w:r w:rsidRPr="00F70A03">
              <w:rPr>
                <w:sz w:val="18"/>
                <w:lang w:val="es-ES"/>
              </w:rPr>
              <w:t>Nombre completo de la asignatura</w:t>
            </w:r>
          </w:p>
        </w:tc>
        <w:tc>
          <w:tcPr>
            <w:tcW w:w="2351" w:type="dxa"/>
          </w:tcPr>
          <w:p w14:paraId="3767F0F5" w14:textId="77777777" w:rsidR="00E25BE7" w:rsidRPr="00F70A03" w:rsidRDefault="00E25BE7">
            <w:pPr>
              <w:jc w:val="left"/>
              <w:rPr>
                <w:lang w:val="es-ES"/>
              </w:rPr>
            </w:pPr>
          </w:p>
        </w:tc>
      </w:tr>
      <w:tr w:rsidR="00E25BE7" w:rsidRPr="00D31A07" w14:paraId="6124D70F" w14:textId="77777777">
        <w:trPr>
          <w:jc w:val="center"/>
        </w:trPr>
        <w:tc>
          <w:tcPr>
            <w:tcW w:w="2351" w:type="dxa"/>
            <w:shd w:val="clear" w:color="auto" w:fill="F7FAFC"/>
          </w:tcPr>
          <w:p w14:paraId="2511E7DE" w14:textId="77777777" w:rsidR="00E25BE7" w:rsidRDefault="00E66CB9">
            <w:pPr>
              <w:jc w:val="left"/>
            </w:pPr>
            <w:proofErr w:type="spellStart"/>
            <w:r>
              <w:rPr>
                <w:sz w:val="18"/>
              </w:rPr>
              <w:t>siglas</w:t>
            </w:r>
            <w:proofErr w:type="spellEnd"/>
          </w:p>
        </w:tc>
        <w:tc>
          <w:tcPr>
            <w:tcW w:w="2351" w:type="dxa"/>
            <w:shd w:val="clear" w:color="auto" w:fill="F7FAFC"/>
          </w:tcPr>
          <w:p w14:paraId="3AF8E778" w14:textId="77777777" w:rsidR="00E25BE7" w:rsidRDefault="00E66CB9">
            <w:pPr>
              <w:jc w:val="left"/>
            </w:pPr>
            <w:proofErr w:type="gramStart"/>
            <w:r>
              <w:rPr>
                <w:sz w:val="18"/>
              </w:rPr>
              <w:t>VARCHAR(</w:t>
            </w:r>
            <w:proofErr w:type="gramEnd"/>
            <w:r>
              <w:rPr>
                <w:sz w:val="18"/>
              </w:rPr>
              <w:t>255)</w:t>
            </w:r>
          </w:p>
        </w:tc>
        <w:tc>
          <w:tcPr>
            <w:tcW w:w="2351" w:type="dxa"/>
            <w:shd w:val="clear" w:color="auto" w:fill="F7FAFC"/>
          </w:tcPr>
          <w:p w14:paraId="79D4CCCB" w14:textId="77777777" w:rsidR="00E25BE7" w:rsidRPr="00F70A03" w:rsidRDefault="00E66CB9">
            <w:pPr>
              <w:jc w:val="left"/>
              <w:rPr>
                <w:lang w:val="es-ES"/>
              </w:rPr>
            </w:pPr>
            <w:r w:rsidRPr="00F70A03">
              <w:rPr>
                <w:sz w:val="18"/>
                <w:lang w:val="es-ES"/>
              </w:rPr>
              <w:t>Siglas de la asignatura (ej.: DWES, DIW)</w:t>
            </w:r>
          </w:p>
        </w:tc>
        <w:tc>
          <w:tcPr>
            <w:tcW w:w="2351" w:type="dxa"/>
            <w:shd w:val="clear" w:color="auto" w:fill="F7FAFC"/>
          </w:tcPr>
          <w:p w14:paraId="73C17EA8" w14:textId="77777777" w:rsidR="00E25BE7" w:rsidRPr="00F70A03" w:rsidRDefault="00E25BE7">
            <w:pPr>
              <w:jc w:val="left"/>
              <w:rPr>
                <w:lang w:val="es-ES"/>
              </w:rPr>
            </w:pPr>
          </w:p>
        </w:tc>
      </w:tr>
      <w:tr w:rsidR="00E25BE7" w:rsidRPr="00D31A07" w14:paraId="2E67C61A" w14:textId="77777777">
        <w:trPr>
          <w:jc w:val="center"/>
        </w:trPr>
        <w:tc>
          <w:tcPr>
            <w:tcW w:w="2351" w:type="dxa"/>
          </w:tcPr>
          <w:p w14:paraId="5D5B472B" w14:textId="77777777" w:rsidR="00E25BE7" w:rsidRDefault="00E66CB9">
            <w:pPr>
              <w:jc w:val="left"/>
            </w:pPr>
            <w:proofErr w:type="spellStart"/>
            <w:r>
              <w:rPr>
                <w:sz w:val="18"/>
              </w:rPr>
              <w:t>curso</w:t>
            </w:r>
            <w:proofErr w:type="spellEnd"/>
          </w:p>
        </w:tc>
        <w:tc>
          <w:tcPr>
            <w:tcW w:w="2351" w:type="dxa"/>
          </w:tcPr>
          <w:p w14:paraId="11C62BF8" w14:textId="77777777" w:rsidR="00E25BE7" w:rsidRDefault="00E66CB9">
            <w:pPr>
              <w:jc w:val="left"/>
            </w:pPr>
            <w:r>
              <w:rPr>
                <w:sz w:val="18"/>
              </w:rPr>
              <w:t>INT</w:t>
            </w:r>
          </w:p>
        </w:tc>
        <w:tc>
          <w:tcPr>
            <w:tcW w:w="2351" w:type="dxa"/>
          </w:tcPr>
          <w:p w14:paraId="7A91796B" w14:textId="77777777" w:rsidR="00E25BE7" w:rsidRPr="00F70A03" w:rsidRDefault="00E66CB9">
            <w:pPr>
              <w:jc w:val="left"/>
              <w:rPr>
                <w:lang w:val="es-ES"/>
              </w:rPr>
            </w:pPr>
            <w:r w:rsidRPr="00F70A03">
              <w:rPr>
                <w:sz w:val="18"/>
                <w:lang w:val="es-ES"/>
              </w:rPr>
              <w:t>Curso al que pertenece la asignatura (1 o 2)</w:t>
            </w:r>
          </w:p>
        </w:tc>
        <w:tc>
          <w:tcPr>
            <w:tcW w:w="2351" w:type="dxa"/>
          </w:tcPr>
          <w:p w14:paraId="39EC0425" w14:textId="77777777" w:rsidR="00E25BE7" w:rsidRPr="00F70A03" w:rsidRDefault="00E25BE7">
            <w:pPr>
              <w:jc w:val="left"/>
              <w:rPr>
                <w:lang w:val="es-ES"/>
              </w:rPr>
            </w:pPr>
          </w:p>
        </w:tc>
      </w:tr>
      <w:tr w:rsidR="00E25BE7" w14:paraId="27BE149D" w14:textId="77777777">
        <w:trPr>
          <w:jc w:val="center"/>
        </w:trPr>
        <w:tc>
          <w:tcPr>
            <w:tcW w:w="2351" w:type="dxa"/>
            <w:shd w:val="clear" w:color="auto" w:fill="F7FAFC"/>
          </w:tcPr>
          <w:p w14:paraId="5E2791EF" w14:textId="77777777" w:rsidR="00E25BE7" w:rsidRDefault="00E66CB9">
            <w:pPr>
              <w:jc w:val="left"/>
            </w:pPr>
            <w:proofErr w:type="spellStart"/>
            <w:r>
              <w:rPr>
                <w:sz w:val="18"/>
              </w:rPr>
              <w:t>ciclo_id</w:t>
            </w:r>
            <w:proofErr w:type="spellEnd"/>
          </w:p>
        </w:tc>
        <w:tc>
          <w:tcPr>
            <w:tcW w:w="2351" w:type="dxa"/>
            <w:shd w:val="clear" w:color="auto" w:fill="F7FAFC"/>
          </w:tcPr>
          <w:p w14:paraId="2F166A66" w14:textId="77777777" w:rsidR="00E25BE7" w:rsidRDefault="00E66CB9">
            <w:pPr>
              <w:jc w:val="left"/>
            </w:pPr>
            <w:r>
              <w:rPr>
                <w:sz w:val="18"/>
              </w:rPr>
              <w:t>BIGINT</w:t>
            </w:r>
          </w:p>
        </w:tc>
        <w:tc>
          <w:tcPr>
            <w:tcW w:w="2351" w:type="dxa"/>
            <w:shd w:val="clear" w:color="auto" w:fill="F7FAFC"/>
          </w:tcPr>
          <w:p w14:paraId="09FC861A" w14:textId="77777777" w:rsidR="00E25BE7" w:rsidRPr="00F70A03" w:rsidRDefault="00E66CB9">
            <w:pPr>
              <w:jc w:val="left"/>
              <w:rPr>
                <w:lang w:val="es-ES"/>
              </w:rPr>
            </w:pPr>
            <w:r w:rsidRPr="00F70A03">
              <w:rPr>
                <w:sz w:val="18"/>
                <w:lang w:val="es-ES"/>
              </w:rPr>
              <w:t>Ciclo formativo al que pertenece la asignatura</w:t>
            </w:r>
          </w:p>
        </w:tc>
        <w:tc>
          <w:tcPr>
            <w:tcW w:w="2351" w:type="dxa"/>
            <w:shd w:val="clear" w:color="auto" w:fill="F7FAFC"/>
          </w:tcPr>
          <w:p w14:paraId="37B14C04" w14:textId="77777777" w:rsidR="00E25BE7" w:rsidRDefault="00E66CB9">
            <w:pPr>
              <w:jc w:val="left"/>
            </w:pPr>
            <w:r>
              <w:rPr>
                <w:sz w:val="18"/>
              </w:rPr>
              <w:t>FK</w:t>
            </w:r>
          </w:p>
        </w:tc>
      </w:tr>
    </w:tbl>
    <w:p w14:paraId="422998BC" w14:textId="77777777" w:rsidR="00E25BE7" w:rsidRPr="00F70A03" w:rsidRDefault="00E66CB9">
      <w:pPr>
        <w:spacing w:before="80" w:after="240"/>
        <w:jc w:val="center"/>
        <w:rPr>
          <w:lang w:val="es-ES"/>
        </w:rPr>
      </w:pPr>
      <w:r w:rsidRPr="00F70A03">
        <w:rPr>
          <w:i/>
          <w:sz w:val="18"/>
          <w:lang w:val="es-ES"/>
        </w:rPr>
        <w:t>Tabla 13. Diccionario de datos — Tabla asignatura</w:t>
      </w:r>
    </w:p>
    <w:p w14:paraId="50D54BFF" w14:textId="77777777" w:rsidR="00E25BE7" w:rsidRDefault="00E66CB9">
      <w:pPr>
        <w:spacing w:before="240"/>
      </w:pPr>
      <w:proofErr w:type="spellStart"/>
      <w:r>
        <w:rPr>
          <w:b/>
        </w:rPr>
        <w:t>Tabla</w:t>
      </w:r>
      <w:proofErr w:type="spellEnd"/>
      <w:r>
        <w:rPr>
          <w:b/>
        </w:rPr>
        <w:t xml:space="preserve"> </w:t>
      </w:r>
      <w:proofErr w:type="spellStart"/>
      <w:r>
        <w:rPr>
          <w:b/>
        </w:rPr>
        <w:t>ciclo</w:t>
      </w:r>
      <w:proofErr w:type="spellEnd"/>
      <w:r>
        <w:rPr>
          <w:b/>
        </w:rPr>
        <w:t>:</w:t>
      </w:r>
    </w:p>
    <w:tbl>
      <w:tblPr>
        <w:tblStyle w:val="Tablaconcuadrcula"/>
        <w:tblW w:w="0" w:type="auto"/>
        <w:jc w:val="center"/>
        <w:tblLook w:val="04A0" w:firstRow="1" w:lastRow="0" w:firstColumn="1" w:lastColumn="0" w:noHBand="0" w:noVBand="1"/>
      </w:tblPr>
      <w:tblGrid>
        <w:gridCol w:w="2351"/>
        <w:gridCol w:w="2351"/>
        <w:gridCol w:w="2351"/>
        <w:gridCol w:w="2351"/>
      </w:tblGrid>
      <w:tr w:rsidR="00E25BE7" w14:paraId="3D1B68F8" w14:textId="77777777">
        <w:trPr>
          <w:jc w:val="center"/>
        </w:trPr>
        <w:tc>
          <w:tcPr>
            <w:tcW w:w="2351" w:type="dxa"/>
            <w:shd w:val="clear" w:color="auto" w:fill="2D3748"/>
          </w:tcPr>
          <w:p w14:paraId="21D15E77" w14:textId="77777777" w:rsidR="00E25BE7" w:rsidRDefault="00E66CB9">
            <w:pPr>
              <w:jc w:val="center"/>
            </w:pPr>
            <w:r>
              <w:rPr>
                <w:b/>
                <w:color w:val="FFFFFF"/>
                <w:sz w:val="20"/>
              </w:rPr>
              <w:t>Campo</w:t>
            </w:r>
          </w:p>
        </w:tc>
        <w:tc>
          <w:tcPr>
            <w:tcW w:w="2351" w:type="dxa"/>
            <w:shd w:val="clear" w:color="auto" w:fill="2D3748"/>
          </w:tcPr>
          <w:p w14:paraId="7821B320" w14:textId="77777777" w:rsidR="00E25BE7" w:rsidRDefault="00E66CB9">
            <w:pPr>
              <w:jc w:val="center"/>
            </w:pPr>
            <w:r>
              <w:rPr>
                <w:b/>
                <w:color w:val="FFFFFF"/>
                <w:sz w:val="20"/>
              </w:rPr>
              <w:t>Tipo</w:t>
            </w:r>
          </w:p>
        </w:tc>
        <w:tc>
          <w:tcPr>
            <w:tcW w:w="2351" w:type="dxa"/>
            <w:shd w:val="clear" w:color="auto" w:fill="2D3748"/>
          </w:tcPr>
          <w:p w14:paraId="3FE1BFCC" w14:textId="77777777" w:rsidR="00E25BE7" w:rsidRDefault="00E66CB9">
            <w:pPr>
              <w:jc w:val="center"/>
            </w:pPr>
            <w:proofErr w:type="spellStart"/>
            <w:r>
              <w:rPr>
                <w:b/>
                <w:color w:val="FFFFFF"/>
                <w:sz w:val="20"/>
              </w:rPr>
              <w:t>Descripción</w:t>
            </w:r>
            <w:proofErr w:type="spellEnd"/>
          </w:p>
        </w:tc>
        <w:tc>
          <w:tcPr>
            <w:tcW w:w="2351" w:type="dxa"/>
            <w:shd w:val="clear" w:color="auto" w:fill="2D3748"/>
          </w:tcPr>
          <w:p w14:paraId="5287C19C" w14:textId="77777777" w:rsidR="00E25BE7" w:rsidRDefault="00E66CB9">
            <w:pPr>
              <w:jc w:val="center"/>
            </w:pPr>
            <w:r>
              <w:rPr>
                <w:b/>
                <w:color w:val="FFFFFF"/>
                <w:sz w:val="20"/>
              </w:rPr>
              <w:t>Clave</w:t>
            </w:r>
          </w:p>
        </w:tc>
      </w:tr>
      <w:tr w:rsidR="00E25BE7" w14:paraId="270D127C" w14:textId="77777777">
        <w:trPr>
          <w:jc w:val="center"/>
        </w:trPr>
        <w:tc>
          <w:tcPr>
            <w:tcW w:w="2351" w:type="dxa"/>
            <w:shd w:val="clear" w:color="auto" w:fill="F7FAFC"/>
          </w:tcPr>
          <w:p w14:paraId="5F96D021" w14:textId="77777777" w:rsidR="00E25BE7" w:rsidRDefault="00E66CB9">
            <w:pPr>
              <w:jc w:val="left"/>
            </w:pPr>
            <w:r>
              <w:rPr>
                <w:sz w:val="18"/>
              </w:rPr>
              <w:t>id</w:t>
            </w:r>
          </w:p>
        </w:tc>
        <w:tc>
          <w:tcPr>
            <w:tcW w:w="2351" w:type="dxa"/>
            <w:shd w:val="clear" w:color="auto" w:fill="F7FAFC"/>
          </w:tcPr>
          <w:p w14:paraId="37BB5A41" w14:textId="77777777" w:rsidR="00E25BE7" w:rsidRDefault="00E66CB9">
            <w:pPr>
              <w:jc w:val="left"/>
            </w:pPr>
            <w:r>
              <w:rPr>
                <w:sz w:val="18"/>
              </w:rPr>
              <w:t>BIGINT</w:t>
            </w:r>
          </w:p>
        </w:tc>
        <w:tc>
          <w:tcPr>
            <w:tcW w:w="2351" w:type="dxa"/>
            <w:shd w:val="clear" w:color="auto" w:fill="F7FAFC"/>
          </w:tcPr>
          <w:p w14:paraId="29824868" w14:textId="77777777" w:rsidR="00E25BE7" w:rsidRPr="00F70A03" w:rsidRDefault="00E66CB9">
            <w:pPr>
              <w:jc w:val="left"/>
              <w:rPr>
                <w:lang w:val="es-ES"/>
              </w:rPr>
            </w:pPr>
            <w:r w:rsidRPr="00F70A03">
              <w:rPr>
                <w:sz w:val="18"/>
                <w:lang w:val="es-ES"/>
              </w:rPr>
              <w:t>Identificador único del ciclo formativo</w:t>
            </w:r>
          </w:p>
        </w:tc>
        <w:tc>
          <w:tcPr>
            <w:tcW w:w="2351" w:type="dxa"/>
            <w:shd w:val="clear" w:color="auto" w:fill="F7FAFC"/>
          </w:tcPr>
          <w:p w14:paraId="06207AA0" w14:textId="77777777" w:rsidR="00E25BE7" w:rsidRDefault="00E66CB9">
            <w:pPr>
              <w:jc w:val="left"/>
            </w:pPr>
            <w:r>
              <w:rPr>
                <w:sz w:val="18"/>
              </w:rPr>
              <w:t>PK</w:t>
            </w:r>
          </w:p>
        </w:tc>
      </w:tr>
      <w:tr w:rsidR="00E25BE7" w:rsidRPr="00D31A07" w14:paraId="296F8B00" w14:textId="77777777">
        <w:trPr>
          <w:jc w:val="center"/>
        </w:trPr>
        <w:tc>
          <w:tcPr>
            <w:tcW w:w="2351" w:type="dxa"/>
          </w:tcPr>
          <w:p w14:paraId="3B8AE807" w14:textId="77777777" w:rsidR="00E25BE7" w:rsidRDefault="00E66CB9">
            <w:pPr>
              <w:jc w:val="left"/>
            </w:pPr>
            <w:proofErr w:type="spellStart"/>
            <w:r>
              <w:rPr>
                <w:sz w:val="18"/>
              </w:rPr>
              <w:t>nombre</w:t>
            </w:r>
            <w:proofErr w:type="spellEnd"/>
          </w:p>
        </w:tc>
        <w:tc>
          <w:tcPr>
            <w:tcW w:w="2351" w:type="dxa"/>
          </w:tcPr>
          <w:p w14:paraId="5AF42B3C" w14:textId="77777777" w:rsidR="00E25BE7" w:rsidRDefault="00E66CB9">
            <w:pPr>
              <w:jc w:val="left"/>
            </w:pPr>
            <w:proofErr w:type="gramStart"/>
            <w:r>
              <w:rPr>
                <w:sz w:val="18"/>
              </w:rPr>
              <w:t>VARCHAR(</w:t>
            </w:r>
            <w:proofErr w:type="gramEnd"/>
            <w:r>
              <w:rPr>
                <w:sz w:val="18"/>
              </w:rPr>
              <w:t>255)</w:t>
            </w:r>
          </w:p>
        </w:tc>
        <w:tc>
          <w:tcPr>
            <w:tcW w:w="2351" w:type="dxa"/>
          </w:tcPr>
          <w:p w14:paraId="642B7CB4" w14:textId="77777777" w:rsidR="00E25BE7" w:rsidRPr="00F70A03" w:rsidRDefault="00E66CB9">
            <w:pPr>
              <w:jc w:val="left"/>
              <w:rPr>
                <w:lang w:val="es-ES"/>
              </w:rPr>
            </w:pPr>
            <w:r w:rsidRPr="00F70A03">
              <w:rPr>
                <w:sz w:val="18"/>
                <w:lang w:val="es-ES"/>
              </w:rPr>
              <w:t>Nombre del ciclo (ej.: DAW, DAM, ASIR)</w:t>
            </w:r>
          </w:p>
        </w:tc>
        <w:tc>
          <w:tcPr>
            <w:tcW w:w="2351" w:type="dxa"/>
          </w:tcPr>
          <w:p w14:paraId="735BF269" w14:textId="77777777" w:rsidR="00E25BE7" w:rsidRPr="00F70A03" w:rsidRDefault="00E25BE7">
            <w:pPr>
              <w:jc w:val="left"/>
              <w:rPr>
                <w:lang w:val="es-ES"/>
              </w:rPr>
            </w:pPr>
          </w:p>
        </w:tc>
      </w:tr>
      <w:tr w:rsidR="00E25BE7" w:rsidRPr="00D31A07" w14:paraId="34D77B28" w14:textId="77777777">
        <w:trPr>
          <w:jc w:val="center"/>
        </w:trPr>
        <w:tc>
          <w:tcPr>
            <w:tcW w:w="2351" w:type="dxa"/>
            <w:shd w:val="clear" w:color="auto" w:fill="F7FAFC"/>
          </w:tcPr>
          <w:p w14:paraId="3734455C" w14:textId="77777777" w:rsidR="00E25BE7" w:rsidRDefault="00E66CB9">
            <w:pPr>
              <w:jc w:val="left"/>
            </w:pPr>
            <w:r>
              <w:rPr>
                <w:sz w:val="18"/>
              </w:rPr>
              <w:t>familia</w:t>
            </w:r>
          </w:p>
        </w:tc>
        <w:tc>
          <w:tcPr>
            <w:tcW w:w="2351" w:type="dxa"/>
            <w:shd w:val="clear" w:color="auto" w:fill="F7FAFC"/>
          </w:tcPr>
          <w:p w14:paraId="6B55A366" w14:textId="77777777" w:rsidR="00E25BE7" w:rsidRDefault="00E66CB9">
            <w:pPr>
              <w:jc w:val="left"/>
            </w:pPr>
            <w:proofErr w:type="gramStart"/>
            <w:r>
              <w:rPr>
                <w:sz w:val="18"/>
              </w:rPr>
              <w:t>VARCHAR(</w:t>
            </w:r>
            <w:proofErr w:type="gramEnd"/>
            <w:r>
              <w:rPr>
                <w:sz w:val="18"/>
              </w:rPr>
              <w:t>255)</w:t>
            </w:r>
          </w:p>
        </w:tc>
        <w:tc>
          <w:tcPr>
            <w:tcW w:w="2351" w:type="dxa"/>
            <w:shd w:val="clear" w:color="auto" w:fill="F7FAFC"/>
          </w:tcPr>
          <w:p w14:paraId="4F6A7D1C" w14:textId="77777777" w:rsidR="00E25BE7" w:rsidRPr="00F70A03" w:rsidRDefault="00E66CB9">
            <w:pPr>
              <w:jc w:val="left"/>
              <w:rPr>
                <w:lang w:val="es-ES"/>
              </w:rPr>
            </w:pPr>
            <w:r w:rsidRPr="00F70A03">
              <w:rPr>
                <w:sz w:val="18"/>
                <w:lang w:val="es-ES"/>
              </w:rPr>
              <w:t>Familia profesional a la que pertenece</w:t>
            </w:r>
          </w:p>
        </w:tc>
        <w:tc>
          <w:tcPr>
            <w:tcW w:w="2351" w:type="dxa"/>
            <w:shd w:val="clear" w:color="auto" w:fill="F7FAFC"/>
          </w:tcPr>
          <w:p w14:paraId="434E7B28" w14:textId="77777777" w:rsidR="00E25BE7" w:rsidRPr="00F70A03" w:rsidRDefault="00E25BE7">
            <w:pPr>
              <w:jc w:val="left"/>
              <w:rPr>
                <w:lang w:val="es-ES"/>
              </w:rPr>
            </w:pPr>
          </w:p>
        </w:tc>
      </w:tr>
      <w:tr w:rsidR="00E25BE7" w:rsidRPr="00D31A07" w14:paraId="18C37235" w14:textId="77777777">
        <w:trPr>
          <w:jc w:val="center"/>
        </w:trPr>
        <w:tc>
          <w:tcPr>
            <w:tcW w:w="2351" w:type="dxa"/>
          </w:tcPr>
          <w:p w14:paraId="499C8E43" w14:textId="77777777" w:rsidR="00E25BE7" w:rsidRDefault="00E66CB9">
            <w:pPr>
              <w:jc w:val="left"/>
            </w:pPr>
            <w:proofErr w:type="spellStart"/>
            <w:r>
              <w:rPr>
                <w:sz w:val="18"/>
              </w:rPr>
              <w:t>codigo</w:t>
            </w:r>
            <w:proofErr w:type="spellEnd"/>
          </w:p>
        </w:tc>
        <w:tc>
          <w:tcPr>
            <w:tcW w:w="2351" w:type="dxa"/>
          </w:tcPr>
          <w:p w14:paraId="160A8D4A" w14:textId="77777777" w:rsidR="00E25BE7" w:rsidRDefault="00E66CB9">
            <w:pPr>
              <w:jc w:val="left"/>
            </w:pPr>
            <w:proofErr w:type="gramStart"/>
            <w:r>
              <w:rPr>
                <w:sz w:val="18"/>
              </w:rPr>
              <w:t>VARCHAR(</w:t>
            </w:r>
            <w:proofErr w:type="gramEnd"/>
            <w:r>
              <w:rPr>
                <w:sz w:val="18"/>
              </w:rPr>
              <w:t>255)</w:t>
            </w:r>
          </w:p>
        </w:tc>
        <w:tc>
          <w:tcPr>
            <w:tcW w:w="2351" w:type="dxa"/>
          </w:tcPr>
          <w:p w14:paraId="2DDB0768" w14:textId="77777777" w:rsidR="00E25BE7" w:rsidRPr="00F70A03" w:rsidRDefault="00E66CB9">
            <w:pPr>
              <w:jc w:val="left"/>
              <w:rPr>
                <w:lang w:val="es-ES"/>
              </w:rPr>
            </w:pPr>
            <w:r w:rsidRPr="00F70A03">
              <w:rPr>
                <w:sz w:val="18"/>
                <w:lang w:val="es-ES"/>
              </w:rPr>
              <w:t>Código oficial del ciclo formativo</w:t>
            </w:r>
          </w:p>
        </w:tc>
        <w:tc>
          <w:tcPr>
            <w:tcW w:w="2351" w:type="dxa"/>
          </w:tcPr>
          <w:p w14:paraId="46B7EB1C" w14:textId="77777777" w:rsidR="00E25BE7" w:rsidRPr="00F70A03" w:rsidRDefault="00E25BE7">
            <w:pPr>
              <w:jc w:val="left"/>
              <w:rPr>
                <w:lang w:val="es-ES"/>
              </w:rPr>
            </w:pPr>
          </w:p>
        </w:tc>
      </w:tr>
      <w:tr w:rsidR="00E25BE7" w:rsidRPr="00D31A07" w14:paraId="723F51CC" w14:textId="77777777">
        <w:trPr>
          <w:jc w:val="center"/>
        </w:trPr>
        <w:tc>
          <w:tcPr>
            <w:tcW w:w="2351" w:type="dxa"/>
            <w:shd w:val="clear" w:color="auto" w:fill="F7FAFC"/>
          </w:tcPr>
          <w:p w14:paraId="1D011759" w14:textId="77777777" w:rsidR="00E25BE7" w:rsidRDefault="00E66CB9">
            <w:pPr>
              <w:jc w:val="left"/>
            </w:pPr>
            <w:proofErr w:type="spellStart"/>
            <w:r>
              <w:rPr>
                <w:sz w:val="18"/>
              </w:rPr>
              <w:lastRenderedPageBreak/>
              <w:t>turno</w:t>
            </w:r>
            <w:proofErr w:type="spellEnd"/>
          </w:p>
        </w:tc>
        <w:tc>
          <w:tcPr>
            <w:tcW w:w="2351" w:type="dxa"/>
            <w:shd w:val="clear" w:color="auto" w:fill="F7FAFC"/>
          </w:tcPr>
          <w:p w14:paraId="4DE97EBC" w14:textId="77777777" w:rsidR="00E25BE7" w:rsidRDefault="00E66CB9">
            <w:pPr>
              <w:jc w:val="left"/>
            </w:pPr>
            <w:proofErr w:type="gramStart"/>
            <w:r>
              <w:rPr>
                <w:sz w:val="18"/>
              </w:rPr>
              <w:t>VARCHAR(</w:t>
            </w:r>
            <w:proofErr w:type="gramEnd"/>
            <w:r>
              <w:rPr>
                <w:sz w:val="18"/>
              </w:rPr>
              <w:t>255)</w:t>
            </w:r>
          </w:p>
        </w:tc>
        <w:tc>
          <w:tcPr>
            <w:tcW w:w="2351" w:type="dxa"/>
            <w:shd w:val="clear" w:color="auto" w:fill="F7FAFC"/>
          </w:tcPr>
          <w:p w14:paraId="11AFBE21" w14:textId="77777777" w:rsidR="00E25BE7" w:rsidRPr="00F70A03" w:rsidRDefault="00E66CB9">
            <w:pPr>
              <w:jc w:val="left"/>
              <w:rPr>
                <w:lang w:val="es-ES"/>
              </w:rPr>
            </w:pPr>
            <w:r w:rsidRPr="00F70A03">
              <w:rPr>
                <w:sz w:val="18"/>
                <w:lang w:val="es-ES"/>
              </w:rPr>
              <w:t>Turno de impartición (Diurno, Vespertino)</w:t>
            </w:r>
          </w:p>
        </w:tc>
        <w:tc>
          <w:tcPr>
            <w:tcW w:w="2351" w:type="dxa"/>
            <w:shd w:val="clear" w:color="auto" w:fill="F7FAFC"/>
          </w:tcPr>
          <w:p w14:paraId="1E1DA493" w14:textId="77777777" w:rsidR="00E25BE7" w:rsidRPr="00F70A03" w:rsidRDefault="00E25BE7">
            <w:pPr>
              <w:jc w:val="left"/>
              <w:rPr>
                <w:lang w:val="es-ES"/>
              </w:rPr>
            </w:pPr>
          </w:p>
        </w:tc>
      </w:tr>
    </w:tbl>
    <w:p w14:paraId="0231FA5F" w14:textId="77777777" w:rsidR="00E25BE7" w:rsidRPr="00F70A03" w:rsidRDefault="00E66CB9">
      <w:pPr>
        <w:spacing w:before="80" w:after="240"/>
        <w:jc w:val="center"/>
        <w:rPr>
          <w:lang w:val="es-ES"/>
        </w:rPr>
      </w:pPr>
      <w:r w:rsidRPr="00F70A03">
        <w:rPr>
          <w:i/>
          <w:sz w:val="18"/>
          <w:lang w:val="es-ES"/>
        </w:rPr>
        <w:t>Tabla 14. Diccionario de datos — Tabla ciclo</w:t>
      </w:r>
    </w:p>
    <w:p w14:paraId="525EBA58" w14:textId="77777777" w:rsidR="00E25BE7" w:rsidRDefault="00E66CB9">
      <w:pPr>
        <w:spacing w:before="240"/>
      </w:pPr>
      <w:proofErr w:type="spellStart"/>
      <w:r>
        <w:rPr>
          <w:b/>
        </w:rPr>
        <w:t>Tabla</w:t>
      </w:r>
      <w:proofErr w:type="spellEnd"/>
      <w:r>
        <w:rPr>
          <w:b/>
        </w:rPr>
        <w:t xml:space="preserve"> </w:t>
      </w:r>
      <w:proofErr w:type="spellStart"/>
      <w:r>
        <w:rPr>
          <w:b/>
        </w:rPr>
        <w:t>falta</w:t>
      </w:r>
      <w:proofErr w:type="spellEnd"/>
      <w:r>
        <w:rPr>
          <w:b/>
        </w:rPr>
        <w:t>:</w:t>
      </w:r>
    </w:p>
    <w:tbl>
      <w:tblPr>
        <w:tblStyle w:val="Tablaconcuadrcula"/>
        <w:tblW w:w="0" w:type="auto"/>
        <w:jc w:val="center"/>
        <w:tblLook w:val="04A0" w:firstRow="1" w:lastRow="0" w:firstColumn="1" w:lastColumn="0" w:noHBand="0" w:noVBand="1"/>
      </w:tblPr>
      <w:tblGrid>
        <w:gridCol w:w="2351"/>
        <w:gridCol w:w="2351"/>
        <w:gridCol w:w="2351"/>
        <w:gridCol w:w="2351"/>
      </w:tblGrid>
      <w:tr w:rsidR="00E25BE7" w14:paraId="6846DE04" w14:textId="77777777">
        <w:trPr>
          <w:jc w:val="center"/>
        </w:trPr>
        <w:tc>
          <w:tcPr>
            <w:tcW w:w="2351" w:type="dxa"/>
            <w:shd w:val="clear" w:color="auto" w:fill="2D3748"/>
          </w:tcPr>
          <w:p w14:paraId="171FA5C7" w14:textId="77777777" w:rsidR="00E25BE7" w:rsidRDefault="00E66CB9">
            <w:pPr>
              <w:jc w:val="center"/>
            </w:pPr>
            <w:r>
              <w:rPr>
                <w:b/>
                <w:color w:val="FFFFFF"/>
                <w:sz w:val="20"/>
              </w:rPr>
              <w:t>Campo</w:t>
            </w:r>
          </w:p>
        </w:tc>
        <w:tc>
          <w:tcPr>
            <w:tcW w:w="2351" w:type="dxa"/>
            <w:shd w:val="clear" w:color="auto" w:fill="2D3748"/>
          </w:tcPr>
          <w:p w14:paraId="34278BAD" w14:textId="77777777" w:rsidR="00E25BE7" w:rsidRDefault="00E66CB9">
            <w:pPr>
              <w:jc w:val="center"/>
            </w:pPr>
            <w:r>
              <w:rPr>
                <w:b/>
                <w:color w:val="FFFFFF"/>
                <w:sz w:val="20"/>
              </w:rPr>
              <w:t>Tipo</w:t>
            </w:r>
          </w:p>
        </w:tc>
        <w:tc>
          <w:tcPr>
            <w:tcW w:w="2351" w:type="dxa"/>
            <w:shd w:val="clear" w:color="auto" w:fill="2D3748"/>
          </w:tcPr>
          <w:p w14:paraId="6C263127" w14:textId="77777777" w:rsidR="00E25BE7" w:rsidRDefault="00E66CB9">
            <w:pPr>
              <w:jc w:val="center"/>
            </w:pPr>
            <w:proofErr w:type="spellStart"/>
            <w:r>
              <w:rPr>
                <w:b/>
                <w:color w:val="FFFFFF"/>
                <w:sz w:val="20"/>
              </w:rPr>
              <w:t>Descripción</w:t>
            </w:r>
            <w:proofErr w:type="spellEnd"/>
          </w:p>
        </w:tc>
        <w:tc>
          <w:tcPr>
            <w:tcW w:w="2351" w:type="dxa"/>
            <w:shd w:val="clear" w:color="auto" w:fill="2D3748"/>
          </w:tcPr>
          <w:p w14:paraId="1038A60C" w14:textId="77777777" w:rsidR="00E25BE7" w:rsidRDefault="00E66CB9">
            <w:pPr>
              <w:jc w:val="center"/>
            </w:pPr>
            <w:r>
              <w:rPr>
                <w:b/>
                <w:color w:val="FFFFFF"/>
                <w:sz w:val="20"/>
              </w:rPr>
              <w:t>Clave</w:t>
            </w:r>
          </w:p>
        </w:tc>
      </w:tr>
      <w:tr w:rsidR="00E25BE7" w14:paraId="3D409836" w14:textId="77777777">
        <w:trPr>
          <w:jc w:val="center"/>
        </w:trPr>
        <w:tc>
          <w:tcPr>
            <w:tcW w:w="2351" w:type="dxa"/>
            <w:shd w:val="clear" w:color="auto" w:fill="F7FAFC"/>
          </w:tcPr>
          <w:p w14:paraId="01C0407C" w14:textId="77777777" w:rsidR="00E25BE7" w:rsidRDefault="00E66CB9">
            <w:pPr>
              <w:jc w:val="left"/>
            </w:pPr>
            <w:r>
              <w:rPr>
                <w:sz w:val="18"/>
              </w:rPr>
              <w:t>id</w:t>
            </w:r>
          </w:p>
        </w:tc>
        <w:tc>
          <w:tcPr>
            <w:tcW w:w="2351" w:type="dxa"/>
            <w:shd w:val="clear" w:color="auto" w:fill="F7FAFC"/>
          </w:tcPr>
          <w:p w14:paraId="47768048" w14:textId="77777777" w:rsidR="00E25BE7" w:rsidRDefault="00E66CB9">
            <w:pPr>
              <w:jc w:val="left"/>
            </w:pPr>
            <w:r>
              <w:rPr>
                <w:sz w:val="18"/>
              </w:rPr>
              <w:t>BIGINT</w:t>
            </w:r>
          </w:p>
        </w:tc>
        <w:tc>
          <w:tcPr>
            <w:tcW w:w="2351" w:type="dxa"/>
            <w:shd w:val="clear" w:color="auto" w:fill="F7FAFC"/>
          </w:tcPr>
          <w:p w14:paraId="28241C95" w14:textId="77777777" w:rsidR="00E25BE7" w:rsidRPr="00F70A03" w:rsidRDefault="00E66CB9">
            <w:pPr>
              <w:jc w:val="left"/>
              <w:rPr>
                <w:lang w:val="es-ES"/>
              </w:rPr>
            </w:pPr>
            <w:r w:rsidRPr="00F70A03">
              <w:rPr>
                <w:sz w:val="18"/>
                <w:lang w:val="es-ES"/>
              </w:rPr>
              <w:t>Identificador único del registro de falta</w:t>
            </w:r>
          </w:p>
        </w:tc>
        <w:tc>
          <w:tcPr>
            <w:tcW w:w="2351" w:type="dxa"/>
            <w:shd w:val="clear" w:color="auto" w:fill="F7FAFC"/>
          </w:tcPr>
          <w:p w14:paraId="0C69431E" w14:textId="77777777" w:rsidR="00E25BE7" w:rsidRDefault="00E66CB9">
            <w:pPr>
              <w:jc w:val="left"/>
            </w:pPr>
            <w:r>
              <w:rPr>
                <w:sz w:val="18"/>
              </w:rPr>
              <w:t>PK</w:t>
            </w:r>
          </w:p>
        </w:tc>
      </w:tr>
      <w:tr w:rsidR="00E25BE7" w:rsidRPr="00D31A07" w14:paraId="239BCC3F" w14:textId="77777777">
        <w:trPr>
          <w:jc w:val="center"/>
        </w:trPr>
        <w:tc>
          <w:tcPr>
            <w:tcW w:w="2351" w:type="dxa"/>
          </w:tcPr>
          <w:p w14:paraId="721C1FF0" w14:textId="77777777" w:rsidR="00E25BE7" w:rsidRDefault="00E66CB9">
            <w:pPr>
              <w:jc w:val="left"/>
            </w:pPr>
            <w:proofErr w:type="spellStart"/>
            <w:r>
              <w:rPr>
                <w:sz w:val="18"/>
              </w:rPr>
              <w:t>fecha</w:t>
            </w:r>
            <w:proofErr w:type="spellEnd"/>
          </w:p>
        </w:tc>
        <w:tc>
          <w:tcPr>
            <w:tcW w:w="2351" w:type="dxa"/>
          </w:tcPr>
          <w:p w14:paraId="3C022F9A" w14:textId="77777777" w:rsidR="00E25BE7" w:rsidRDefault="00E66CB9">
            <w:pPr>
              <w:jc w:val="left"/>
            </w:pPr>
            <w:r>
              <w:rPr>
                <w:sz w:val="18"/>
              </w:rPr>
              <w:t>DATE</w:t>
            </w:r>
          </w:p>
        </w:tc>
        <w:tc>
          <w:tcPr>
            <w:tcW w:w="2351" w:type="dxa"/>
          </w:tcPr>
          <w:p w14:paraId="3AE8F2B3" w14:textId="77777777" w:rsidR="00E25BE7" w:rsidRPr="00F70A03" w:rsidRDefault="00E66CB9">
            <w:pPr>
              <w:jc w:val="left"/>
              <w:rPr>
                <w:lang w:val="es-ES"/>
              </w:rPr>
            </w:pPr>
            <w:r w:rsidRPr="00F70A03">
              <w:rPr>
                <w:sz w:val="18"/>
                <w:lang w:val="es-ES"/>
              </w:rPr>
              <w:t>Fecha en la que se produjo la ausencia</w:t>
            </w:r>
          </w:p>
        </w:tc>
        <w:tc>
          <w:tcPr>
            <w:tcW w:w="2351" w:type="dxa"/>
          </w:tcPr>
          <w:p w14:paraId="15B38902" w14:textId="77777777" w:rsidR="00E25BE7" w:rsidRPr="00F70A03" w:rsidRDefault="00E25BE7">
            <w:pPr>
              <w:jc w:val="left"/>
              <w:rPr>
                <w:lang w:val="es-ES"/>
              </w:rPr>
            </w:pPr>
          </w:p>
        </w:tc>
      </w:tr>
      <w:tr w:rsidR="00E25BE7" w:rsidRPr="00D31A07" w14:paraId="0C4E0718" w14:textId="77777777">
        <w:trPr>
          <w:jc w:val="center"/>
        </w:trPr>
        <w:tc>
          <w:tcPr>
            <w:tcW w:w="2351" w:type="dxa"/>
            <w:shd w:val="clear" w:color="auto" w:fill="F7FAFC"/>
          </w:tcPr>
          <w:p w14:paraId="2AF76168" w14:textId="77777777" w:rsidR="00E25BE7" w:rsidRDefault="00E66CB9">
            <w:pPr>
              <w:jc w:val="left"/>
            </w:pPr>
            <w:proofErr w:type="spellStart"/>
            <w:r>
              <w:rPr>
                <w:sz w:val="18"/>
              </w:rPr>
              <w:t>anotacion</w:t>
            </w:r>
            <w:proofErr w:type="spellEnd"/>
          </w:p>
        </w:tc>
        <w:tc>
          <w:tcPr>
            <w:tcW w:w="2351" w:type="dxa"/>
            <w:shd w:val="clear" w:color="auto" w:fill="F7FAFC"/>
          </w:tcPr>
          <w:p w14:paraId="6F60A86C" w14:textId="77777777" w:rsidR="00E25BE7" w:rsidRDefault="00E66CB9">
            <w:pPr>
              <w:jc w:val="left"/>
            </w:pPr>
            <w:proofErr w:type="gramStart"/>
            <w:r>
              <w:rPr>
                <w:sz w:val="18"/>
              </w:rPr>
              <w:t>VARCHAR(</w:t>
            </w:r>
            <w:proofErr w:type="gramEnd"/>
            <w:r>
              <w:rPr>
                <w:sz w:val="18"/>
              </w:rPr>
              <w:t>255)</w:t>
            </w:r>
          </w:p>
        </w:tc>
        <w:tc>
          <w:tcPr>
            <w:tcW w:w="2351" w:type="dxa"/>
            <w:shd w:val="clear" w:color="auto" w:fill="F7FAFC"/>
          </w:tcPr>
          <w:p w14:paraId="6A2A28AC" w14:textId="77777777" w:rsidR="00E25BE7" w:rsidRPr="00F70A03" w:rsidRDefault="00E66CB9">
            <w:pPr>
              <w:jc w:val="left"/>
              <w:rPr>
                <w:lang w:val="es-ES"/>
              </w:rPr>
            </w:pPr>
            <w:r w:rsidRPr="00F70A03">
              <w:rPr>
                <w:sz w:val="18"/>
                <w:lang w:val="es-ES"/>
              </w:rPr>
              <w:t>Anotación del sustituto sobre cómo se desarrolló la guardia</w:t>
            </w:r>
          </w:p>
        </w:tc>
        <w:tc>
          <w:tcPr>
            <w:tcW w:w="2351" w:type="dxa"/>
            <w:shd w:val="clear" w:color="auto" w:fill="F7FAFC"/>
          </w:tcPr>
          <w:p w14:paraId="6E674EFC" w14:textId="77777777" w:rsidR="00E25BE7" w:rsidRPr="00F70A03" w:rsidRDefault="00E25BE7">
            <w:pPr>
              <w:jc w:val="left"/>
              <w:rPr>
                <w:lang w:val="es-ES"/>
              </w:rPr>
            </w:pPr>
          </w:p>
        </w:tc>
      </w:tr>
      <w:tr w:rsidR="00E25BE7" w:rsidRPr="00D31A07" w14:paraId="7EDD66C9" w14:textId="77777777">
        <w:trPr>
          <w:jc w:val="center"/>
        </w:trPr>
        <w:tc>
          <w:tcPr>
            <w:tcW w:w="2351" w:type="dxa"/>
          </w:tcPr>
          <w:p w14:paraId="2872ECC7" w14:textId="77777777" w:rsidR="00E25BE7" w:rsidRDefault="00E66CB9">
            <w:pPr>
              <w:jc w:val="left"/>
            </w:pPr>
            <w:r>
              <w:rPr>
                <w:sz w:val="18"/>
              </w:rPr>
              <w:t>material</w:t>
            </w:r>
          </w:p>
        </w:tc>
        <w:tc>
          <w:tcPr>
            <w:tcW w:w="2351" w:type="dxa"/>
          </w:tcPr>
          <w:p w14:paraId="5BF24597" w14:textId="77777777" w:rsidR="00E25BE7" w:rsidRDefault="00E66CB9">
            <w:pPr>
              <w:jc w:val="left"/>
            </w:pPr>
            <w:proofErr w:type="gramStart"/>
            <w:r>
              <w:rPr>
                <w:sz w:val="18"/>
              </w:rPr>
              <w:t>VARCHAR(</w:t>
            </w:r>
            <w:proofErr w:type="gramEnd"/>
            <w:r>
              <w:rPr>
                <w:sz w:val="18"/>
              </w:rPr>
              <w:t>255)</w:t>
            </w:r>
          </w:p>
        </w:tc>
        <w:tc>
          <w:tcPr>
            <w:tcW w:w="2351" w:type="dxa"/>
          </w:tcPr>
          <w:p w14:paraId="78648DA4" w14:textId="77777777" w:rsidR="00E25BE7" w:rsidRPr="00F70A03" w:rsidRDefault="00E66CB9">
            <w:pPr>
              <w:jc w:val="left"/>
              <w:rPr>
                <w:lang w:val="es-ES"/>
              </w:rPr>
            </w:pPr>
            <w:r w:rsidRPr="00F70A03">
              <w:rPr>
                <w:sz w:val="18"/>
                <w:lang w:val="es-ES"/>
              </w:rPr>
              <w:t>Material dejado por el docente ausente para la guardia</w:t>
            </w:r>
          </w:p>
        </w:tc>
        <w:tc>
          <w:tcPr>
            <w:tcW w:w="2351" w:type="dxa"/>
          </w:tcPr>
          <w:p w14:paraId="449AB9F9" w14:textId="77777777" w:rsidR="00E25BE7" w:rsidRPr="00F70A03" w:rsidRDefault="00E25BE7">
            <w:pPr>
              <w:jc w:val="left"/>
              <w:rPr>
                <w:lang w:val="es-ES"/>
              </w:rPr>
            </w:pPr>
          </w:p>
        </w:tc>
      </w:tr>
      <w:tr w:rsidR="00E25BE7" w14:paraId="427BC16A" w14:textId="77777777">
        <w:trPr>
          <w:jc w:val="center"/>
        </w:trPr>
        <w:tc>
          <w:tcPr>
            <w:tcW w:w="2351" w:type="dxa"/>
            <w:shd w:val="clear" w:color="auto" w:fill="F7FAFC"/>
          </w:tcPr>
          <w:p w14:paraId="0EBD2B5A" w14:textId="77777777" w:rsidR="00E25BE7" w:rsidRDefault="00E66CB9">
            <w:pPr>
              <w:jc w:val="left"/>
            </w:pPr>
            <w:proofErr w:type="spellStart"/>
            <w:r>
              <w:rPr>
                <w:sz w:val="18"/>
              </w:rPr>
              <w:t>horario_id</w:t>
            </w:r>
            <w:proofErr w:type="spellEnd"/>
          </w:p>
        </w:tc>
        <w:tc>
          <w:tcPr>
            <w:tcW w:w="2351" w:type="dxa"/>
            <w:shd w:val="clear" w:color="auto" w:fill="F7FAFC"/>
          </w:tcPr>
          <w:p w14:paraId="0A34D8C4" w14:textId="77777777" w:rsidR="00E25BE7" w:rsidRDefault="00E66CB9">
            <w:pPr>
              <w:jc w:val="left"/>
            </w:pPr>
            <w:r>
              <w:rPr>
                <w:sz w:val="18"/>
              </w:rPr>
              <w:t>BIGINT</w:t>
            </w:r>
          </w:p>
        </w:tc>
        <w:tc>
          <w:tcPr>
            <w:tcW w:w="2351" w:type="dxa"/>
            <w:shd w:val="clear" w:color="auto" w:fill="F7FAFC"/>
          </w:tcPr>
          <w:p w14:paraId="286C8C1B" w14:textId="77777777" w:rsidR="00E25BE7" w:rsidRPr="00F70A03" w:rsidRDefault="00E66CB9">
            <w:pPr>
              <w:jc w:val="left"/>
              <w:rPr>
                <w:lang w:val="es-ES"/>
              </w:rPr>
            </w:pPr>
            <w:r w:rsidRPr="00F70A03">
              <w:rPr>
                <w:sz w:val="18"/>
                <w:lang w:val="es-ES"/>
              </w:rPr>
              <w:t>Franja horaria afectada por la ausencia</w:t>
            </w:r>
          </w:p>
        </w:tc>
        <w:tc>
          <w:tcPr>
            <w:tcW w:w="2351" w:type="dxa"/>
            <w:shd w:val="clear" w:color="auto" w:fill="F7FAFC"/>
          </w:tcPr>
          <w:p w14:paraId="6747A46C" w14:textId="77777777" w:rsidR="00E25BE7" w:rsidRDefault="00E66CB9">
            <w:pPr>
              <w:jc w:val="left"/>
            </w:pPr>
            <w:r>
              <w:rPr>
                <w:sz w:val="18"/>
              </w:rPr>
              <w:t>FK</w:t>
            </w:r>
          </w:p>
        </w:tc>
      </w:tr>
    </w:tbl>
    <w:p w14:paraId="20B7D4DA" w14:textId="77777777" w:rsidR="00E25BE7" w:rsidRPr="00F70A03" w:rsidRDefault="00E66CB9">
      <w:pPr>
        <w:spacing w:before="80" w:after="240"/>
        <w:jc w:val="center"/>
        <w:rPr>
          <w:lang w:val="es-ES"/>
        </w:rPr>
      </w:pPr>
      <w:r w:rsidRPr="00F70A03">
        <w:rPr>
          <w:i/>
          <w:sz w:val="18"/>
          <w:lang w:val="es-ES"/>
        </w:rPr>
        <w:t>Tabla 15. Diccionario de datos — Tabla falta</w:t>
      </w:r>
    </w:p>
    <w:p w14:paraId="476D84C3" w14:textId="77777777" w:rsidR="00E25BE7" w:rsidRDefault="00E66CB9">
      <w:pPr>
        <w:spacing w:before="240"/>
      </w:pPr>
      <w:proofErr w:type="spellStart"/>
      <w:r>
        <w:rPr>
          <w:b/>
        </w:rPr>
        <w:t>Tabla</w:t>
      </w:r>
      <w:proofErr w:type="spellEnd"/>
      <w:r>
        <w:rPr>
          <w:b/>
        </w:rPr>
        <w:t xml:space="preserve"> </w:t>
      </w:r>
      <w:proofErr w:type="spellStart"/>
      <w:r>
        <w:rPr>
          <w:b/>
        </w:rPr>
        <w:t>password_reset_token</w:t>
      </w:r>
      <w:proofErr w:type="spellEnd"/>
      <w:r>
        <w:rPr>
          <w:b/>
        </w:rPr>
        <w:t>:</w:t>
      </w:r>
    </w:p>
    <w:tbl>
      <w:tblPr>
        <w:tblStyle w:val="Tablaconcuadrcula"/>
        <w:tblW w:w="0" w:type="auto"/>
        <w:jc w:val="center"/>
        <w:tblLook w:val="04A0" w:firstRow="1" w:lastRow="0" w:firstColumn="1" w:lastColumn="0" w:noHBand="0" w:noVBand="1"/>
      </w:tblPr>
      <w:tblGrid>
        <w:gridCol w:w="2351"/>
        <w:gridCol w:w="2351"/>
        <w:gridCol w:w="2351"/>
        <w:gridCol w:w="2351"/>
      </w:tblGrid>
      <w:tr w:rsidR="00E25BE7" w14:paraId="3CBF88D2" w14:textId="77777777">
        <w:trPr>
          <w:jc w:val="center"/>
        </w:trPr>
        <w:tc>
          <w:tcPr>
            <w:tcW w:w="2351" w:type="dxa"/>
            <w:shd w:val="clear" w:color="auto" w:fill="2D3748"/>
          </w:tcPr>
          <w:p w14:paraId="4F8B1750" w14:textId="77777777" w:rsidR="00E25BE7" w:rsidRDefault="00E66CB9">
            <w:pPr>
              <w:jc w:val="center"/>
            </w:pPr>
            <w:r>
              <w:rPr>
                <w:b/>
                <w:color w:val="FFFFFF"/>
                <w:sz w:val="20"/>
              </w:rPr>
              <w:t>Campo</w:t>
            </w:r>
          </w:p>
        </w:tc>
        <w:tc>
          <w:tcPr>
            <w:tcW w:w="2351" w:type="dxa"/>
            <w:shd w:val="clear" w:color="auto" w:fill="2D3748"/>
          </w:tcPr>
          <w:p w14:paraId="260A362D" w14:textId="77777777" w:rsidR="00E25BE7" w:rsidRDefault="00E66CB9">
            <w:pPr>
              <w:jc w:val="center"/>
            </w:pPr>
            <w:r>
              <w:rPr>
                <w:b/>
                <w:color w:val="FFFFFF"/>
                <w:sz w:val="20"/>
              </w:rPr>
              <w:t>Tipo</w:t>
            </w:r>
          </w:p>
        </w:tc>
        <w:tc>
          <w:tcPr>
            <w:tcW w:w="2351" w:type="dxa"/>
            <w:shd w:val="clear" w:color="auto" w:fill="2D3748"/>
          </w:tcPr>
          <w:p w14:paraId="70CD1537" w14:textId="77777777" w:rsidR="00E25BE7" w:rsidRDefault="00E66CB9">
            <w:pPr>
              <w:jc w:val="center"/>
            </w:pPr>
            <w:proofErr w:type="spellStart"/>
            <w:r>
              <w:rPr>
                <w:b/>
                <w:color w:val="FFFFFF"/>
                <w:sz w:val="20"/>
              </w:rPr>
              <w:t>Descripción</w:t>
            </w:r>
            <w:proofErr w:type="spellEnd"/>
          </w:p>
        </w:tc>
        <w:tc>
          <w:tcPr>
            <w:tcW w:w="2351" w:type="dxa"/>
            <w:shd w:val="clear" w:color="auto" w:fill="2D3748"/>
          </w:tcPr>
          <w:p w14:paraId="06B3DA04" w14:textId="77777777" w:rsidR="00E25BE7" w:rsidRDefault="00E66CB9">
            <w:pPr>
              <w:jc w:val="center"/>
            </w:pPr>
            <w:r>
              <w:rPr>
                <w:b/>
                <w:color w:val="FFFFFF"/>
                <w:sz w:val="20"/>
              </w:rPr>
              <w:t>Clave</w:t>
            </w:r>
          </w:p>
        </w:tc>
      </w:tr>
      <w:tr w:rsidR="00E25BE7" w14:paraId="4459BEFE" w14:textId="77777777">
        <w:trPr>
          <w:jc w:val="center"/>
        </w:trPr>
        <w:tc>
          <w:tcPr>
            <w:tcW w:w="2351" w:type="dxa"/>
            <w:shd w:val="clear" w:color="auto" w:fill="F7FAFC"/>
          </w:tcPr>
          <w:p w14:paraId="1AF0B110" w14:textId="77777777" w:rsidR="00E25BE7" w:rsidRDefault="00E66CB9">
            <w:pPr>
              <w:jc w:val="left"/>
            </w:pPr>
            <w:r>
              <w:rPr>
                <w:sz w:val="18"/>
              </w:rPr>
              <w:t>id</w:t>
            </w:r>
          </w:p>
        </w:tc>
        <w:tc>
          <w:tcPr>
            <w:tcW w:w="2351" w:type="dxa"/>
            <w:shd w:val="clear" w:color="auto" w:fill="F7FAFC"/>
          </w:tcPr>
          <w:p w14:paraId="1EC58550" w14:textId="77777777" w:rsidR="00E25BE7" w:rsidRDefault="00E66CB9">
            <w:pPr>
              <w:jc w:val="left"/>
            </w:pPr>
            <w:r>
              <w:rPr>
                <w:sz w:val="18"/>
              </w:rPr>
              <w:t>BIGINT</w:t>
            </w:r>
          </w:p>
        </w:tc>
        <w:tc>
          <w:tcPr>
            <w:tcW w:w="2351" w:type="dxa"/>
            <w:shd w:val="clear" w:color="auto" w:fill="F7FAFC"/>
          </w:tcPr>
          <w:p w14:paraId="1A980104" w14:textId="77777777" w:rsidR="00E25BE7" w:rsidRPr="00F70A03" w:rsidRDefault="00E66CB9">
            <w:pPr>
              <w:jc w:val="left"/>
              <w:rPr>
                <w:lang w:val="es-ES"/>
              </w:rPr>
            </w:pPr>
            <w:r w:rsidRPr="00F70A03">
              <w:rPr>
                <w:sz w:val="18"/>
                <w:lang w:val="es-ES"/>
              </w:rPr>
              <w:t>Identificador único del token de restablecimiento</w:t>
            </w:r>
          </w:p>
        </w:tc>
        <w:tc>
          <w:tcPr>
            <w:tcW w:w="2351" w:type="dxa"/>
            <w:shd w:val="clear" w:color="auto" w:fill="F7FAFC"/>
          </w:tcPr>
          <w:p w14:paraId="546BBDB6" w14:textId="77777777" w:rsidR="00E25BE7" w:rsidRDefault="00E66CB9">
            <w:pPr>
              <w:jc w:val="left"/>
            </w:pPr>
            <w:r>
              <w:rPr>
                <w:sz w:val="18"/>
              </w:rPr>
              <w:t>PK</w:t>
            </w:r>
          </w:p>
        </w:tc>
      </w:tr>
      <w:tr w:rsidR="00E25BE7" w:rsidRPr="00D31A07" w14:paraId="42742944" w14:textId="77777777">
        <w:trPr>
          <w:jc w:val="center"/>
        </w:trPr>
        <w:tc>
          <w:tcPr>
            <w:tcW w:w="2351" w:type="dxa"/>
          </w:tcPr>
          <w:p w14:paraId="4200E1E0" w14:textId="77777777" w:rsidR="00E25BE7" w:rsidRDefault="00E66CB9">
            <w:pPr>
              <w:jc w:val="left"/>
            </w:pPr>
            <w:r>
              <w:rPr>
                <w:sz w:val="18"/>
              </w:rPr>
              <w:t>token</w:t>
            </w:r>
          </w:p>
        </w:tc>
        <w:tc>
          <w:tcPr>
            <w:tcW w:w="2351" w:type="dxa"/>
          </w:tcPr>
          <w:p w14:paraId="36E632C8" w14:textId="77777777" w:rsidR="00E25BE7" w:rsidRDefault="00E66CB9">
            <w:pPr>
              <w:jc w:val="left"/>
            </w:pPr>
            <w:proofErr w:type="gramStart"/>
            <w:r>
              <w:rPr>
                <w:sz w:val="18"/>
              </w:rPr>
              <w:t>VARCHAR(</w:t>
            </w:r>
            <w:proofErr w:type="gramEnd"/>
            <w:r>
              <w:rPr>
                <w:sz w:val="18"/>
              </w:rPr>
              <w:t>255)</w:t>
            </w:r>
          </w:p>
        </w:tc>
        <w:tc>
          <w:tcPr>
            <w:tcW w:w="2351" w:type="dxa"/>
          </w:tcPr>
          <w:p w14:paraId="3836E56B" w14:textId="77777777" w:rsidR="00E25BE7" w:rsidRPr="00F70A03" w:rsidRDefault="00E66CB9">
            <w:pPr>
              <w:jc w:val="left"/>
              <w:rPr>
                <w:lang w:val="es-ES"/>
              </w:rPr>
            </w:pPr>
            <w:r w:rsidRPr="00F70A03">
              <w:rPr>
                <w:sz w:val="18"/>
                <w:lang w:val="es-ES"/>
              </w:rPr>
              <w:t>Token UUID generado aleatoriamente para verificación</w:t>
            </w:r>
          </w:p>
        </w:tc>
        <w:tc>
          <w:tcPr>
            <w:tcW w:w="2351" w:type="dxa"/>
          </w:tcPr>
          <w:p w14:paraId="2D0C0DA4" w14:textId="77777777" w:rsidR="00E25BE7" w:rsidRPr="00F70A03" w:rsidRDefault="00E25BE7">
            <w:pPr>
              <w:jc w:val="left"/>
              <w:rPr>
                <w:lang w:val="es-ES"/>
              </w:rPr>
            </w:pPr>
          </w:p>
        </w:tc>
      </w:tr>
      <w:tr w:rsidR="00E25BE7" w:rsidRPr="00D31A07" w14:paraId="24487267" w14:textId="77777777">
        <w:trPr>
          <w:jc w:val="center"/>
        </w:trPr>
        <w:tc>
          <w:tcPr>
            <w:tcW w:w="2351" w:type="dxa"/>
            <w:shd w:val="clear" w:color="auto" w:fill="F7FAFC"/>
          </w:tcPr>
          <w:p w14:paraId="7D5FE3A0" w14:textId="77777777" w:rsidR="00E25BE7" w:rsidRDefault="00E66CB9">
            <w:pPr>
              <w:jc w:val="left"/>
            </w:pPr>
            <w:proofErr w:type="spellStart"/>
            <w:r>
              <w:rPr>
                <w:sz w:val="18"/>
              </w:rPr>
              <w:t>fecha_expiracion</w:t>
            </w:r>
            <w:proofErr w:type="spellEnd"/>
          </w:p>
        </w:tc>
        <w:tc>
          <w:tcPr>
            <w:tcW w:w="2351" w:type="dxa"/>
            <w:shd w:val="clear" w:color="auto" w:fill="F7FAFC"/>
          </w:tcPr>
          <w:p w14:paraId="62AC6DBB" w14:textId="77777777" w:rsidR="00E25BE7" w:rsidRDefault="00E66CB9">
            <w:pPr>
              <w:jc w:val="left"/>
            </w:pPr>
            <w:r>
              <w:rPr>
                <w:sz w:val="18"/>
              </w:rPr>
              <w:t>DATETIME</w:t>
            </w:r>
          </w:p>
        </w:tc>
        <w:tc>
          <w:tcPr>
            <w:tcW w:w="2351" w:type="dxa"/>
            <w:shd w:val="clear" w:color="auto" w:fill="F7FAFC"/>
          </w:tcPr>
          <w:p w14:paraId="0BFA7B79" w14:textId="77777777" w:rsidR="00E25BE7" w:rsidRPr="00F70A03" w:rsidRDefault="00E66CB9">
            <w:pPr>
              <w:jc w:val="left"/>
              <w:rPr>
                <w:lang w:val="es-ES"/>
              </w:rPr>
            </w:pPr>
            <w:r w:rsidRPr="00F70A03">
              <w:rPr>
                <w:sz w:val="18"/>
                <w:lang w:val="es-ES"/>
              </w:rPr>
              <w:t>Fecha y hora de expiración del token (60 minutos)</w:t>
            </w:r>
          </w:p>
        </w:tc>
        <w:tc>
          <w:tcPr>
            <w:tcW w:w="2351" w:type="dxa"/>
            <w:shd w:val="clear" w:color="auto" w:fill="F7FAFC"/>
          </w:tcPr>
          <w:p w14:paraId="235F90F3" w14:textId="77777777" w:rsidR="00E25BE7" w:rsidRPr="00F70A03" w:rsidRDefault="00E25BE7">
            <w:pPr>
              <w:jc w:val="left"/>
              <w:rPr>
                <w:lang w:val="es-ES"/>
              </w:rPr>
            </w:pPr>
          </w:p>
        </w:tc>
      </w:tr>
      <w:tr w:rsidR="00E25BE7" w14:paraId="47F580F4" w14:textId="77777777">
        <w:trPr>
          <w:jc w:val="center"/>
        </w:trPr>
        <w:tc>
          <w:tcPr>
            <w:tcW w:w="2351" w:type="dxa"/>
          </w:tcPr>
          <w:p w14:paraId="0A598EC5" w14:textId="77777777" w:rsidR="00E25BE7" w:rsidRDefault="00E66CB9">
            <w:pPr>
              <w:jc w:val="left"/>
            </w:pPr>
            <w:proofErr w:type="spellStart"/>
            <w:r>
              <w:rPr>
                <w:sz w:val="18"/>
              </w:rPr>
              <w:t>docente_id</w:t>
            </w:r>
            <w:proofErr w:type="spellEnd"/>
          </w:p>
        </w:tc>
        <w:tc>
          <w:tcPr>
            <w:tcW w:w="2351" w:type="dxa"/>
          </w:tcPr>
          <w:p w14:paraId="28C6DBA2" w14:textId="77777777" w:rsidR="00E25BE7" w:rsidRDefault="00E66CB9">
            <w:pPr>
              <w:jc w:val="left"/>
            </w:pPr>
            <w:r>
              <w:rPr>
                <w:sz w:val="18"/>
              </w:rPr>
              <w:t>BIGINT</w:t>
            </w:r>
          </w:p>
        </w:tc>
        <w:tc>
          <w:tcPr>
            <w:tcW w:w="2351" w:type="dxa"/>
          </w:tcPr>
          <w:p w14:paraId="6FE494F0" w14:textId="77777777" w:rsidR="00E25BE7" w:rsidRPr="00F70A03" w:rsidRDefault="00E66CB9">
            <w:pPr>
              <w:jc w:val="left"/>
              <w:rPr>
                <w:lang w:val="es-ES"/>
              </w:rPr>
            </w:pPr>
            <w:r w:rsidRPr="00F70A03">
              <w:rPr>
                <w:sz w:val="18"/>
                <w:lang w:val="es-ES"/>
              </w:rPr>
              <w:t>Docente que solicitó el restablecimiento de contraseña</w:t>
            </w:r>
          </w:p>
        </w:tc>
        <w:tc>
          <w:tcPr>
            <w:tcW w:w="2351" w:type="dxa"/>
          </w:tcPr>
          <w:p w14:paraId="2F32B925" w14:textId="77777777" w:rsidR="00E25BE7" w:rsidRDefault="00E66CB9">
            <w:pPr>
              <w:jc w:val="left"/>
            </w:pPr>
            <w:r>
              <w:rPr>
                <w:sz w:val="18"/>
              </w:rPr>
              <w:t>FK</w:t>
            </w:r>
          </w:p>
        </w:tc>
      </w:tr>
    </w:tbl>
    <w:p w14:paraId="1352085D" w14:textId="00BFCC5D" w:rsidR="00E25BE7" w:rsidRPr="00F70A03" w:rsidRDefault="00E66CB9" w:rsidP="009A553D">
      <w:pPr>
        <w:spacing w:before="80" w:after="240"/>
        <w:jc w:val="center"/>
        <w:rPr>
          <w:lang w:val="es-ES"/>
        </w:rPr>
      </w:pPr>
      <w:r w:rsidRPr="00F70A03">
        <w:rPr>
          <w:i/>
          <w:sz w:val="18"/>
          <w:lang w:val="es-ES"/>
        </w:rPr>
        <w:t xml:space="preserve">Tabla 16. Diccionario de datos — Tabla </w:t>
      </w:r>
      <w:proofErr w:type="spellStart"/>
      <w:proofErr w:type="gramStart"/>
      <w:r w:rsidRPr="00F70A03">
        <w:rPr>
          <w:i/>
          <w:sz w:val="18"/>
          <w:lang w:val="es-ES"/>
        </w:rPr>
        <w:t>password</w:t>
      </w:r>
      <w:proofErr w:type="gramEnd"/>
      <w:r w:rsidRPr="00F70A03">
        <w:rPr>
          <w:i/>
          <w:sz w:val="18"/>
          <w:lang w:val="es-ES"/>
        </w:rPr>
        <w:t>_reset_token</w:t>
      </w:r>
      <w:proofErr w:type="spellEnd"/>
    </w:p>
    <w:p w14:paraId="4D179A79" w14:textId="77777777" w:rsidR="00E25BE7" w:rsidRPr="00F70A03" w:rsidRDefault="00E66CB9">
      <w:pPr>
        <w:pStyle w:val="Ttulo2"/>
        <w:rPr>
          <w:lang w:val="es-ES"/>
        </w:rPr>
      </w:pPr>
      <w:r w:rsidRPr="00F70A03">
        <w:rPr>
          <w:lang w:val="es-ES"/>
        </w:rPr>
        <w:lastRenderedPageBreak/>
        <w:t>3.5. Diseño de la API</w:t>
      </w:r>
    </w:p>
    <w:p w14:paraId="1D8DE0C3" w14:textId="77777777" w:rsidR="00E25BE7" w:rsidRPr="00F70A03" w:rsidRDefault="00E66CB9">
      <w:pPr>
        <w:rPr>
          <w:lang w:val="es-ES"/>
        </w:rPr>
      </w:pPr>
      <w:proofErr w:type="spellStart"/>
      <w:r w:rsidRPr="00F70A03">
        <w:rPr>
          <w:lang w:val="es-ES"/>
        </w:rPr>
        <w:t>GestiónDocentes</w:t>
      </w:r>
      <w:proofErr w:type="spellEnd"/>
      <w:r w:rsidRPr="00F70A03">
        <w:rPr>
          <w:lang w:val="es-ES"/>
        </w:rPr>
        <w:t xml:space="preserve"> expone una API REST bajo el prefijo /api/ que permite el acceso programático a los datos del sistema. La API sigue los principios </w:t>
      </w:r>
      <w:proofErr w:type="spellStart"/>
      <w:r w:rsidRPr="00F70A03">
        <w:rPr>
          <w:lang w:val="es-ES"/>
        </w:rPr>
        <w:t>RESTful</w:t>
      </w:r>
      <w:proofErr w:type="spellEnd"/>
      <w:r w:rsidRPr="00F70A03">
        <w:rPr>
          <w:lang w:val="es-ES"/>
        </w:rPr>
        <w:t xml:space="preserve">: recursos identificados por URI, operaciones HTTP semánticas (GET, DELETE), respuestas en formato JSON y códigos de estado HTTP estándar. La documentación interactiva se genera automáticamente mediante </w:t>
      </w:r>
      <w:proofErr w:type="spellStart"/>
      <w:r w:rsidRPr="00F70A03">
        <w:rPr>
          <w:lang w:val="es-ES"/>
        </w:rPr>
        <w:t>springdoc-openapi</w:t>
      </w:r>
      <w:proofErr w:type="spellEnd"/>
      <w:r w:rsidRPr="00F70A03">
        <w:rPr>
          <w:lang w:val="es-ES"/>
        </w:rPr>
        <w:t xml:space="preserve"> 2.5.0 y es accesible en /swagger-ui.html.</w:t>
      </w:r>
    </w:p>
    <w:p w14:paraId="66F45348" w14:textId="77777777" w:rsidR="00E25BE7" w:rsidRPr="00F70A03" w:rsidRDefault="00E66CB9">
      <w:pPr>
        <w:rPr>
          <w:lang w:val="es-ES"/>
        </w:rPr>
      </w:pPr>
      <w:r w:rsidRPr="00F70A03">
        <w:rPr>
          <w:b/>
          <w:lang w:val="es-ES"/>
        </w:rPr>
        <w:t>Autenticación de la API:</w:t>
      </w:r>
    </w:p>
    <w:p w14:paraId="462BE512" w14:textId="77777777" w:rsidR="00E25BE7" w:rsidRPr="00F70A03" w:rsidRDefault="00E66CB9">
      <w:pPr>
        <w:rPr>
          <w:lang w:val="es-ES"/>
        </w:rPr>
      </w:pPr>
      <w:r w:rsidRPr="00F70A03">
        <w:rPr>
          <w:lang w:val="es-ES"/>
        </w:rPr>
        <w:t xml:space="preserve">Todos los </w:t>
      </w:r>
      <w:proofErr w:type="spellStart"/>
      <w:r w:rsidRPr="00F70A03">
        <w:rPr>
          <w:lang w:val="es-ES"/>
        </w:rPr>
        <w:t>endpoints</w:t>
      </w:r>
      <w:proofErr w:type="spellEnd"/>
      <w:r w:rsidRPr="00F70A03">
        <w:rPr>
          <w:lang w:val="es-ES"/>
        </w:rPr>
        <w:t xml:space="preserve"> bajo /api/** requieren autenticación. La API comparte la sesión HTTP del navegador gestionada por Spring Security. Las peticiones no autenticadas reciben un código 401 </w:t>
      </w:r>
      <w:proofErr w:type="spellStart"/>
      <w:r w:rsidRPr="00F70A03">
        <w:rPr>
          <w:lang w:val="es-ES"/>
        </w:rPr>
        <w:t>Unauthorized</w:t>
      </w:r>
      <w:proofErr w:type="spellEnd"/>
      <w:r w:rsidRPr="00F70A03">
        <w:rPr>
          <w:lang w:val="es-ES"/>
        </w:rPr>
        <w:t xml:space="preserve">. La protección CSRF se ha desactivado exclusivamente para los </w:t>
      </w:r>
      <w:proofErr w:type="spellStart"/>
      <w:r w:rsidRPr="00F70A03">
        <w:rPr>
          <w:lang w:val="es-ES"/>
        </w:rPr>
        <w:t>endpoints</w:t>
      </w:r>
      <w:proofErr w:type="spellEnd"/>
      <w:r w:rsidRPr="00F70A03">
        <w:rPr>
          <w:lang w:val="es-ES"/>
        </w:rPr>
        <w:t xml:space="preserve"> de la API para permitir el consumo desde clientes REST externos (Postman, aplicaciones móviles).</w:t>
      </w:r>
    </w:p>
    <w:tbl>
      <w:tblPr>
        <w:tblW w:w="0" w:type="auto"/>
        <w:jc w:val="center"/>
        <w:tblLook w:val="04A0" w:firstRow="1" w:lastRow="0" w:firstColumn="1" w:lastColumn="0" w:noHBand="0" w:noVBand="1"/>
      </w:tblPr>
      <w:tblGrid>
        <w:gridCol w:w="9622"/>
      </w:tblGrid>
      <w:tr w:rsidR="00E25BE7" w:rsidRPr="00F70A03" w14:paraId="1A0E240B" w14:textId="77777777">
        <w:trPr>
          <w:jc w:val="center"/>
        </w:trPr>
        <w:tc>
          <w:tcPr>
            <w:tcW w:w="7937" w:type="dxa"/>
            <w:shd w:val="clear" w:color="auto" w:fill="E8ECF0"/>
          </w:tcPr>
          <w:p w14:paraId="1CFFBD4E" w14:textId="5117CC19" w:rsidR="00E25BE7" w:rsidRPr="00F70A03" w:rsidRDefault="00E66CB9">
            <w:pPr>
              <w:jc w:val="center"/>
              <w:rPr>
                <w:lang w:val="es-ES"/>
              </w:rPr>
            </w:pPr>
            <w:r w:rsidRPr="00F70A03">
              <w:rPr>
                <w:i/>
                <w:color w:val="6B7280"/>
                <w:sz w:val="20"/>
                <w:lang w:val="es-ES"/>
              </w:rPr>
              <w:br/>
            </w:r>
            <w:r w:rsidR="00423416" w:rsidRPr="00423416">
              <w:rPr>
                <w:noProof/>
                <w:lang w:val="es-ES"/>
              </w:rPr>
              <w:drawing>
                <wp:inline distT="0" distB="0" distL="0" distR="0" wp14:anchorId="18FDCC87" wp14:editId="5B9C0AAB">
                  <wp:extent cx="5972810" cy="2896870"/>
                  <wp:effectExtent l="0" t="0" r="8890" b="0"/>
                  <wp:docPr id="1817439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39674" name=""/>
                          <pic:cNvPicPr/>
                        </pic:nvPicPr>
                        <pic:blipFill>
                          <a:blip r:embed="rId14"/>
                          <a:stretch>
                            <a:fillRect/>
                          </a:stretch>
                        </pic:blipFill>
                        <pic:spPr>
                          <a:xfrm>
                            <a:off x="0" y="0"/>
                            <a:ext cx="5972810" cy="2896870"/>
                          </a:xfrm>
                          <a:prstGeom prst="rect">
                            <a:avLst/>
                          </a:prstGeom>
                        </pic:spPr>
                      </pic:pic>
                    </a:graphicData>
                  </a:graphic>
                </wp:inline>
              </w:drawing>
            </w:r>
          </w:p>
        </w:tc>
      </w:tr>
    </w:tbl>
    <w:p w14:paraId="2B897125" w14:textId="77777777" w:rsidR="00E25BE7" w:rsidRPr="00F70A03" w:rsidRDefault="00E66CB9">
      <w:pPr>
        <w:spacing w:before="80" w:after="240"/>
        <w:jc w:val="center"/>
        <w:rPr>
          <w:lang w:val="es-ES"/>
        </w:rPr>
      </w:pPr>
      <w:r w:rsidRPr="00F70A03">
        <w:rPr>
          <w:i/>
          <w:sz w:val="18"/>
          <w:lang w:val="es-ES"/>
        </w:rPr>
        <w:t>Figura 6. Documentación interactiva de la API en Swagger UI</w:t>
      </w:r>
    </w:p>
    <w:p w14:paraId="52C6664B" w14:textId="77777777" w:rsidR="00E25BE7" w:rsidRDefault="00E66CB9">
      <w:pPr>
        <w:pStyle w:val="Ttulo3"/>
      </w:pPr>
      <w:r>
        <w:t xml:space="preserve">Endpoints de </w:t>
      </w:r>
      <w:proofErr w:type="spellStart"/>
      <w:r>
        <w:t>Docentes</w:t>
      </w:r>
      <w:proofErr w:type="spellEnd"/>
      <w:r>
        <w:t xml:space="preserve"> (/</w:t>
      </w:r>
      <w:proofErr w:type="spellStart"/>
      <w:r>
        <w:t>api</w:t>
      </w:r>
      <w:proofErr w:type="spellEnd"/>
      <w:r>
        <w:t>/</w:t>
      </w:r>
      <w:proofErr w:type="spellStart"/>
      <w:r>
        <w:t>docentes</w:t>
      </w:r>
      <w:proofErr w:type="spellEnd"/>
      <w:r>
        <w:t>)</w:t>
      </w:r>
    </w:p>
    <w:tbl>
      <w:tblPr>
        <w:tblStyle w:val="Tablaconcuadrcula"/>
        <w:tblW w:w="0" w:type="auto"/>
        <w:jc w:val="center"/>
        <w:tblLook w:val="04A0" w:firstRow="1" w:lastRow="0" w:firstColumn="1" w:lastColumn="0" w:noHBand="0" w:noVBand="1"/>
      </w:tblPr>
      <w:tblGrid>
        <w:gridCol w:w="1432"/>
        <w:gridCol w:w="3229"/>
        <w:gridCol w:w="1636"/>
        <w:gridCol w:w="1615"/>
        <w:gridCol w:w="1710"/>
      </w:tblGrid>
      <w:tr w:rsidR="00E25BE7" w14:paraId="5081786F" w14:textId="77777777">
        <w:trPr>
          <w:jc w:val="center"/>
        </w:trPr>
        <w:tc>
          <w:tcPr>
            <w:tcW w:w="1881" w:type="dxa"/>
            <w:shd w:val="clear" w:color="auto" w:fill="2D3748"/>
          </w:tcPr>
          <w:p w14:paraId="204F1A86" w14:textId="77777777" w:rsidR="00E25BE7" w:rsidRDefault="00E66CB9">
            <w:pPr>
              <w:jc w:val="center"/>
            </w:pPr>
            <w:proofErr w:type="spellStart"/>
            <w:r>
              <w:rPr>
                <w:b/>
                <w:color w:val="FFFFFF"/>
                <w:sz w:val="20"/>
              </w:rPr>
              <w:t>Método</w:t>
            </w:r>
            <w:proofErr w:type="spellEnd"/>
          </w:p>
        </w:tc>
        <w:tc>
          <w:tcPr>
            <w:tcW w:w="1881" w:type="dxa"/>
            <w:shd w:val="clear" w:color="auto" w:fill="2D3748"/>
          </w:tcPr>
          <w:p w14:paraId="15B940E7" w14:textId="77777777" w:rsidR="00E25BE7" w:rsidRDefault="00E66CB9">
            <w:pPr>
              <w:jc w:val="center"/>
            </w:pPr>
            <w:r>
              <w:rPr>
                <w:b/>
                <w:color w:val="FFFFFF"/>
                <w:sz w:val="20"/>
              </w:rPr>
              <w:t>Endpoint</w:t>
            </w:r>
          </w:p>
        </w:tc>
        <w:tc>
          <w:tcPr>
            <w:tcW w:w="1881" w:type="dxa"/>
            <w:shd w:val="clear" w:color="auto" w:fill="2D3748"/>
          </w:tcPr>
          <w:p w14:paraId="7EFB968F" w14:textId="77777777" w:rsidR="00E25BE7" w:rsidRDefault="00E66CB9">
            <w:pPr>
              <w:jc w:val="center"/>
            </w:pPr>
            <w:proofErr w:type="spellStart"/>
            <w:r>
              <w:rPr>
                <w:b/>
                <w:color w:val="FFFFFF"/>
                <w:sz w:val="20"/>
              </w:rPr>
              <w:t>Descripción</w:t>
            </w:r>
            <w:proofErr w:type="spellEnd"/>
          </w:p>
        </w:tc>
        <w:tc>
          <w:tcPr>
            <w:tcW w:w="1881" w:type="dxa"/>
            <w:shd w:val="clear" w:color="auto" w:fill="2D3748"/>
          </w:tcPr>
          <w:p w14:paraId="14CBF871" w14:textId="77777777" w:rsidR="00E25BE7" w:rsidRDefault="00E66CB9">
            <w:pPr>
              <w:jc w:val="center"/>
            </w:pPr>
            <w:proofErr w:type="spellStart"/>
            <w:r>
              <w:rPr>
                <w:b/>
                <w:color w:val="FFFFFF"/>
                <w:sz w:val="20"/>
              </w:rPr>
              <w:t>Parámetros</w:t>
            </w:r>
            <w:proofErr w:type="spellEnd"/>
          </w:p>
        </w:tc>
        <w:tc>
          <w:tcPr>
            <w:tcW w:w="1881" w:type="dxa"/>
            <w:shd w:val="clear" w:color="auto" w:fill="2D3748"/>
          </w:tcPr>
          <w:p w14:paraId="7006D0B4" w14:textId="77777777" w:rsidR="00E25BE7" w:rsidRDefault="00E66CB9">
            <w:pPr>
              <w:jc w:val="center"/>
            </w:pPr>
            <w:r>
              <w:rPr>
                <w:b/>
                <w:color w:val="FFFFFF"/>
                <w:sz w:val="20"/>
              </w:rPr>
              <w:t>Respuesta</w:t>
            </w:r>
          </w:p>
        </w:tc>
      </w:tr>
      <w:tr w:rsidR="00E25BE7" w14:paraId="5B799A88" w14:textId="77777777">
        <w:trPr>
          <w:jc w:val="center"/>
        </w:trPr>
        <w:tc>
          <w:tcPr>
            <w:tcW w:w="1881" w:type="dxa"/>
            <w:shd w:val="clear" w:color="auto" w:fill="F7FAFC"/>
          </w:tcPr>
          <w:p w14:paraId="11F61BA9" w14:textId="77777777" w:rsidR="00E25BE7" w:rsidRDefault="00E66CB9">
            <w:pPr>
              <w:jc w:val="left"/>
            </w:pPr>
            <w:r>
              <w:rPr>
                <w:sz w:val="18"/>
              </w:rPr>
              <w:t>GET</w:t>
            </w:r>
          </w:p>
        </w:tc>
        <w:tc>
          <w:tcPr>
            <w:tcW w:w="1881" w:type="dxa"/>
            <w:shd w:val="clear" w:color="auto" w:fill="F7FAFC"/>
          </w:tcPr>
          <w:p w14:paraId="298FD400" w14:textId="77777777" w:rsidR="00E25BE7" w:rsidRDefault="00E66CB9">
            <w:pPr>
              <w:jc w:val="left"/>
            </w:pPr>
            <w:r>
              <w:rPr>
                <w:sz w:val="18"/>
              </w:rPr>
              <w:t>/</w:t>
            </w:r>
            <w:proofErr w:type="spellStart"/>
            <w:r>
              <w:rPr>
                <w:sz w:val="18"/>
              </w:rPr>
              <w:t>api</w:t>
            </w:r>
            <w:proofErr w:type="spellEnd"/>
            <w:r>
              <w:rPr>
                <w:sz w:val="18"/>
              </w:rPr>
              <w:t>/</w:t>
            </w:r>
            <w:proofErr w:type="spellStart"/>
            <w:r>
              <w:rPr>
                <w:sz w:val="18"/>
              </w:rPr>
              <w:t>docentes</w:t>
            </w:r>
            <w:proofErr w:type="spellEnd"/>
          </w:p>
        </w:tc>
        <w:tc>
          <w:tcPr>
            <w:tcW w:w="1881" w:type="dxa"/>
            <w:shd w:val="clear" w:color="auto" w:fill="F7FAFC"/>
          </w:tcPr>
          <w:p w14:paraId="0DC4C0EC" w14:textId="77777777" w:rsidR="00E25BE7" w:rsidRPr="00F70A03" w:rsidRDefault="00E66CB9">
            <w:pPr>
              <w:jc w:val="left"/>
              <w:rPr>
                <w:lang w:val="es-ES"/>
              </w:rPr>
            </w:pPr>
            <w:r w:rsidRPr="00F70A03">
              <w:rPr>
                <w:sz w:val="18"/>
                <w:lang w:val="es-ES"/>
              </w:rPr>
              <w:t xml:space="preserve">Listar todos los docentes </w:t>
            </w:r>
            <w:r w:rsidRPr="00F70A03">
              <w:rPr>
                <w:sz w:val="18"/>
                <w:lang w:val="es-ES"/>
              </w:rPr>
              <w:lastRenderedPageBreak/>
              <w:t>(paginado)</w:t>
            </w:r>
          </w:p>
        </w:tc>
        <w:tc>
          <w:tcPr>
            <w:tcW w:w="1881" w:type="dxa"/>
            <w:shd w:val="clear" w:color="auto" w:fill="F7FAFC"/>
          </w:tcPr>
          <w:p w14:paraId="5029C4B2" w14:textId="77777777" w:rsidR="00E25BE7" w:rsidRDefault="00E66CB9">
            <w:pPr>
              <w:jc w:val="left"/>
            </w:pPr>
            <w:r>
              <w:rPr>
                <w:sz w:val="18"/>
              </w:rPr>
              <w:lastRenderedPageBreak/>
              <w:t>page, size, sort</w:t>
            </w:r>
          </w:p>
        </w:tc>
        <w:tc>
          <w:tcPr>
            <w:tcW w:w="1881" w:type="dxa"/>
            <w:shd w:val="clear" w:color="auto" w:fill="F7FAFC"/>
          </w:tcPr>
          <w:p w14:paraId="6D6BCBE2" w14:textId="77777777" w:rsidR="00E25BE7" w:rsidRDefault="00E66CB9">
            <w:pPr>
              <w:jc w:val="left"/>
            </w:pPr>
            <w:r>
              <w:rPr>
                <w:sz w:val="18"/>
              </w:rPr>
              <w:t>200 OK — Page&lt;</w:t>
            </w:r>
            <w:proofErr w:type="spellStart"/>
            <w:r>
              <w:rPr>
                <w:sz w:val="18"/>
              </w:rPr>
              <w:t>Docente</w:t>
            </w:r>
            <w:proofErr w:type="spellEnd"/>
            <w:r>
              <w:rPr>
                <w:sz w:val="18"/>
              </w:rPr>
              <w:t>&gt;</w:t>
            </w:r>
          </w:p>
        </w:tc>
      </w:tr>
      <w:tr w:rsidR="00E25BE7" w14:paraId="12D5850A" w14:textId="77777777">
        <w:trPr>
          <w:jc w:val="center"/>
        </w:trPr>
        <w:tc>
          <w:tcPr>
            <w:tcW w:w="1881" w:type="dxa"/>
          </w:tcPr>
          <w:p w14:paraId="632A2FF1" w14:textId="77777777" w:rsidR="00E25BE7" w:rsidRDefault="00E66CB9">
            <w:pPr>
              <w:jc w:val="left"/>
            </w:pPr>
            <w:r>
              <w:rPr>
                <w:sz w:val="18"/>
              </w:rPr>
              <w:t>GET</w:t>
            </w:r>
          </w:p>
        </w:tc>
        <w:tc>
          <w:tcPr>
            <w:tcW w:w="1881" w:type="dxa"/>
          </w:tcPr>
          <w:p w14:paraId="647E16E7" w14:textId="77777777" w:rsidR="00E25BE7" w:rsidRDefault="00E66CB9">
            <w:pPr>
              <w:jc w:val="left"/>
            </w:pPr>
            <w:r>
              <w:rPr>
                <w:sz w:val="18"/>
              </w:rPr>
              <w:t>/</w:t>
            </w:r>
            <w:proofErr w:type="spellStart"/>
            <w:proofErr w:type="gramStart"/>
            <w:r>
              <w:rPr>
                <w:sz w:val="18"/>
              </w:rPr>
              <w:t>api</w:t>
            </w:r>
            <w:proofErr w:type="spellEnd"/>
            <w:proofErr w:type="gramEnd"/>
            <w:r>
              <w:rPr>
                <w:sz w:val="18"/>
              </w:rPr>
              <w:t>/</w:t>
            </w:r>
            <w:proofErr w:type="spellStart"/>
            <w:proofErr w:type="gramStart"/>
            <w:r>
              <w:rPr>
                <w:sz w:val="18"/>
              </w:rPr>
              <w:t>docentes</w:t>
            </w:r>
            <w:proofErr w:type="spellEnd"/>
            <w:r>
              <w:rPr>
                <w:sz w:val="18"/>
              </w:rPr>
              <w:t>/{</w:t>
            </w:r>
            <w:proofErr w:type="gramEnd"/>
            <w:r>
              <w:rPr>
                <w:sz w:val="18"/>
              </w:rPr>
              <w:t>id}</w:t>
            </w:r>
          </w:p>
        </w:tc>
        <w:tc>
          <w:tcPr>
            <w:tcW w:w="1881" w:type="dxa"/>
          </w:tcPr>
          <w:p w14:paraId="54417A67" w14:textId="77777777" w:rsidR="00E25BE7" w:rsidRPr="00F70A03" w:rsidRDefault="00E66CB9">
            <w:pPr>
              <w:jc w:val="left"/>
              <w:rPr>
                <w:lang w:val="es-ES"/>
              </w:rPr>
            </w:pPr>
            <w:r w:rsidRPr="00F70A03">
              <w:rPr>
                <w:sz w:val="18"/>
                <w:lang w:val="es-ES"/>
              </w:rPr>
              <w:t>Obtener un docente por su identificador</w:t>
            </w:r>
          </w:p>
        </w:tc>
        <w:tc>
          <w:tcPr>
            <w:tcW w:w="1881" w:type="dxa"/>
          </w:tcPr>
          <w:p w14:paraId="6F019D21" w14:textId="77777777" w:rsidR="00E25BE7" w:rsidRDefault="00E66CB9">
            <w:pPr>
              <w:jc w:val="left"/>
            </w:pPr>
            <w:r>
              <w:rPr>
                <w:sz w:val="18"/>
              </w:rPr>
              <w:t>id (path)</w:t>
            </w:r>
          </w:p>
        </w:tc>
        <w:tc>
          <w:tcPr>
            <w:tcW w:w="1881" w:type="dxa"/>
          </w:tcPr>
          <w:p w14:paraId="2BF5E16B" w14:textId="77777777" w:rsidR="00E25BE7" w:rsidRDefault="00E66CB9">
            <w:pPr>
              <w:jc w:val="left"/>
            </w:pPr>
            <w:r>
              <w:rPr>
                <w:sz w:val="18"/>
              </w:rPr>
              <w:t>200 OK / 404 Not Found</w:t>
            </w:r>
          </w:p>
        </w:tc>
      </w:tr>
      <w:tr w:rsidR="00E25BE7" w14:paraId="6D264A08" w14:textId="77777777">
        <w:trPr>
          <w:jc w:val="center"/>
        </w:trPr>
        <w:tc>
          <w:tcPr>
            <w:tcW w:w="1881" w:type="dxa"/>
            <w:shd w:val="clear" w:color="auto" w:fill="F7FAFC"/>
          </w:tcPr>
          <w:p w14:paraId="245D88D5" w14:textId="77777777" w:rsidR="00E25BE7" w:rsidRDefault="00E66CB9">
            <w:pPr>
              <w:jc w:val="left"/>
            </w:pPr>
            <w:r>
              <w:rPr>
                <w:sz w:val="18"/>
              </w:rPr>
              <w:t>GET</w:t>
            </w:r>
          </w:p>
        </w:tc>
        <w:tc>
          <w:tcPr>
            <w:tcW w:w="1881" w:type="dxa"/>
            <w:shd w:val="clear" w:color="auto" w:fill="F7FAFC"/>
          </w:tcPr>
          <w:p w14:paraId="33570FB3" w14:textId="77777777" w:rsidR="00E25BE7" w:rsidRDefault="00E66CB9">
            <w:pPr>
              <w:jc w:val="left"/>
            </w:pPr>
            <w:r>
              <w:rPr>
                <w:sz w:val="18"/>
              </w:rPr>
              <w:t>/</w:t>
            </w:r>
            <w:proofErr w:type="spellStart"/>
            <w:r>
              <w:rPr>
                <w:sz w:val="18"/>
              </w:rPr>
              <w:t>api</w:t>
            </w:r>
            <w:proofErr w:type="spellEnd"/>
            <w:r>
              <w:rPr>
                <w:sz w:val="18"/>
              </w:rPr>
              <w:t>/</w:t>
            </w:r>
            <w:proofErr w:type="spellStart"/>
            <w:r>
              <w:rPr>
                <w:sz w:val="18"/>
              </w:rPr>
              <w:t>docentes</w:t>
            </w:r>
            <w:proofErr w:type="spellEnd"/>
            <w:r>
              <w:rPr>
                <w:sz w:val="18"/>
              </w:rPr>
              <w:t>/</w:t>
            </w:r>
            <w:proofErr w:type="spellStart"/>
            <w:proofErr w:type="gramStart"/>
            <w:r>
              <w:rPr>
                <w:sz w:val="18"/>
              </w:rPr>
              <w:t>departamento</w:t>
            </w:r>
            <w:proofErr w:type="spellEnd"/>
            <w:r>
              <w:rPr>
                <w:sz w:val="18"/>
              </w:rPr>
              <w:t>/{</w:t>
            </w:r>
            <w:proofErr w:type="spellStart"/>
            <w:proofErr w:type="gramEnd"/>
            <w:r>
              <w:rPr>
                <w:sz w:val="18"/>
              </w:rPr>
              <w:t>nombre</w:t>
            </w:r>
            <w:proofErr w:type="spellEnd"/>
            <w:r>
              <w:rPr>
                <w:sz w:val="18"/>
              </w:rPr>
              <w:t>}</w:t>
            </w:r>
          </w:p>
        </w:tc>
        <w:tc>
          <w:tcPr>
            <w:tcW w:w="1881" w:type="dxa"/>
            <w:shd w:val="clear" w:color="auto" w:fill="F7FAFC"/>
          </w:tcPr>
          <w:p w14:paraId="2E0201F9" w14:textId="77777777" w:rsidR="00E25BE7" w:rsidRPr="00F70A03" w:rsidRDefault="00E66CB9">
            <w:pPr>
              <w:jc w:val="left"/>
              <w:rPr>
                <w:lang w:val="es-ES"/>
              </w:rPr>
            </w:pPr>
            <w:r w:rsidRPr="00F70A03">
              <w:rPr>
                <w:sz w:val="18"/>
                <w:lang w:val="es-ES"/>
              </w:rPr>
              <w:t>Listar docentes de un departamento</w:t>
            </w:r>
          </w:p>
        </w:tc>
        <w:tc>
          <w:tcPr>
            <w:tcW w:w="1881" w:type="dxa"/>
            <w:shd w:val="clear" w:color="auto" w:fill="F7FAFC"/>
          </w:tcPr>
          <w:p w14:paraId="1E126CEC" w14:textId="77777777" w:rsidR="00E25BE7" w:rsidRDefault="00E66CB9">
            <w:pPr>
              <w:jc w:val="left"/>
            </w:pPr>
            <w:proofErr w:type="spellStart"/>
            <w:r>
              <w:rPr>
                <w:sz w:val="18"/>
              </w:rPr>
              <w:t>nombre</w:t>
            </w:r>
            <w:proofErr w:type="spellEnd"/>
            <w:r>
              <w:rPr>
                <w:sz w:val="18"/>
              </w:rPr>
              <w:t xml:space="preserve"> (path)</w:t>
            </w:r>
          </w:p>
        </w:tc>
        <w:tc>
          <w:tcPr>
            <w:tcW w:w="1881" w:type="dxa"/>
            <w:shd w:val="clear" w:color="auto" w:fill="F7FAFC"/>
          </w:tcPr>
          <w:p w14:paraId="43E96DCE" w14:textId="77777777" w:rsidR="00E25BE7" w:rsidRDefault="00E66CB9">
            <w:pPr>
              <w:jc w:val="left"/>
            </w:pPr>
            <w:r>
              <w:rPr>
                <w:sz w:val="18"/>
              </w:rPr>
              <w:t>200 OK — List&lt;</w:t>
            </w:r>
            <w:proofErr w:type="spellStart"/>
            <w:r>
              <w:rPr>
                <w:sz w:val="18"/>
              </w:rPr>
              <w:t>Docente</w:t>
            </w:r>
            <w:proofErr w:type="spellEnd"/>
            <w:r>
              <w:rPr>
                <w:sz w:val="18"/>
              </w:rPr>
              <w:t>&gt;</w:t>
            </w:r>
          </w:p>
        </w:tc>
      </w:tr>
      <w:tr w:rsidR="00E25BE7" w14:paraId="3AD65297" w14:textId="77777777">
        <w:trPr>
          <w:jc w:val="center"/>
        </w:trPr>
        <w:tc>
          <w:tcPr>
            <w:tcW w:w="1881" w:type="dxa"/>
          </w:tcPr>
          <w:p w14:paraId="70F2F8B5" w14:textId="77777777" w:rsidR="00E25BE7" w:rsidRDefault="00E66CB9">
            <w:pPr>
              <w:jc w:val="left"/>
            </w:pPr>
            <w:r>
              <w:rPr>
                <w:sz w:val="18"/>
              </w:rPr>
              <w:t>GET</w:t>
            </w:r>
          </w:p>
        </w:tc>
        <w:tc>
          <w:tcPr>
            <w:tcW w:w="1881" w:type="dxa"/>
          </w:tcPr>
          <w:p w14:paraId="343C35DC" w14:textId="77777777" w:rsidR="00E25BE7" w:rsidRDefault="00E66CB9">
            <w:pPr>
              <w:jc w:val="left"/>
            </w:pPr>
            <w:r>
              <w:rPr>
                <w:sz w:val="18"/>
              </w:rPr>
              <w:t>/</w:t>
            </w:r>
            <w:proofErr w:type="spellStart"/>
            <w:r>
              <w:rPr>
                <w:sz w:val="18"/>
              </w:rPr>
              <w:t>api</w:t>
            </w:r>
            <w:proofErr w:type="spellEnd"/>
            <w:r>
              <w:rPr>
                <w:sz w:val="18"/>
              </w:rPr>
              <w:t>/</w:t>
            </w:r>
            <w:proofErr w:type="spellStart"/>
            <w:r>
              <w:rPr>
                <w:sz w:val="18"/>
              </w:rPr>
              <w:t>docentes</w:t>
            </w:r>
            <w:proofErr w:type="spellEnd"/>
            <w:r>
              <w:rPr>
                <w:sz w:val="18"/>
              </w:rPr>
              <w:t>/</w:t>
            </w:r>
            <w:proofErr w:type="spellStart"/>
            <w:r>
              <w:rPr>
                <w:sz w:val="18"/>
              </w:rPr>
              <w:t>buscar?q</w:t>
            </w:r>
            <w:proofErr w:type="spellEnd"/>
            <w:r>
              <w:rPr>
                <w:sz w:val="18"/>
              </w:rPr>
              <w:t>=…</w:t>
            </w:r>
          </w:p>
        </w:tc>
        <w:tc>
          <w:tcPr>
            <w:tcW w:w="1881" w:type="dxa"/>
          </w:tcPr>
          <w:p w14:paraId="04EB0760" w14:textId="77777777" w:rsidR="00E25BE7" w:rsidRPr="00F70A03" w:rsidRDefault="00E66CB9">
            <w:pPr>
              <w:jc w:val="left"/>
              <w:rPr>
                <w:lang w:val="es-ES"/>
              </w:rPr>
            </w:pPr>
            <w:r w:rsidRPr="00F70A03">
              <w:rPr>
                <w:sz w:val="18"/>
                <w:lang w:val="es-ES"/>
              </w:rPr>
              <w:t>Buscar docentes por nombre o apellidos</w:t>
            </w:r>
          </w:p>
        </w:tc>
        <w:tc>
          <w:tcPr>
            <w:tcW w:w="1881" w:type="dxa"/>
          </w:tcPr>
          <w:p w14:paraId="4786A82B" w14:textId="77777777" w:rsidR="00E25BE7" w:rsidRDefault="00E66CB9">
            <w:pPr>
              <w:jc w:val="left"/>
            </w:pPr>
            <w:r>
              <w:rPr>
                <w:sz w:val="18"/>
              </w:rPr>
              <w:t>q (query)</w:t>
            </w:r>
          </w:p>
        </w:tc>
        <w:tc>
          <w:tcPr>
            <w:tcW w:w="1881" w:type="dxa"/>
          </w:tcPr>
          <w:p w14:paraId="13EE5F9A" w14:textId="77777777" w:rsidR="00E25BE7" w:rsidRDefault="00E66CB9">
            <w:pPr>
              <w:jc w:val="left"/>
            </w:pPr>
            <w:r>
              <w:rPr>
                <w:sz w:val="18"/>
              </w:rPr>
              <w:t>200 OK — List&lt;</w:t>
            </w:r>
            <w:proofErr w:type="spellStart"/>
            <w:r>
              <w:rPr>
                <w:sz w:val="18"/>
              </w:rPr>
              <w:t>Docente</w:t>
            </w:r>
            <w:proofErr w:type="spellEnd"/>
            <w:r>
              <w:rPr>
                <w:sz w:val="18"/>
              </w:rPr>
              <w:t>&gt;</w:t>
            </w:r>
          </w:p>
        </w:tc>
      </w:tr>
      <w:tr w:rsidR="00E25BE7" w14:paraId="2929DDA1" w14:textId="77777777">
        <w:trPr>
          <w:jc w:val="center"/>
        </w:trPr>
        <w:tc>
          <w:tcPr>
            <w:tcW w:w="1881" w:type="dxa"/>
            <w:shd w:val="clear" w:color="auto" w:fill="F7FAFC"/>
          </w:tcPr>
          <w:p w14:paraId="4B2B34CF" w14:textId="77777777" w:rsidR="00E25BE7" w:rsidRDefault="00E66CB9">
            <w:pPr>
              <w:jc w:val="left"/>
            </w:pPr>
            <w:r>
              <w:rPr>
                <w:sz w:val="18"/>
              </w:rPr>
              <w:t>DELETE</w:t>
            </w:r>
          </w:p>
        </w:tc>
        <w:tc>
          <w:tcPr>
            <w:tcW w:w="1881" w:type="dxa"/>
            <w:shd w:val="clear" w:color="auto" w:fill="F7FAFC"/>
          </w:tcPr>
          <w:p w14:paraId="5395CDC1" w14:textId="77777777" w:rsidR="00E25BE7" w:rsidRDefault="00E66CB9">
            <w:pPr>
              <w:jc w:val="left"/>
            </w:pPr>
            <w:r>
              <w:rPr>
                <w:sz w:val="18"/>
              </w:rPr>
              <w:t>/</w:t>
            </w:r>
            <w:proofErr w:type="spellStart"/>
            <w:proofErr w:type="gramStart"/>
            <w:r>
              <w:rPr>
                <w:sz w:val="18"/>
              </w:rPr>
              <w:t>api</w:t>
            </w:r>
            <w:proofErr w:type="spellEnd"/>
            <w:proofErr w:type="gramEnd"/>
            <w:r>
              <w:rPr>
                <w:sz w:val="18"/>
              </w:rPr>
              <w:t>/</w:t>
            </w:r>
            <w:proofErr w:type="spellStart"/>
            <w:proofErr w:type="gramStart"/>
            <w:r>
              <w:rPr>
                <w:sz w:val="18"/>
              </w:rPr>
              <w:t>docentes</w:t>
            </w:r>
            <w:proofErr w:type="spellEnd"/>
            <w:r>
              <w:rPr>
                <w:sz w:val="18"/>
              </w:rPr>
              <w:t>/{</w:t>
            </w:r>
            <w:proofErr w:type="gramEnd"/>
            <w:r>
              <w:rPr>
                <w:sz w:val="18"/>
              </w:rPr>
              <w:t>id}</w:t>
            </w:r>
          </w:p>
        </w:tc>
        <w:tc>
          <w:tcPr>
            <w:tcW w:w="1881" w:type="dxa"/>
            <w:shd w:val="clear" w:color="auto" w:fill="F7FAFC"/>
          </w:tcPr>
          <w:p w14:paraId="350335D0" w14:textId="77777777" w:rsidR="00E25BE7" w:rsidRDefault="00E66CB9">
            <w:pPr>
              <w:jc w:val="left"/>
            </w:pPr>
            <w:proofErr w:type="spellStart"/>
            <w:r>
              <w:rPr>
                <w:sz w:val="18"/>
              </w:rPr>
              <w:t>Eliminar</w:t>
            </w:r>
            <w:proofErr w:type="spellEnd"/>
            <w:r>
              <w:rPr>
                <w:sz w:val="18"/>
              </w:rPr>
              <w:t xml:space="preserve"> un </w:t>
            </w:r>
            <w:proofErr w:type="spellStart"/>
            <w:r>
              <w:rPr>
                <w:sz w:val="18"/>
              </w:rPr>
              <w:t>docente</w:t>
            </w:r>
            <w:proofErr w:type="spellEnd"/>
          </w:p>
        </w:tc>
        <w:tc>
          <w:tcPr>
            <w:tcW w:w="1881" w:type="dxa"/>
            <w:shd w:val="clear" w:color="auto" w:fill="F7FAFC"/>
          </w:tcPr>
          <w:p w14:paraId="57343817" w14:textId="77777777" w:rsidR="00E25BE7" w:rsidRDefault="00E66CB9">
            <w:pPr>
              <w:jc w:val="left"/>
            </w:pPr>
            <w:r>
              <w:rPr>
                <w:sz w:val="18"/>
              </w:rPr>
              <w:t>id (path)</w:t>
            </w:r>
          </w:p>
        </w:tc>
        <w:tc>
          <w:tcPr>
            <w:tcW w:w="1881" w:type="dxa"/>
            <w:shd w:val="clear" w:color="auto" w:fill="F7FAFC"/>
          </w:tcPr>
          <w:p w14:paraId="0958A7CB" w14:textId="77777777" w:rsidR="00E25BE7" w:rsidRDefault="00E66CB9">
            <w:pPr>
              <w:jc w:val="left"/>
            </w:pPr>
            <w:r>
              <w:rPr>
                <w:sz w:val="18"/>
              </w:rPr>
              <w:t>204 No Content / 404</w:t>
            </w:r>
          </w:p>
        </w:tc>
      </w:tr>
    </w:tbl>
    <w:p w14:paraId="46283CE2" w14:textId="77777777" w:rsidR="00E25BE7" w:rsidRPr="00F70A03" w:rsidRDefault="00E66CB9">
      <w:pPr>
        <w:spacing w:before="80" w:after="240"/>
        <w:jc w:val="center"/>
        <w:rPr>
          <w:lang w:val="es-ES"/>
        </w:rPr>
      </w:pPr>
      <w:r w:rsidRPr="00F70A03">
        <w:rPr>
          <w:i/>
          <w:sz w:val="18"/>
          <w:lang w:val="es-ES"/>
        </w:rPr>
        <w:t xml:space="preserve">Tabla 17. </w:t>
      </w:r>
      <w:proofErr w:type="spellStart"/>
      <w:r w:rsidRPr="00F70A03">
        <w:rPr>
          <w:i/>
          <w:sz w:val="18"/>
          <w:lang w:val="es-ES"/>
        </w:rPr>
        <w:t>Endpoints</w:t>
      </w:r>
      <w:proofErr w:type="spellEnd"/>
      <w:r w:rsidRPr="00F70A03">
        <w:rPr>
          <w:i/>
          <w:sz w:val="18"/>
          <w:lang w:val="es-ES"/>
        </w:rPr>
        <w:t xml:space="preserve"> de la API — Recurso Docentes</w:t>
      </w:r>
    </w:p>
    <w:p w14:paraId="10B48A50" w14:textId="77777777" w:rsidR="00E25BE7" w:rsidRDefault="00E66CB9">
      <w:pPr>
        <w:pStyle w:val="Ttulo3"/>
      </w:pPr>
      <w:r>
        <w:t>Endpoints de Solicitudes (/</w:t>
      </w:r>
      <w:proofErr w:type="spellStart"/>
      <w:r>
        <w:t>api</w:t>
      </w:r>
      <w:proofErr w:type="spellEnd"/>
      <w:r>
        <w:t>/solicitudes)</w:t>
      </w:r>
    </w:p>
    <w:tbl>
      <w:tblPr>
        <w:tblStyle w:val="Tablaconcuadrcula"/>
        <w:tblW w:w="0" w:type="auto"/>
        <w:jc w:val="center"/>
        <w:tblLook w:val="04A0" w:firstRow="1" w:lastRow="0" w:firstColumn="1" w:lastColumn="0" w:noHBand="0" w:noVBand="1"/>
      </w:tblPr>
      <w:tblGrid>
        <w:gridCol w:w="1746"/>
        <w:gridCol w:w="2398"/>
        <w:gridCol w:w="1808"/>
        <w:gridCol w:w="1802"/>
        <w:gridCol w:w="1868"/>
      </w:tblGrid>
      <w:tr w:rsidR="00E25BE7" w14:paraId="639F9234" w14:textId="77777777">
        <w:trPr>
          <w:jc w:val="center"/>
        </w:trPr>
        <w:tc>
          <w:tcPr>
            <w:tcW w:w="1881" w:type="dxa"/>
            <w:shd w:val="clear" w:color="auto" w:fill="2D3748"/>
          </w:tcPr>
          <w:p w14:paraId="792ADB3A" w14:textId="77777777" w:rsidR="00E25BE7" w:rsidRDefault="00E66CB9">
            <w:pPr>
              <w:jc w:val="center"/>
            </w:pPr>
            <w:proofErr w:type="spellStart"/>
            <w:r>
              <w:rPr>
                <w:b/>
                <w:color w:val="FFFFFF"/>
                <w:sz w:val="20"/>
              </w:rPr>
              <w:t>Método</w:t>
            </w:r>
            <w:proofErr w:type="spellEnd"/>
          </w:p>
        </w:tc>
        <w:tc>
          <w:tcPr>
            <w:tcW w:w="1881" w:type="dxa"/>
            <w:shd w:val="clear" w:color="auto" w:fill="2D3748"/>
          </w:tcPr>
          <w:p w14:paraId="7C293ACD" w14:textId="77777777" w:rsidR="00E25BE7" w:rsidRDefault="00E66CB9">
            <w:pPr>
              <w:jc w:val="center"/>
            </w:pPr>
            <w:r>
              <w:rPr>
                <w:b/>
                <w:color w:val="FFFFFF"/>
                <w:sz w:val="20"/>
              </w:rPr>
              <w:t>Endpoint</w:t>
            </w:r>
          </w:p>
        </w:tc>
        <w:tc>
          <w:tcPr>
            <w:tcW w:w="1881" w:type="dxa"/>
            <w:shd w:val="clear" w:color="auto" w:fill="2D3748"/>
          </w:tcPr>
          <w:p w14:paraId="54C1B8B1" w14:textId="77777777" w:rsidR="00E25BE7" w:rsidRDefault="00E66CB9">
            <w:pPr>
              <w:jc w:val="center"/>
            </w:pPr>
            <w:proofErr w:type="spellStart"/>
            <w:r>
              <w:rPr>
                <w:b/>
                <w:color w:val="FFFFFF"/>
                <w:sz w:val="20"/>
              </w:rPr>
              <w:t>Descripción</w:t>
            </w:r>
            <w:proofErr w:type="spellEnd"/>
          </w:p>
        </w:tc>
        <w:tc>
          <w:tcPr>
            <w:tcW w:w="1881" w:type="dxa"/>
            <w:shd w:val="clear" w:color="auto" w:fill="2D3748"/>
          </w:tcPr>
          <w:p w14:paraId="26D73FA2" w14:textId="77777777" w:rsidR="00E25BE7" w:rsidRDefault="00E66CB9">
            <w:pPr>
              <w:jc w:val="center"/>
            </w:pPr>
            <w:proofErr w:type="spellStart"/>
            <w:r>
              <w:rPr>
                <w:b/>
                <w:color w:val="FFFFFF"/>
                <w:sz w:val="20"/>
              </w:rPr>
              <w:t>Parámetros</w:t>
            </w:r>
            <w:proofErr w:type="spellEnd"/>
          </w:p>
        </w:tc>
        <w:tc>
          <w:tcPr>
            <w:tcW w:w="1881" w:type="dxa"/>
            <w:shd w:val="clear" w:color="auto" w:fill="2D3748"/>
          </w:tcPr>
          <w:p w14:paraId="2AB101D2" w14:textId="77777777" w:rsidR="00E25BE7" w:rsidRDefault="00E66CB9">
            <w:pPr>
              <w:jc w:val="center"/>
            </w:pPr>
            <w:r>
              <w:rPr>
                <w:b/>
                <w:color w:val="FFFFFF"/>
                <w:sz w:val="20"/>
              </w:rPr>
              <w:t>Respuesta</w:t>
            </w:r>
          </w:p>
        </w:tc>
      </w:tr>
      <w:tr w:rsidR="00E25BE7" w14:paraId="4926D0D0" w14:textId="77777777">
        <w:trPr>
          <w:jc w:val="center"/>
        </w:trPr>
        <w:tc>
          <w:tcPr>
            <w:tcW w:w="1881" w:type="dxa"/>
            <w:shd w:val="clear" w:color="auto" w:fill="F7FAFC"/>
          </w:tcPr>
          <w:p w14:paraId="7BB8C894" w14:textId="77777777" w:rsidR="00E25BE7" w:rsidRDefault="00E66CB9">
            <w:pPr>
              <w:jc w:val="left"/>
            </w:pPr>
            <w:r>
              <w:rPr>
                <w:sz w:val="18"/>
              </w:rPr>
              <w:t>GET</w:t>
            </w:r>
          </w:p>
        </w:tc>
        <w:tc>
          <w:tcPr>
            <w:tcW w:w="1881" w:type="dxa"/>
            <w:shd w:val="clear" w:color="auto" w:fill="F7FAFC"/>
          </w:tcPr>
          <w:p w14:paraId="7AF3C0FC" w14:textId="77777777" w:rsidR="00E25BE7" w:rsidRDefault="00E66CB9">
            <w:pPr>
              <w:jc w:val="left"/>
            </w:pPr>
            <w:r>
              <w:rPr>
                <w:sz w:val="18"/>
              </w:rPr>
              <w:t>/</w:t>
            </w:r>
            <w:proofErr w:type="spellStart"/>
            <w:r>
              <w:rPr>
                <w:sz w:val="18"/>
              </w:rPr>
              <w:t>api</w:t>
            </w:r>
            <w:proofErr w:type="spellEnd"/>
            <w:r>
              <w:rPr>
                <w:sz w:val="18"/>
              </w:rPr>
              <w:t>/solicitudes</w:t>
            </w:r>
          </w:p>
        </w:tc>
        <w:tc>
          <w:tcPr>
            <w:tcW w:w="1881" w:type="dxa"/>
            <w:shd w:val="clear" w:color="auto" w:fill="F7FAFC"/>
          </w:tcPr>
          <w:p w14:paraId="743F810D" w14:textId="77777777" w:rsidR="00E25BE7" w:rsidRDefault="00E66CB9">
            <w:pPr>
              <w:jc w:val="left"/>
            </w:pPr>
            <w:proofErr w:type="spellStart"/>
            <w:r>
              <w:rPr>
                <w:sz w:val="18"/>
              </w:rPr>
              <w:t>Listar</w:t>
            </w:r>
            <w:proofErr w:type="spellEnd"/>
            <w:r>
              <w:rPr>
                <w:sz w:val="18"/>
              </w:rPr>
              <w:t xml:space="preserve"> </w:t>
            </w:r>
            <w:proofErr w:type="spellStart"/>
            <w:r>
              <w:rPr>
                <w:sz w:val="18"/>
              </w:rPr>
              <w:t>todas</w:t>
            </w:r>
            <w:proofErr w:type="spellEnd"/>
            <w:r>
              <w:rPr>
                <w:sz w:val="18"/>
              </w:rPr>
              <w:t xml:space="preserve"> las solicitudes</w:t>
            </w:r>
          </w:p>
        </w:tc>
        <w:tc>
          <w:tcPr>
            <w:tcW w:w="1881" w:type="dxa"/>
            <w:shd w:val="clear" w:color="auto" w:fill="F7FAFC"/>
          </w:tcPr>
          <w:p w14:paraId="4346B327" w14:textId="77777777" w:rsidR="00E25BE7" w:rsidRDefault="00E66CB9">
            <w:pPr>
              <w:jc w:val="left"/>
            </w:pPr>
            <w:proofErr w:type="spellStart"/>
            <w:r>
              <w:rPr>
                <w:sz w:val="18"/>
              </w:rPr>
              <w:t>Ninguno</w:t>
            </w:r>
            <w:proofErr w:type="spellEnd"/>
          </w:p>
        </w:tc>
        <w:tc>
          <w:tcPr>
            <w:tcW w:w="1881" w:type="dxa"/>
            <w:shd w:val="clear" w:color="auto" w:fill="F7FAFC"/>
          </w:tcPr>
          <w:p w14:paraId="0A53BA82" w14:textId="77777777" w:rsidR="00E25BE7" w:rsidRDefault="00E66CB9">
            <w:pPr>
              <w:jc w:val="left"/>
            </w:pPr>
            <w:r>
              <w:rPr>
                <w:sz w:val="18"/>
              </w:rPr>
              <w:t>200 OK — List&lt;</w:t>
            </w:r>
            <w:proofErr w:type="spellStart"/>
            <w:r>
              <w:rPr>
                <w:sz w:val="18"/>
              </w:rPr>
              <w:t>AsuntoPropio</w:t>
            </w:r>
            <w:proofErr w:type="spellEnd"/>
            <w:r>
              <w:rPr>
                <w:sz w:val="18"/>
              </w:rPr>
              <w:t>&gt;</w:t>
            </w:r>
          </w:p>
        </w:tc>
      </w:tr>
      <w:tr w:rsidR="00E25BE7" w14:paraId="391F7B08" w14:textId="77777777">
        <w:trPr>
          <w:jc w:val="center"/>
        </w:trPr>
        <w:tc>
          <w:tcPr>
            <w:tcW w:w="1881" w:type="dxa"/>
          </w:tcPr>
          <w:p w14:paraId="71258F41" w14:textId="77777777" w:rsidR="00E25BE7" w:rsidRDefault="00E66CB9">
            <w:pPr>
              <w:jc w:val="left"/>
            </w:pPr>
            <w:r>
              <w:rPr>
                <w:sz w:val="18"/>
              </w:rPr>
              <w:t>GET</w:t>
            </w:r>
          </w:p>
        </w:tc>
        <w:tc>
          <w:tcPr>
            <w:tcW w:w="1881" w:type="dxa"/>
          </w:tcPr>
          <w:p w14:paraId="48F5ACB2" w14:textId="77777777" w:rsidR="00E25BE7" w:rsidRDefault="00E66CB9">
            <w:pPr>
              <w:jc w:val="left"/>
            </w:pPr>
            <w:r>
              <w:rPr>
                <w:sz w:val="18"/>
              </w:rPr>
              <w:t>/</w:t>
            </w:r>
            <w:proofErr w:type="spellStart"/>
            <w:proofErr w:type="gramStart"/>
            <w:r>
              <w:rPr>
                <w:sz w:val="18"/>
              </w:rPr>
              <w:t>api</w:t>
            </w:r>
            <w:proofErr w:type="spellEnd"/>
            <w:proofErr w:type="gramEnd"/>
            <w:r>
              <w:rPr>
                <w:sz w:val="18"/>
              </w:rPr>
              <w:t>/</w:t>
            </w:r>
            <w:proofErr w:type="gramStart"/>
            <w:r>
              <w:rPr>
                <w:sz w:val="18"/>
              </w:rPr>
              <w:t>solicitudes/{</w:t>
            </w:r>
            <w:proofErr w:type="gramEnd"/>
            <w:r>
              <w:rPr>
                <w:sz w:val="18"/>
              </w:rPr>
              <w:t>id}</w:t>
            </w:r>
          </w:p>
        </w:tc>
        <w:tc>
          <w:tcPr>
            <w:tcW w:w="1881" w:type="dxa"/>
          </w:tcPr>
          <w:p w14:paraId="13EEFAB7" w14:textId="77777777" w:rsidR="00E25BE7" w:rsidRPr="00F70A03" w:rsidRDefault="00E66CB9">
            <w:pPr>
              <w:jc w:val="left"/>
              <w:rPr>
                <w:lang w:val="es-ES"/>
              </w:rPr>
            </w:pPr>
            <w:r w:rsidRPr="00F70A03">
              <w:rPr>
                <w:sz w:val="18"/>
                <w:lang w:val="es-ES"/>
              </w:rPr>
              <w:t>Obtener una solicitud por ID</w:t>
            </w:r>
          </w:p>
        </w:tc>
        <w:tc>
          <w:tcPr>
            <w:tcW w:w="1881" w:type="dxa"/>
          </w:tcPr>
          <w:p w14:paraId="5214EDFC" w14:textId="77777777" w:rsidR="00E25BE7" w:rsidRDefault="00E66CB9">
            <w:pPr>
              <w:jc w:val="left"/>
            </w:pPr>
            <w:r>
              <w:rPr>
                <w:sz w:val="18"/>
              </w:rPr>
              <w:t>id (path)</w:t>
            </w:r>
          </w:p>
        </w:tc>
        <w:tc>
          <w:tcPr>
            <w:tcW w:w="1881" w:type="dxa"/>
          </w:tcPr>
          <w:p w14:paraId="07FABC89" w14:textId="77777777" w:rsidR="00E25BE7" w:rsidRDefault="00E66CB9">
            <w:pPr>
              <w:jc w:val="left"/>
            </w:pPr>
            <w:r>
              <w:rPr>
                <w:sz w:val="18"/>
              </w:rPr>
              <w:t>200 OK / 404 Not Found</w:t>
            </w:r>
          </w:p>
        </w:tc>
      </w:tr>
      <w:tr w:rsidR="00E25BE7" w14:paraId="774F1438" w14:textId="77777777">
        <w:trPr>
          <w:jc w:val="center"/>
        </w:trPr>
        <w:tc>
          <w:tcPr>
            <w:tcW w:w="1881" w:type="dxa"/>
            <w:shd w:val="clear" w:color="auto" w:fill="F7FAFC"/>
          </w:tcPr>
          <w:p w14:paraId="07BFC2A4" w14:textId="77777777" w:rsidR="00E25BE7" w:rsidRDefault="00E66CB9">
            <w:pPr>
              <w:jc w:val="left"/>
            </w:pPr>
            <w:r>
              <w:rPr>
                <w:sz w:val="18"/>
              </w:rPr>
              <w:t>GET</w:t>
            </w:r>
          </w:p>
        </w:tc>
        <w:tc>
          <w:tcPr>
            <w:tcW w:w="1881" w:type="dxa"/>
            <w:shd w:val="clear" w:color="auto" w:fill="F7FAFC"/>
          </w:tcPr>
          <w:p w14:paraId="629AD429" w14:textId="77777777" w:rsidR="00E25BE7" w:rsidRDefault="00E66CB9">
            <w:pPr>
              <w:jc w:val="left"/>
            </w:pPr>
            <w:r>
              <w:rPr>
                <w:sz w:val="18"/>
              </w:rPr>
              <w:t>/</w:t>
            </w:r>
            <w:proofErr w:type="spellStart"/>
            <w:r>
              <w:rPr>
                <w:sz w:val="18"/>
              </w:rPr>
              <w:t>api</w:t>
            </w:r>
            <w:proofErr w:type="spellEnd"/>
            <w:r>
              <w:rPr>
                <w:sz w:val="18"/>
              </w:rPr>
              <w:t>/solicitudes/</w:t>
            </w:r>
            <w:proofErr w:type="spellStart"/>
            <w:proofErr w:type="gramStart"/>
            <w:r>
              <w:rPr>
                <w:sz w:val="18"/>
              </w:rPr>
              <w:t>docente</w:t>
            </w:r>
            <w:proofErr w:type="spellEnd"/>
            <w:r>
              <w:rPr>
                <w:sz w:val="18"/>
              </w:rPr>
              <w:t>/{</w:t>
            </w:r>
            <w:proofErr w:type="gramEnd"/>
            <w:r>
              <w:rPr>
                <w:sz w:val="18"/>
              </w:rPr>
              <w:t>id}</w:t>
            </w:r>
          </w:p>
        </w:tc>
        <w:tc>
          <w:tcPr>
            <w:tcW w:w="1881" w:type="dxa"/>
            <w:shd w:val="clear" w:color="auto" w:fill="F7FAFC"/>
          </w:tcPr>
          <w:p w14:paraId="68CA06C7" w14:textId="77777777" w:rsidR="00E25BE7" w:rsidRPr="00F70A03" w:rsidRDefault="00E66CB9">
            <w:pPr>
              <w:jc w:val="left"/>
              <w:rPr>
                <w:lang w:val="es-ES"/>
              </w:rPr>
            </w:pPr>
            <w:r w:rsidRPr="00F70A03">
              <w:rPr>
                <w:sz w:val="18"/>
                <w:lang w:val="es-ES"/>
              </w:rPr>
              <w:t>Listar solicitudes de un docente</w:t>
            </w:r>
          </w:p>
        </w:tc>
        <w:tc>
          <w:tcPr>
            <w:tcW w:w="1881" w:type="dxa"/>
            <w:shd w:val="clear" w:color="auto" w:fill="F7FAFC"/>
          </w:tcPr>
          <w:p w14:paraId="2972F0FD" w14:textId="77777777" w:rsidR="00E25BE7" w:rsidRDefault="00E66CB9">
            <w:pPr>
              <w:jc w:val="left"/>
            </w:pPr>
            <w:r>
              <w:rPr>
                <w:sz w:val="18"/>
              </w:rPr>
              <w:t>id (path)</w:t>
            </w:r>
          </w:p>
        </w:tc>
        <w:tc>
          <w:tcPr>
            <w:tcW w:w="1881" w:type="dxa"/>
            <w:shd w:val="clear" w:color="auto" w:fill="F7FAFC"/>
          </w:tcPr>
          <w:p w14:paraId="3993D494" w14:textId="77777777" w:rsidR="00E25BE7" w:rsidRDefault="00E66CB9">
            <w:pPr>
              <w:jc w:val="left"/>
            </w:pPr>
            <w:r>
              <w:rPr>
                <w:sz w:val="18"/>
              </w:rPr>
              <w:t>200 OK — List&lt;</w:t>
            </w:r>
            <w:proofErr w:type="spellStart"/>
            <w:r>
              <w:rPr>
                <w:sz w:val="18"/>
              </w:rPr>
              <w:t>AsuntoPropio</w:t>
            </w:r>
            <w:proofErr w:type="spellEnd"/>
            <w:r>
              <w:rPr>
                <w:sz w:val="18"/>
              </w:rPr>
              <w:t>&gt;</w:t>
            </w:r>
          </w:p>
        </w:tc>
      </w:tr>
      <w:tr w:rsidR="00E25BE7" w14:paraId="68734383" w14:textId="77777777">
        <w:trPr>
          <w:jc w:val="center"/>
        </w:trPr>
        <w:tc>
          <w:tcPr>
            <w:tcW w:w="1881" w:type="dxa"/>
          </w:tcPr>
          <w:p w14:paraId="2FC79C1C" w14:textId="77777777" w:rsidR="00E25BE7" w:rsidRDefault="00E66CB9">
            <w:pPr>
              <w:jc w:val="left"/>
            </w:pPr>
            <w:r>
              <w:rPr>
                <w:sz w:val="18"/>
              </w:rPr>
              <w:t>GET</w:t>
            </w:r>
          </w:p>
        </w:tc>
        <w:tc>
          <w:tcPr>
            <w:tcW w:w="1881" w:type="dxa"/>
          </w:tcPr>
          <w:p w14:paraId="17BCAA14" w14:textId="77777777" w:rsidR="00E25BE7" w:rsidRDefault="00E66CB9">
            <w:pPr>
              <w:jc w:val="left"/>
            </w:pPr>
            <w:r>
              <w:rPr>
                <w:sz w:val="18"/>
              </w:rPr>
              <w:t>/</w:t>
            </w:r>
            <w:proofErr w:type="spellStart"/>
            <w:r>
              <w:rPr>
                <w:sz w:val="18"/>
              </w:rPr>
              <w:t>api</w:t>
            </w:r>
            <w:proofErr w:type="spellEnd"/>
            <w:r>
              <w:rPr>
                <w:sz w:val="18"/>
              </w:rPr>
              <w:t>/solicitudes/</w:t>
            </w:r>
            <w:proofErr w:type="spellStart"/>
            <w:r>
              <w:rPr>
                <w:sz w:val="18"/>
              </w:rPr>
              <w:t>pendientes</w:t>
            </w:r>
            <w:proofErr w:type="spellEnd"/>
          </w:p>
        </w:tc>
        <w:tc>
          <w:tcPr>
            <w:tcW w:w="1881" w:type="dxa"/>
          </w:tcPr>
          <w:p w14:paraId="3BD574D1" w14:textId="77777777" w:rsidR="00E25BE7" w:rsidRDefault="00E66CB9">
            <w:pPr>
              <w:jc w:val="left"/>
            </w:pPr>
            <w:proofErr w:type="spellStart"/>
            <w:r>
              <w:rPr>
                <w:sz w:val="18"/>
              </w:rPr>
              <w:t>Listar</w:t>
            </w:r>
            <w:proofErr w:type="spellEnd"/>
            <w:r>
              <w:rPr>
                <w:sz w:val="18"/>
              </w:rPr>
              <w:t xml:space="preserve"> solicitudes </w:t>
            </w:r>
            <w:proofErr w:type="spellStart"/>
            <w:r>
              <w:rPr>
                <w:sz w:val="18"/>
              </w:rPr>
              <w:t>pendientes</w:t>
            </w:r>
            <w:proofErr w:type="spellEnd"/>
          </w:p>
        </w:tc>
        <w:tc>
          <w:tcPr>
            <w:tcW w:w="1881" w:type="dxa"/>
          </w:tcPr>
          <w:p w14:paraId="06EF4E92" w14:textId="77777777" w:rsidR="00E25BE7" w:rsidRDefault="00E66CB9">
            <w:pPr>
              <w:jc w:val="left"/>
            </w:pPr>
            <w:proofErr w:type="spellStart"/>
            <w:r>
              <w:rPr>
                <w:sz w:val="18"/>
              </w:rPr>
              <w:t>Ninguno</w:t>
            </w:r>
            <w:proofErr w:type="spellEnd"/>
          </w:p>
        </w:tc>
        <w:tc>
          <w:tcPr>
            <w:tcW w:w="1881" w:type="dxa"/>
          </w:tcPr>
          <w:p w14:paraId="25A5E5F2" w14:textId="77777777" w:rsidR="00E25BE7" w:rsidRDefault="00E66CB9">
            <w:pPr>
              <w:jc w:val="left"/>
            </w:pPr>
            <w:r>
              <w:rPr>
                <w:sz w:val="18"/>
              </w:rPr>
              <w:t>200 OK — List&lt;</w:t>
            </w:r>
            <w:proofErr w:type="spellStart"/>
            <w:r>
              <w:rPr>
                <w:sz w:val="18"/>
              </w:rPr>
              <w:t>AsuntoPropio</w:t>
            </w:r>
            <w:proofErr w:type="spellEnd"/>
            <w:r>
              <w:rPr>
                <w:sz w:val="18"/>
              </w:rPr>
              <w:t>&gt;</w:t>
            </w:r>
          </w:p>
        </w:tc>
      </w:tr>
    </w:tbl>
    <w:p w14:paraId="28F1E730" w14:textId="77777777" w:rsidR="00E25BE7" w:rsidRPr="00F70A03" w:rsidRDefault="00E66CB9">
      <w:pPr>
        <w:spacing w:before="80" w:after="240"/>
        <w:jc w:val="center"/>
        <w:rPr>
          <w:lang w:val="es-ES"/>
        </w:rPr>
      </w:pPr>
      <w:r w:rsidRPr="00F70A03">
        <w:rPr>
          <w:i/>
          <w:sz w:val="18"/>
          <w:lang w:val="es-ES"/>
        </w:rPr>
        <w:t xml:space="preserve">Tabla 18. </w:t>
      </w:r>
      <w:proofErr w:type="spellStart"/>
      <w:r w:rsidRPr="00F70A03">
        <w:rPr>
          <w:i/>
          <w:sz w:val="18"/>
          <w:lang w:val="es-ES"/>
        </w:rPr>
        <w:t>Endpoints</w:t>
      </w:r>
      <w:proofErr w:type="spellEnd"/>
      <w:r w:rsidRPr="00F70A03">
        <w:rPr>
          <w:i/>
          <w:sz w:val="18"/>
          <w:lang w:val="es-ES"/>
        </w:rPr>
        <w:t xml:space="preserve"> de la API — Recurso Solicitudes</w:t>
      </w:r>
    </w:p>
    <w:p w14:paraId="633ED3CF" w14:textId="77777777" w:rsidR="00E25BE7" w:rsidRPr="00F70A03" w:rsidRDefault="00E66CB9">
      <w:pPr>
        <w:pStyle w:val="Ttulo3"/>
        <w:rPr>
          <w:lang w:val="es-ES"/>
        </w:rPr>
      </w:pPr>
      <w:proofErr w:type="spellStart"/>
      <w:r w:rsidRPr="00F70A03">
        <w:rPr>
          <w:lang w:val="es-ES"/>
        </w:rPr>
        <w:t>Endpoints</w:t>
      </w:r>
      <w:proofErr w:type="spellEnd"/>
      <w:r w:rsidRPr="00F70A03">
        <w:rPr>
          <w:lang w:val="es-ES"/>
        </w:rPr>
        <w:t xml:space="preserve"> de Departamentos (/api/departamentos)</w:t>
      </w:r>
    </w:p>
    <w:tbl>
      <w:tblPr>
        <w:tblStyle w:val="Tablaconcuadrcula"/>
        <w:tblW w:w="0" w:type="auto"/>
        <w:jc w:val="center"/>
        <w:tblLook w:val="04A0" w:firstRow="1" w:lastRow="0" w:firstColumn="1" w:lastColumn="0" w:noHBand="0" w:noVBand="1"/>
      </w:tblPr>
      <w:tblGrid>
        <w:gridCol w:w="1881"/>
        <w:gridCol w:w="2068"/>
        <w:gridCol w:w="1881"/>
        <w:gridCol w:w="1881"/>
        <w:gridCol w:w="1881"/>
      </w:tblGrid>
      <w:tr w:rsidR="00E25BE7" w14:paraId="65F8CE54" w14:textId="77777777">
        <w:trPr>
          <w:jc w:val="center"/>
        </w:trPr>
        <w:tc>
          <w:tcPr>
            <w:tcW w:w="1881" w:type="dxa"/>
            <w:shd w:val="clear" w:color="auto" w:fill="2D3748"/>
          </w:tcPr>
          <w:p w14:paraId="7C508EF4" w14:textId="77777777" w:rsidR="00E25BE7" w:rsidRDefault="00E66CB9">
            <w:pPr>
              <w:jc w:val="center"/>
            </w:pPr>
            <w:proofErr w:type="spellStart"/>
            <w:r>
              <w:rPr>
                <w:b/>
                <w:color w:val="FFFFFF"/>
                <w:sz w:val="20"/>
              </w:rPr>
              <w:t>Método</w:t>
            </w:r>
            <w:proofErr w:type="spellEnd"/>
          </w:p>
        </w:tc>
        <w:tc>
          <w:tcPr>
            <w:tcW w:w="1881" w:type="dxa"/>
            <w:shd w:val="clear" w:color="auto" w:fill="2D3748"/>
          </w:tcPr>
          <w:p w14:paraId="39890FEA" w14:textId="77777777" w:rsidR="00E25BE7" w:rsidRDefault="00E66CB9">
            <w:pPr>
              <w:jc w:val="center"/>
            </w:pPr>
            <w:r>
              <w:rPr>
                <w:b/>
                <w:color w:val="FFFFFF"/>
                <w:sz w:val="20"/>
              </w:rPr>
              <w:t>Endpoint</w:t>
            </w:r>
          </w:p>
        </w:tc>
        <w:tc>
          <w:tcPr>
            <w:tcW w:w="1881" w:type="dxa"/>
            <w:shd w:val="clear" w:color="auto" w:fill="2D3748"/>
          </w:tcPr>
          <w:p w14:paraId="5A3465CA" w14:textId="77777777" w:rsidR="00E25BE7" w:rsidRDefault="00E66CB9">
            <w:pPr>
              <w:jc w:val="center"/>
            </w:pPr>
            <w:proofErr w:type="spellStart"/>
            <w:r>
              <w:rPr>
                <w:b/>
                <w:color w:val="FFFFFF"/>
                <w:sz w:val="20"/>
              </w:rPr>
              <w:t>Descripción</w:t>
            </w:r>
            <w:proofErr w:type="spellEnd"/>
          </w:p>
        </w:tc>
        <w:tc>
          <w:tcPr>
            <w:tcW w:w="1881" w:type="dxa"/>
            <w:shd w:val="clear" w:color="auto" w:fill="2D3748"/>
          </w:tcPr>
          <w:p w14:paraId="2731D1CC" w14:textId="77777777" w:rsidR="00E25BE7" w:rsidRDefault="00E66CB9">
            <w:pPr>
              <w:jc w:val="center"/>
            </w:pPr>
            <w:proofErr w:type="spellStart"/>
            <w:r>
              <w:rPr>
                <w:b/>
                <w:color w:val="FFFFFF"/>
                <w:sz w:val="20"/>
              </w:rPr>
              <w:t>Parámetros</w:t>
            </w:r>
            <w:proofErr w:type="spellEnd"/>
          </w:p>
        </w:tc>
        <w:tc>
          <w:tcPr>
            <w:tcW w:w="1881" w:type="dxa"/>
            <w:shd w:val="clear" w:color="auto" w:fill="2D3748"/>
          </w:tcPr>
          <w:p w14:paraId="3D4A49AA" w14:textId="77777777" w:rsidR="00E25BE7" w:rsidRDefault="00E66CB9">
            <w:pPr>
              <w:jc w:val="center"/>
            </w:pPr>
            <w:r>
              <w:rPr>
                <w:b/>
                <w:color w:val="FFFFFF"/>
                <w:sz w:val="20"/>
              </w:rPr>
              <w:t>Respuesta</w:t>
            </w:r>
          </w:p>
        </w:tc>
      </w:tr>
      <w:tr w:rsidR="00E25BE7" w14:paraId="667EAA06" w14:textId="77777777">
        <w:trPr>
          <w:jc w:val="center"/>
        </w:trPr>
        <w:tc>
          <w:tcPr>
            <w:tcW w:w="1881" w:type="dxa"/>
            <w:shd w:val="clear" w:color="auto" w:fill="F7FAFC"/>
          </w:tcPr>
          <w:p w14:paraId="151068F9" w14:textId="77777777" w:rsidR="00E25BE7" w:rsidRDefault="00E66CB9">
            <w:pPr>
              <w:jc w:val="left"/>
            </w:pPr>
            <w:r>
              <w:rPr>
                <w:sz w:val="18"/>
              </w:rPr>
              <w:t>GET</w:t>
            </w:r>
          </w:p>
        </w:tc>
        <w:tc>
          <w:tcPr>
            <w:tcW w:w="1881" w:type="dxa"/>
            <w:shd w:val="clear" w:color="auto" w:fill="F7FAFC"/>
          </w:tcPr>
          <w:p w14:paraId="3197E6FC" w14:textId="77777777" w:rsidR="00E25BE7" w:rsidRDefault="00E66CB9">
            <w:pPr>
              <w:jc w:val="left"/>
            </w:pPr>
            <w:r>
              <w:rPr>
                <w:sz w:val="18"/>
              </w:rPr>
              <w:t>/</w:t>
            </w:r>
            <w:proofErr w:type="spellStart"/>
            <w:r>
              <w:rPr>
                <w:sz w:val="18"/>
              </w:rPr>
              <w:t>api</w:t>
            </w:r>
            <w:proofErr w:type="spellEnd"/>
            <w:r>
              <w:rPr>
                <w:sz w:val="18"/>
              </w:rPr>
              <w:t>/</w:t>
            </w:r>
            <w:proofErr w:type="spellStart"/>
            <w:r>
              <w:rPr>
                <w:sz w:val="18"/>
              </w:rPr>
              <w:t>departamentos</w:t>
            </w:r>
            <w:proofErr w:type="spellEnd"/>
          </w:p>
        </w:tc>
        <w:tc>
          <w:tcPr>
            <w:tcW w:w="1881" w:type="dxa"/>
            <w:shd w:val="clear" w:color="auto" w:fill="F7FAFC"/>
          </w:tcPr>
          <w:p w14:paraId="2B8512D0" w14:textId="77777777" w:rsidR="00E25BE7" w:rsidRDefault="00E66CB9">
            <w:pPr>
              <w:jc w:val="left"/>
            </w:pPr>
            <w:proofErr w:type="spellStart"/>
            <w:r>
              <w:rPr>
                <w:sz w:val="18"/>
              </w:rPr>
              <w:t>Listar</w:t>
            </w:r>
            <w:proofErr w:type="spellEnd"/>
            <w:r>
              <w:rPr>
                <w:sz w:val="18"/>
              </w:rPr>
              <w:t xml:space="preserve"> </w:t>
            </w:r>
            <w:proofErr w:type="spellStart"/>
            <w:r>
              <w:rPr>
                <w:sz w:val="18"/>
              </w:rPr>
              <w:t>todos</w:t>
            </w:r>
            <w:proofErr w:type="spellEnd"/>
            <w:r>
              <w:rPr>
                <w:sz w:val="18"/>
              </w:rPr>
              <w:t xml:space="preserve"> </w:t>
            </w:r>
            <w:proofErr w:type="spellStart"/>
            <w:r>
              <w:rPr>
                <w:sz w:val="18"/>
              </w:rPr>
              <w:t>los</w:t>
            </w:r>
            <w:proofErr w:type="spellEnd"/>
            <w:r>
              <w:rPr>
                <w:sz w:val="18"/>
              </w:rPr>
              <w:t xml:space="preserve"> </w:t>
            </w:r>
            <w:proofErr w:type="spellStart"/>
            <w:r>
              <w:rPr>
                <w:sz w:val="18"/>
              </w:rPr>
              <w:t>departamentos</w:t>
            </w:r>
            <w:proofErr w:type="spellEnd"/>
          </w:p>
        </w:tc>
        <w:tc>
          <w:tcPr>
            <w:tcW w:w="1881" w:type="dxa"/>
            <w:shd w:val="clear" w:color="auto" w:fill="F7FAFC"/>
          </w:tcPr>
          <w:p w14:paraId="2B2F710F" w14:textId="77777777" w:rsidR="00E25BE7" w:rsidRDefault="00E66CB9">
            <w:pPr>
              <w:jc w:val="left"/>
            </w:pPr>
            <w:proofErr w:type="spellStart"/>
            <w:r>
              <w:rPr>
                <w:sz w:val="18"/>
              </w:rPr>
              <w:t>Ninguno</w:t>
            </w:r>
            <w:proofErr w:type="spellEnd"/>
          </w:p>
        </w:tc>
        <w:tc>
          <w:tcPr>
            <w:tcW w:w="1881" w:type="dxa"/>
            <w:shd w:val="clear" w:color="auto" w:fill="F7FAFC"/>
          </w:tcPr>
          <w:p w14:paraId="56110877" w14:textId="77777777" w:rsidR="00E25BE7" w:rsidRDefault="00E66CB9">
            <w:pPr>
              <w:jc w:val="left"/>
            </w:pPr>
            <w:r>
              <w:rPr>
                <w:sz w:val="18"/>
              </w:rPr>
              <w:t>200 OK — List&lt;Departamento&gt;</w:t>
            </w:r>
          </w:p>
        </w:tc>
      </w:tr>
      <w:tr w:rsidR="00E25BE7" w14:paraId="00CA5016" w14:textId="77777777">
        <w:trPr>
          <w:jc w:val="center"/>
        </w:trPr>
        <w:tc>
          <w:tcPr>
            <w:tcW w:w="1881" w:type="dxa"/>
          </w:tcPr>
          <w:p w14:paraId="244D9E7E" w14:textId="77777777" w:rsidR="00E25BE7" w:rsidRDefault="00E66CB9">
            <w:pPr>
              <w:jc w:val="left"/>
            </w:pPr>
            <w:r>
              <w:rPr>
                <w:sz w:val="18"/>
              </w:rPr>
              <w:t>GET</w:t>
            </w:r>
          </w:p>
        </w:tc>
        <w:tc>
          <w:tcPr>
            <w:tcW w:w="1881" w:type="dxa"/>
          </w:tcPr>
          <w:p w14:paraId="50C61A58" w14:textId="77777777" w:rsidR="00E25BE7" w:rsidRDefault="00E66CB9">
            <w:pPr>
              <w:jc w:val="left"/>
            </w:pPr>
            <w:r>
              <w:rPr>
                <w:sz w:val="18"/>
              </w:rPr>
              <w:t>/</w:t>
            </w:r>
            <w:proofErr w:type="spellStart"/>
            <w:proofErr w:type="gramStart"/>
            <w:r>
              <w:rPr>
                <w:sz w:val="18"/>
              </w:rPr>
              <w:t>api</w:t>
            </w:r>
            <w:proofErr w:type="spellEnd"/>
            <w:proofErr w:type="gramEnd"/>
            <w:r>
              <w:rPr>
                <w:sz w:val="18"/>
              </w:rPr>
              <w:t>/</w:t>
            </w:r>
            <w:proofErr w:type="spellStart"/>
            <w:proofErr w:type="gramStart"/>
            <w:r>
              <w:rPr>
                <w:sz w:val="18"/>
              </w:rPr>
              <w:t>departamentos</w:t>
            </w:r>
            <w:proofErr w:type="spellEnd"/>
            <w:r>
              <w:rPr>
                <w:sz w:val="18"/>
              </w:rPr>
              <w:t>/{</w:t>
            </w:r>
            <w:proofErr w:type="gramEnd"/>
            <w:r>
              <w:rPr>
                <w:sz w:val="18"/>
              </w:rPr>
              <w:t>id}</w:t>
            </w:r>
          </w:p>
        </w:tc>
        <w:tc>
          <w:tcPr>
            <w:tcW w:w="1881" w:type="dxa"/>
          </w:tcPr>
          <w:p w14:paraId="5AED8240" w14:textId="77777777" w:rsidR="00E25BE7" w:rsidRPr="00F70A03" w:rsidRDefault="00E66CB9">
            <w:pPr>
              <w:jc w:val="left"/>
              <w:rPr>
                <w:lang w:val="es-ES"/>
              </w:rPr>
            </w:pPr>
            <w:r w:rsidRPr="00F70A03">
              <w:rPr>
                <w:sz w:val="18"/>
                <w:lang w:val="es-ES"/>
              </w:rPr>
              <w:t>Obtener un departamento por ID</w:t>
            </w:r>
          </w:p>
        </w:tc>
        <w:tc>
          <w:tcPr>
            <w:tcW w:w="1881" w:type="dxa"/>
          </w:tcPr>
          <w:p w14:paraId="64AABABF" w14:textId="77777777" w:rsidR="00E25BE7" w:rsidRDefault="00E66CB9">
            <w:pPr>
              <w:jc w:val="left"/>
            </w:pPr>
            <w:r>
              <w:rPr>
                <w:sz w:val="18"/>
              </w:rPr>
              <w:t>id (path)</w:t>
            </w:r>
          </w:p>
        </w:tc>
        <w:tc>
          <w:tcPr>
            <w:tcW w:w="1881" w:type="dxa"/>
          </w:tcPr>
          <w:p w14:paraId="04CB2801" w14:textId="77777777" w:rsidR="00E25BE7" w:rsidRDefault="00E66CB9">
            <w:pPr>
              <w:jc w:val="left"/>
            </w:pPr>
            <w:r>
              <w:rPr>
                <w:sz w:val="18"/>
              </w:rPr>
              <w:t>200 OK / 404 Not Found</w:t>
            </w:r>
          </w:p>
        </w:tc>
      </w:tr>
    </w:tbl>
    <w:p w14:paraId="6C6F056D" w14:textId="77777777" w:rsidR="00E25BE7" w:rsidRPr="00F70A03" w:rsidRDefault="00E66CB9">
      <w:pPr>
        <w:spacing w:before="80" w:after="240"/>
        <w:jc w:val="center"/>
        <w:rPr>
          <w:lang w:val="es-ES"/>
        </w:rPr>
      </w:pPr>
      <w:r w:rsidRPr="00F70A03">
        <w:rPr>
          <w:i/>
          <w:sz w:val="18"/>
          <w:lang w:val="es-ES"/>
        </w:rPr>
        <w:t xml:space="preserve">Tabla 19. </w:t>
      </w:r>
      <w:proofErr w:type="spellStart"/>
      <w:r w:rsidRPr="00F70A03">
        <w:rPr>
          <w:i/>
          <w:sz w:val="18"/>
          <w:lang w:val="es-ES"/>
        </w:rPr>
        <w:t>Endpoints</w:t>
      </w:r>
      <w:proofErr w:type="spellEnd"/>
      <w:r w:rsidRPr="00F70A03">
        <w:rPr>
          <w:i/>
          <w:sz w:val="18"/>
          <w:lang w:val="es-ES"/>
        </w:rPr>
        <w:t xml:space="preserve"> de la API — Recurso Departamentos</w:t>
      </w:r>
    </w:p>
    <w:p w14:paraId="7A301198" w14:textId="77777777" w:rsidR="00E25BE7" w:rsidRPr="00F70A03" w:rsidRDefault="00E66CB9">
      <w:pPr>
        <w:pStyle w:val="Ttulo3"/>
        <w:rPr>
          <w:lang w:val="es-ES"/>
        </w:rPr>
      </w:pPr>
      <w:proofErr w:type="spellStart"/>
      <w:r w:rsidRPr="00F70A03">
        <w:rPr>
          <w:lang w:val="es-ES"/>
        </w:rPr>
        <w:lastRenderedPageBreak/>
        <w:t>Endpoints</w:t>
      </w:r>
      <w:proofErr w:type="spellEnd"/>
      <w:r w:rsidRPr="00F70A03">
        <w:rPr>
          <w:lang w:val="es-ES"/>
        </w:rPr>
        <w:t xml:space="preserve"> de Horarios (/api/horarios)</w:t>
      </w:r>
    </w:p>
    <w:tbl>
      <w:tblPr>
        <w:tblStyle w:val="Tablaconcuadrcula"/>
        <w:tblW w:w="0" w:type="auto"/>
        <w:jc w:val="center"/>
        <w:tblLook w:val="04A0" w:firstRow="1" w:lastRow="0" w:firstColumn="1" w:lastColumn="0" w:noHBand="0" w:noVBand="1"/>
      </w:tblPr>
      <w:tblGrid>
        <w:gridCol w:w="1842"/>
        <w:gridCol w:w="2208"/>
        <w:gridCol w:w="1859"/>
        <w:gridCol w:w="1857"/>
        <w:gridCol w:w="1856"/>
      </w:tblGrid>
      <w:tr w:rsidR="00E25BE7" w14:paraId="42C30D84" w14:textId="77777777">
        <w:trPr>
          <w:jc w:val="center"/>
        </w:trPr>
        <w:tc>
          <w:tcPr>
            <w:tcW w:w="1881" w:type="dxa"/>
            <w:shd w:val="clear" w:color="auto" w:fill="2D3748"/>
          </w:tcPr>
          <w:p w14:paraId="211FE849" w14:textId="77777777" w:rsidR="00E25BE7" w:rsidRDefault="00E66CB9">
            <w:pPr>
              <w:jc w:val="center"/>
            </w:pPr>
            <w:proofErr w:type="spellStart"/>
            <w:r>
              <w:rPr>
                <w:b/>
                <w:color w:val="FFFFFF"/>
                <w:sz w:val="20"/>
              </w:rPr>
              <w:t>Método</w:t>
            </w:r>
            <w:proofErr w:type="spellEnd"/>
          </w:p>
        </w:tc>
        <w:tc>
          <w:tcPr>
            <w:tcW w:w="1881" w:type="dxa"/>
            <w:shd w:val="clear" w:color="auto" w:fill="2D3748"/>
          </w:tcPr>
          <w:p w14:paraId="601EF9EE" w14:textId="77777777" w:rsidR="00E25BE7" w:rsidRDefault="00E66CB9">
            <w:pPr>
              <w:jc w:val="center"/>
            </w:pPr>
            <w:r>
              <w:rPr>
                <w:b/>
                <w:color w:val="FFFFFF"/>
                <w:sz w:val="20"/>
              </w:rPr>
              <w:t>Endpoint</w:t>
            </w:r>
          </w:p>
        </w:tc>
        <w:tc>
          <w:tcPr>
            <w:tcW w:w="1881" w:type="dxa"/>
            <w:shd w:val="clear" w:color="auto" w:fill="2D3748"/>
          </w:tcPr>
          <w:p w14:paraId="1F670F42" w14:textId="77777777" w:rsidR="00E25BE7" w:rsidRDefault="00E66CB9">
            <w:pPr>
              <w:jc w:val="center"/>
            </w:pPr>
            <w:proofErr w:type="spellStart"/>
            <w:r>
              <w:rPr>
                <w:b/>
                <w:color w:val="FFFFFF"/>
                <w:sz w:val="20"/>
              </w:rPr>
              <w:t>Descripción</w:t>
            </w:r>
            <w:proofErr w:type="spellEnd"/>
          </w:p>
        </w:tc>
        <w:tc>
          <w:tcPr>
            <w:tcW w:w="1881" w:type="dxa"/>
            <w:shd w:val="clear" w:color="auto" w:fill="2D3748"/>
          </w:tcPr>
          <w:p w14:paraId="4FC10AC0" w14:textId="77777777" w:rsidR="00E25BE7" w:rsidRDefault="00E66CB9">
            <w:pPr>
              <w:jc w:val="center"/>
            </w:pPr>
            <w:proofErr w:type="spellStart"/>
            <w:r>
              <w:rPr>
                <w:b/>
                <w:color w:val="FFFFFF"/>
                <w:sz w:val="20"/>
              </w:rPr>
              <w:t>Parámetros</w:t>
            </w:r>
            <w:proofErr w:type="spellEnd"/>
          </w:p>
        </w:tc>
        <w:tc>
          <w:tcPr>
            <w:tcW w:w="1881" w:type="dxa"/>
            <w:shd w:val="clear" w:color="auto" w:fill="2D3748"/>
          </w:tcPr>
          <w:p w14:paraId="3BC6554C" w14:textId="77777777" w:rsidR="00E25BE7" w:rsidRDefault="00E66CB9">
            <w:pPr>
              <w:jc w:val="center"/>
            </w:pPr>
            <w:r>
              <w:rPr>
                <w:b/>
                <w:color w:val="FFFFFF"/>
                <w:sz w:val="20"/>
              </w:rPr>
              <w:t>Respuesta</w:t>
            </w:r>
          </w:p>
        </w:tc>
      </w:tr>
      <w:tr w:rsidR="00E25BE7" w14:paraId="6398A259" w14:textId="77777777">
        <w:trPr>
          <w:jc w:val="center"/>
        </w:trPr>
        <w:tc>
          <w:tcPr>
            <w:tcW w:w="1881" w:type="dxa"/>
            <w:shd w:val="clear" w:color="auto" w:fill="F7FAFC"/>
          </w:tcPr>
          <w:p w14:paraId="4FEA50AD" w14:textId="77777777" w:rsidR="00E25BE7" w:rsidRDefault="00E66CB9">
            <w:pPr>
              <w:jc w:val="left"/>
            </w:pPr>
            <w:r>
              <w:rPr>
                <w:sz w:val="18"/>
              </w:rPr>
              <w:t>GET</w:t>
            </w:r>
          </w:p>
        </w:tc>
        <w:tc>
          <w:tcPr>
            <w:tcW w:w="1881" w:type="dxa"/>
            <w:shd w:val="clear" w:color="auto" w:fill="F7FAFC"/>
          </w:tcPr>
          <w:p w14:paraId="6B25E0E0" w14:textId="77777777" w:rsidR="00E25BE7" w:rsidRDefault="00E66CB9">
            <w:pPr>
              <w:jc w:val="left"/>
            </w:pPr>
            <w:r>
              <w:rPr>
                <w:sz w:val="18"/>
              </w:rPr>
              <w:t>/</w:t>
            </w:r>
            <w:proofErr w:type="spellStart"/>
            <w:r>
              <w:rPr>
                <w:sz w:val="18"/>
              </w:rPr>
              <w:t>api</w:t>
            </w:r>
            <w:proofErr w:type="spellEnd"/>
            <w:r>
              <w:rPr>
                <w:sz w:val="18"/>
              </w:rPr>
              <w:t>/</w:t>
            </w:r>
            <w:proofErr w:type="spellStart"/>
            <w:r>
              <w:rPr>
                <w:sz w:val="18"/>
              </w:rPr>
              <w:t>horarios</w:t>
            </w:r>
            <w:proofErr w:type="spellEnd"/>
          </w:p>
        </w:tc>
        <w:tc>
          <w:tcPr>
            <w:tcW w:w="1881" w:type="dxa"/>
            <w:shd w:val="clear" w:color="auto" w:fill="F7FAFC"/>
          </w:tcPr>
          <w:p w14:paraId="2730DE06" w14:textId="77777777" w:rsidR="00E25BE7" w:rsidRDefault="00E66CB9">
            <w:pPr>
              <w:jc w:val="left"/>
            </w:pPr>
            <w:proofErr w:type="spellStart"/>
            <w:r>
              <w:rPr>
                <w:sz w:val="18"/>
              </w:rPr>
              <w:t>Listar</w:t>
            </w:r>
            <w:proofErr w:type="spellEnd"/>
            <w:r>
              <w:rPr>
                <w:sz w:val="18"/>
              </w:rPr>
              <w:t xml:space="preserve"> </w:t>
            </w:r>
            <w:proofErr w:type="spellStart"/>
            <w:r>
              <w:rPr>
                <w:sz w:val="18"/>
              </w:rPr>
              <w:t>todos</w:t>
            </w:r>
            <w:proofErr w:type="spellEnd"/>
            <w:r>
              <w:rPr>
                <w:sz w:val="18"/>
              </w:rPr>
              <w:t xml:space="preserve"> </w:t>
            </w:r>
            <w:proofErr w:type="spellStart"/>
            <w:r>
              <w:rPr>
                <w:sz w:val="18"/>
              </w:rPr>
              <w:t>los</w:t>
            </w:r>
            <w:proofErr w:type="spellEnd"/>
            <w:r>
              <w:rPr>
                <w:sz w:val="18"/>
              </w:rPr>
              <w:t xml:space="preserve"> </w:t>
            </w:r>
            <w:proofErr w:type="spellStart"/>
            <w:r>
              <w:rPr>
                <w:sz w:val="18"/>
              </w:rPr>
              <w:t>horarios</w:t>
            </w:r>
            <w:proofErr w:type="spellEnd"/>
          </w:p>
        </w:tc>
        <w:tc>
          <w:tcPr>
            <w:tcW w:w="1881" w:type="dxa"/>
            <w:shd w:val="clear" w:color="auto" w:fill="F7FAFC"/>
          </w:tcPr>
          <w:p w14:paraId="18C24E58" w14:textId="77777777" w:rsidR="00E25BE7" w:rsidRDefault="00E66CB9">
            <w:pPr>
              <w:jc w:val="left"/>
            </w:pPr>
            <w:proofErr w:type="spellStart"/>
            <w:r>
              <w:rPr>
                <w:sz w:val="18"/>
              </w:rPr>
              <w:t>Ninguno</w:t>
            </w:r>
            <w:proofErr w:type="spellEnd"/>
          </w:p>
        </w:tc>
        <w:tc>
          <w:tcPr>
            <w:tcW w:w="1881" w:type="dxa"/>
            <w:shd w:val="clear" w:color="auto" w:fill="F7FAFC"/>
          </w:tcPr>
          <w:p w14:paraId="7144485A" w14:textId="77777777" w:rsidR="00E25BE7" w:rsidRDefault="00E66CB9">
            <w:pPr>
              <w:jc w:val="left"/>
            </w:pPr>
            <w:r>
              <w:rPr>
                <w:sz w:val="18"/>
              </w:rPr>
              <w:t>200 OK — List&lt;</w:t>
            </w:r>
            <w:proofErr w:type="spellStart"/>
            <w:r>
              <w:rPr>
                <w:sz w:val="18"/>
              </w:rPr>
              <w:t>Horario</w:t>
            </w:r>
            <w:proofErr w:type="spellEnd"/>
            <w:r>
              <w:rPr>
                <w:sz w:val="18"/>
              </w:rPr>
              <w:t>&gt;</w:t>
            </w:r>
          </w:p>
        </w:tc>
      </w:tr>
      <w:tr w:rsidR="00E25BE7" w14:paraId="4ED8C05C" w14:textId="77777777">
        <w:trPr>
          <w:jc w:val="center"/>
        </w:trPr>
        <w:tc>
          <w:tcPr>
            <w:tcW w:w="1881" w:type="dxa"/>
          </w:tcPr>
          <w:p w14:paraId="719921B2" w14:textId="77777777" w:rsidR="00E25BE7" w:rsidRDefault="00E66CB9">
            <w:pPr>
              <w:jc w:val="left"/>
            </w:pPr>
            <w:r>
              <w:rPr>
                <w:sz w:val="18"/>
              </w:rPr>
              <w:t>GET</w:t>
            </w:r>
          </w:p>
        </w:tc>
        <w:tc>
          <w:tcPr>
            <w:tcW w:w="1881" w:type="dxa"/>
          </w:tcPr>
          <w:p w14:paraId="1AAEA30D" w14:textId="77777777" w:rsidR="00E25BE7" w:rsidRDefault="00E66CB9">
            <w:pPr>
              <w:jc w:val="left"/>
            </w:pPr>
            <w:r>
              <w:rPr>
                <w:sz w:val="18"/>
              </w:rPr>
              <w:t>/</w:t>
            </w:r>
            <w:proofErr w:type="spellStart"/>
            <w:r>
              <w:rPr>
                <w:sz w:val="18"/>
              </w:rPr>
              <w:t>api</w:t>
            </w:r>
            <w:proofErr w:type="spellEnd"/>
            <w:r>
              <w:rPr>
                <w:sz w:val="18"/>
              </w:rPr>
              <w:t>/</w:t>
            </w:r>
            <w:proofErr w:type="spellStart"/>
            <w:r>
              <w:rPr>
                <w:sz w:val="18"/>
              </w:rPr>
              <w:t>horarios</w:t>
            </w:r>
            <w:proofErr w:type="spellEnd"/>
            <w:r>
              <w:rPr>
                <w:sz w:val="18"/>
              </w:rPr>
              <w:t>/</w:t>
            </w:r>
            <w:proofErr w:type="spellStart"/>
            <w:proofErr w:type="gramStart"/>
            <w:r>
              <w:rPr>
                <w:sz w:val="18"/>
              </w:rPr>
              <w:t>docente</w:t>
            </w:r>
            <w:proofErr w:type="spellEnd"/>
            <w:r>
              <w:rPr>
                <w:sz w:val="18"/>
              </w:rPr>
              <w:t>/{</w:t>
            </w:r>
            <w:proofErr w:type="gramEnd"/>
            <w:r>
              <w:rPr>
                <w:sz w:val="18"/>
              </w:rPr>
              <w:t>id}</w:t>
            </w:r>
          </w:p>
        </w:tc>
        <w:tc>
          <w:tcPr>
            <w:tcW w:w="1881" w:type="dxa"/>
          </w:tcPr>
          <w:p w14:paraId="38B1E717" w14:textId="77777777" w:rsidR="00E25BE7" w:rsidRPr="00F70A03" w:rsidRDefault="00E66CB9">
            <w:pPr>
              <w:jc w:val="left"/>
              <w:rPr>
                <w:lang w:val="es-ES"/>
              </w:rPr>
            </w:pPr>
            <w:r w:rsidRPr="00F70A03">
              <w:rPr>
                <w:sz w:val="18"/>
                <w:lang w:val="es-ES"/>
              </w:rPr>
              <w:t>Listar horarios de un docente</w:t>
            </w:r>
          </w:p>
        </w:tc>
        <w:tc>
          <w:tcPr>
            <w:tcW w:w="1881" w:type="dxa"/>
          </w:tcPr>
          <w:p w14:paraId="1BFB2E21" w14:textId="77777777" w:rsidR="00E25BE7" w:rsidRDefault="00E66CB9">
            <w:pPr>
              <w:jc w:val="left"/>
            </w:pPr>
            <w:r>
              <w:rPr>
                <w:sz w:val="18"/>
              </w:rPr>
              <w:t>id (path)</w:t>
            </w:r>
          </w:p>
        </w:tc>
        <w:tc>
          <w:tcPr>
            <w:tcW w:w="1881" w:type="dxa"/>
          </w:tcPr>
          <w:p w14:paraId="0E257A7D" w14:textId="77777777" w:rsidR="00E25BE7" w:rsidRDefault="00E66CB9">
            <w:pPr>
              <w:jc w:val="left"/>
            </w:pPr>
            <w:r>
              <w:rPr>
                <w:sz w:val="18"/>
              </w:rPr>
              <w:t>200 OK — List&lt;</w:t>
            </w:r>
            <w:proofErr w:type="spellStart"/>
            <w:r>
              <w:rPr>
                <w:sz w:val="18"/>
              </w:rPr>
              <w:t>Horario</w:t>
            </w:r>
            <w:proofErr w:type="spellEnd"/>
            <w:r>
              <w:rPr>
                <w:sz w:val="18"/>
              </w:rPr>
              <w:t>&gt;</w:t>
            </w:r>
          </w:p>
        </w:tc>
      </w:tr>
    </w:tbl>
    <w:p w14:paraId="6C58770A" w14:textId="77777777" w:rsidR="00E25BE7" w:rsidRPr="00F70A03" w:rsidRDefault="00E66CB9">
      <w:pPr>
        <w:spacing w:before="80" w:after="240"/>
        <w:jc w:val="center"/>
        <w:rPr>
          <w:lang w:val="es-ES"/>
        </w:rPr>
      </w:pPr>
      <w:r w:rsidRPr="00F70A03">
        <w:rPr>
          <w:i/>
          <w:sz w:val="18"/>
          <w:lang w:val="es-ES"/>
        </w:rPr>
        <w:t xml:space="preserve">Tabla 20. </w:t>
      </w:r>
      <w:proofErr w:type="spellStart"/>
      <w:r w:rsidRPr="00F70A03">
        <w:rPr>
          <w:i/>
          <w:sz w:val="18"/>
          <w:lang w:val="es-ES"/>
        </w:rPr>
        <w:t>Endpoints</w:t>
      </w:r>
      <w:proofErr w:type="spellEnd"/>
      <w:r w:rsidRPr="00F70A03">
        <w:rPr>
          <w:i/>
          <w:sz w:val="18"/>
          <w:lang w:val="es-ES"/>
        </w:rPr>
        <w:t xml:space="preserve"> de la API — Recurso Horarios</w:t>
      </w:r>
    </w:p>
    <w:p w14:paraId="18DBB0DF" w14:textId="77777777" w:rsidR="00E25BE7" w:rsidRPr="00F70A03" w:rsidRDefault="00E66CB9">
      <w:pPr>
        <w:rPr>
          <w:lang w:val="es-ES"/>
        </w:rPr>
      </w:pPr>
      <w:r w:rsidRPr="00F70A03">
        <w:rPr>
          <w:lang w:val="es-ES"/>
        </w:rPr>
        <w:br w:type="page"/>
      </w:r>
    </w:p>
    <w:p w14:paraId="3F1D26C4" w14:textId="77777777" w:rsidR="00E25BE7" w:rsidRPr="00F70A03" w:rsidRDefault="00E66CB9">
      <w:pPr>
        <w:pStyle w:val="Ttulo1"/>
        <w:rPr>
          <w:lang w:val="es-ES"/>
        </w:rPr>
      </w:pPr>
      <w:r w:rsidRPr="00F70A03">
        <w:rPr>
          <w:lang w:val="es-ES"/>
        </w:rPr>
        <w:lastRenderedPageBreak/>
        <w:t>4. DESARROLLO TÉCNICO</w:t>
      </w:r>
    </w:p>
    <w:p w14:paraId="5C64F92E" w14:textId="77777777" w:rsidR="00E25BE7" w:rsidRPr="00F70A03" w:rsidRDefault="00E66CB9">
      <w:pPr>
        <w:pStyle w:val="Ttulo2"/>
        <w:rPr>
          <w:lang w:val="es-ES"/>
        </w:rPr>
      </w:pPr>
      <w:r w:rsidRPr="00F70A03">
        <w:rPr>
          <w:lang w:val="es-ES"/>
        </w:rPr>
        <w:t xml:space="preserve">4.1. </w:t>
      </w:r>
      <w:proofErr w:type="spellStart"/>
      <w:r w:rsidRPr="00F70A03">
        <w:rPr>
          <w:lang w:val="es-ES"/>
        </w:rPr>
        <w:t>Backend</w:t>
      </w:r>
      <w:proofErr w:type="spellEnd"/>
      <w:r w:rsidRPr="00F70A03">
        <w:rPr>
          <w:lang w:val="es-ES"/>
        </w:rPr>
        <w:t xml:space="preserve"> (Spring Boot)</w:t>
      </w:r>
    </w:p>
    <w:p w14:paraId="19AE91AC" w14:textId="78520DFB" w:rsidR="00E25BE7" w:rsidRPr="00F70A03" w:rsidRDefault="00D31A07">
      <w:pPr>
        <w:pStyle w:val="Descripcin"/>
        <w:jc w:val="center"/>
        <w:rPr>
          <w:lang w:val="es-ES"/>
        </w:rPr>
      </w:pPr>
      <w:r>
        <w:rPr>
          <w:b w:val="0"/>
          <w:i/>
          <w:noProof/>
          <w:color w:val="595959"/>
          <w:sz w:val="20"/>
          <w:lang w:val="es-ES"/>
        </w:rPr>
        <w:drawing>
          <wp:inline distT="0" distB="0" distL="0" distR="0" wp14:anchorId="7EEF3F9B" wp14:editId="0F2756AD">
            <wp:extent cx="5972810" cy="4812030"/>
            <wp:effectExtent l="0" t="0" r="8890" b="7620"/>
            <wp:docPr id="39012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2329" name="Imagen 39012329"/>
                    <pic:cNvPicPr/>
                  </pic:nvPicPr>
                  <pic:blipFill>
                    <a:blip r:embed="rId15"/>
                    <a:stretch>
                      <a:fillRect/>
                    </a:stretch>
                  </pic:blipFill>
                  <pic:spPr>
                    <a:xfrm>
                      <a:off x="0" y="0"/>
                      <a:ext cx="5972810" cy="4812030"/>
                    </a:xfrm>
                    <a:prstGeom prst="rect">
                      <a:avLst/>
                    </a:prstGeom>
                  </pic:spPr>
                </pic:pic>
              </a:graphicData>
            </a:graphic>
          </wp:inline>
        </w:drawing>
      </w:r>
      <w:r w:rsidR="00E66CB9" w:rsidRPr="00D31A07">
        <w:rPr>
          <w:b w:val="0"/>
          <w:i/>
          <w:color w:val="595959"/>
          <w:sz w:val="20"/>
          <w:lang w:val="es-ES"/>
        </w:rPr>
        <w:t>Figura 15. Arquitectura por capas (MVC) del proyecto.</w:t>
      </w:r>
    </w:p>
    <w:p w14:paraId="591744DB" w14:textId="77777777" w:rsidR="00E25BE7" w:rsidRPr="00F70A03" w:rsidRDefault="00E25BE7">
      <w:pPr>
        <w:rPr>
          <w:lang w:val="es-ES"/>
        </w:rPr>
      </w:pPr>
    </w:p>
    <w:p w14:paraId="28B83A98" w14:textId="77777777" w:rsidR="00E25BE7" w:rsidRPr="00F70A03" w:rsidRDefault="00E66CB9">
      <w:pPr>
        <w:rPr>
          <w:lang w:val="es-ES"/>
        </w:rPr>
      </w:pPr>
      <w:r w:rsidRPr="00F70A03">
        <w:rPr>
          <w:lang w:val="es-ES"/>
        </w:rPr>
        <w:t xml:space="preserve">El </w:t>
      </w:r>
      <w:proofErr w:type="spellStart"/>
      <w:r w:rsidRPr="00F70A03">
        <w:rPr>
          <w:lang w:val="es-ES"/>
        </w:rPr>
        <w:t>backend</w:t>
      </w:r>
      <w:proofErr w:type="spellEnd"/>
      <w:r w:rsidRPr="00F70A03">
        <w:rPr>
          <w:lang w:val="es-ES"/>
        </w:rPr>
        <w:t xml:space="preserve"> de </w:t>
      </w:r>
      <w:proofErr w:type="spellStart"/>
      <w:r w:rsidRPr="00F70A03">
        <w:rPr>
          <w:lang w:val="es-ES"/>
        </w:rPr>
        <w:t>GestiónDocentes</w:t>
      </w:r>
      <w:proofErr w:type="spellEnd"/>
      <w:r w:rsidRPr="00F70A03">
        <w:rPr>
          <w:lang w:val="es-ES"/>
        </w:rPr>
        <w:t xml:space="preserve"> está construido con Spring Boot 3.3.2 sobre Java 21. Se ha elegido este </w:t>
      </w:r>
      <w:proofErr w:type="spellStart"/>
      <w:r w:rsidRPr="00F70A03">
        <w:rPr>
          <w:lang w:val="es-ES"/>
        </w:rPr>
        <w:t>framework</w:t>
      </w:r>
      <w:proofErr w:type="spellEnd"/>
      <w:r w:rsidRPr="00F70A03">
        <w:rPr>
          <w:lang w:val="es-ES"/>
        </w:rPr>
        <w:t xml:space="preserve"> por su madurez, su ecosistema extenso y su capacidad para integrar de forma coherente los múltiples módulos necesarios: persistencia (JPA), seguridad (Spring Security), renderizado de vistas (</w:t>
      </w:r>
      <w:proofErr w:type="spellStart"/>
      <w:r w:rsidRPr="00F70A03">
        <w:rPr>
          <w:lang w:val="es-ES"/>
        </w:rPr>
        <w:t>Thymeleaf</w:t>
      </w:r>
      <w:proofErr w:type="spellEnd"/>
      <w:r w:rsidRPr="00F70A03">
        <w:rPr>
          <w:lang w:val="es-ES"/>
        </w:rPr>
        <w:t>), API REST y documentación (</w:t>
      </w:r>
      <w:proofErr w:type="spellStart"/>
      <w:r w:rsidRPr="00F70A03">
        <w:rPr>
          <w:lang w:val="es-ES"/>
        </w:rPr>
        <w:t>OpenAPI</w:t>
      </w:r>
      <w:proofErr w:type="spellEnd"/>
      <w:r w:rsidRPr="00F70A03">
        <w:rPr>
          <w:lang w:val="es-ES"/>
        </w:rPr>
        <w:t>).</w:t>
      </w:r>
    </w:p>
    <w:p w14:paraId="3EACADBD" w14:textId="77777777" w:rsidR="00E25BE7" w:rsidRPr="00F70A03" w:rsidRDefault="00E66CB9">
      <w:pPr>
        <w:rPr>
          <w:lang w:val="es-ES"/>
        </w:rPr>
      </w:pPr>
      <w:r w:rsidRPr="00F70A03">
        <w:rPr>
          <w:b/>
          <w:lang w:val="es-ES"/>
        </w:rPr>
        <w:t>Arquitectura por capas:</w:t>
      </w:r>
    </w:p>
    <w:p w14:paraId="0192014F" w14:textId="77777777" w:rsidR="00E25BE7" w:rsidRPr="00F70A03" w:rsidRDefault="00E66CB9">
      <w:pPr>
        <w:rPr>
          <w:lang w:val="es-ES"/>
        </w:rPr>
      </w:pPr>
      <w:r w:rsidRPr="00F70A03">
        <w:rPr>
          <w:lang w:val="es-ES"/>
        </w:rPr>
        <w:t xml:space="preserve">El proyecto sigue una arquitectura en capas claramente delimitadas, lo que facilita la separación de responsabilidades, la </w:t>
      </w:r>
      <w:proofErr w:type="spellStart"/>
      <w:r w:rsidRPr="00F70A03">
        <w:rPr>
          <w:lang w:val="es-ES"/>
        </w:rPr>
        <w:t>testabilidad</w:t>
      </w:r>
      <w:proofErr w:type="spellEnd"/>
      <w:r w:rsidRPr="00F70A03">
        <w:rPr>
          <w:lang w:val="es-ES"/>
        </w:rPr>
        <w:t xml:space="preserve"> y el mantenimiento a largo plazo:</w:t>
      </w:r>
    </w:p>
    <w:p w14:paraId="5948D86A" w14:textId="77777777" w:rsidR="00E25BE7" w:rsidRPr="00F70A03" w:rsidRDefault="00E66CB9">
      <w:pPr>
        <w:pStyle w:val="Listaconvietas"/>
        <w:ind w:left="720"/>
        <w:rPr>
          <w:lang w:val="es-ES"/>
        </w:rPr>
      </w:pPr>
      <w:r w:rsidRPr="00F70A03">
        <w:rPr>
          <w:lang w:val="es-ES"/>
        </w:rPr>
        <w:lastRenderedPageBreak/>
        <w:t>Capa de presentación (</w:t>
      </w:r>
      <w:proofErr w:type="spellStart"/>
      <w:r w:rsidRPr="00F70A03">
        <w:rPr>
          <w:lang w:val="es-ES"/>
        </w:rPr>
        <w:t>Controller</w:t>
      </w:r>
      <w:proofErr w:type="spellEnd"/>
      <w:r w:rsidRPr="00F70A03">
        <w:rPr>
          <w:lang w:val="es-ES"/>
        </w:rPr>
        <w:t>): gestiona las peticiones HTTP entrantes, tanto web (</w:t>
      </w:r>
      <w:proofErr w:type="spellStart"/>
      <w:r w:rsidRPr="00F70A03">
        <w:rPr>
          <w:lang w:val="es-ES"/>
        </w:rPr>
        <w:t>DocenteController</w:t>
      </w:r>
      <w:proofErr w:type="spellEnd"/>
      <w:r w:rsidRPr="00F70A03">
        <w:rPr>
          <w:lang w:val="es-ES"/>
        </w:rPr>
        <w:t xml:space="preserve">, </w:t>
      </w:r>
      <w:proofErr w:type="spellStart"/>
      <w:r w:rsidRPr="00F70A03">
        <w:rPr>
          <w:lang w:val="es-ES"/>
        </w:rPr>
        <w:t>AuthController</w:t>
      </w:r>
      <w:proofErr w:type="spellEnd"/>
      <w:r w:rsidRPr="00F70A03">
        <w:rPr>
          <w:lang w:val="es-ES"/>
        </w:rPr>
        <w:t>) como REST (</w:t>
      </w:r>
      <w:proofErr w:type="spellStart"/>
      <w:r w:rsidRPr="00F70A03">
        <w:rPr>
          <w:lang w:val="es-ES"/>
        </w:rPr>
        <w:t>DocenteApiController</w:t>
      </w:r>
      <w:proofErr w:type="spellEnd"/>
      <w:r w:rsidRPr="00F70A03">
        <w:rPr>
          <w:lang w:val="es-ES"/>
        </w:rPr>
        <w:t xml:space="preserve">, </w:t>
      </w:r>
      <w:proofErr w:type="spellStart"/>
      <w:r w:rsidRPr="00F70A03">
        <w:rPr>
          <w:lang w:val="es-ES"/>
        </w:rPr>
        <w:t>SolicitudApiController</w:t>
      </w:r>
      <w:proofErr w:type="spellEnd"/>
      <w:r w:rsidRPr="00F70A03">
        <w:rPr>
          <w:lang w:val="es-ES"/>
        </w:rPr>
        <w:t xml:space="preserve">, </w:t>
      </w:r>
      <w:proofErr w:type="spellStart"/>
      <w:r w:rsidRPr="00F70A03">
        <w:rPr>
          <w:lang w:val="es-ES"/>
        </w:rPr>
        <w:t>DepartamentoApiController</w:t>
      </w:r>
      <w:proofErr w:type="spellEnd"/>
      <w:r w:rsidRPr="00F70A03">
        <w:rPr>
          <w:lang w:val="es-ES"/>
        </w:rPr>
        <w:t xml:space="preserve">, </w:t>
      </w:r>
      <w:proofErr w:type="spellStart"/>
      <w:r w:rsidRPr="00F70A03">
        <w:rPr>
          <w:lang w:val="es-ES"/>
        </w:rPr>
        <w:t>HorarioApiController</w:t>
      </w:r>
      <w:proofErr w:type="spellEnd"/>
      <w:r w:rsidRPr="00F70A03">
        <w:rPr>
          <w:lang w:val="es-ES"/>
        </w:rPr>
        <w:t>).</w:t>
      </w:r>
    </w:p>
    <w:p w14:paraId="5AA3347F" w14:textId="77777777" w:rsidR="00E25BE7" w:rsidRPr="00F70A03" w:rsidRDefault="00E66CB9">
      <w:pPr>
        <w:pStyle w:val="Listaconvietas"/>
        <w:ind w:left="720"/>
        <w:rPr>
          <w:lang w:val="es-ES"/>
        </w:rPr>
      </w:pPr>
      <w:r w:rsidRPr="00F70A03">
        <w:rPr>
          <w:lang w:val="es-ES"/>
        </w:rPr>
        <w:t>Capa de servicio (Service): contiene la lógica de negocio encapsulada en interfaces e implementaciones (</w:t>
      </w:r>
      <w:proofErr w:type="spellStart"/>
      <w:r w:rsidRPr="00F70A03">
        <w:rPr>
          <w:lang w:val="es-ES"/>
        </w:rPr>
        <w:t>DocenteServiceImpl</w:t>
      </w:r>
      <w:proofErr w:type="spellEnd"/>
      <w:r w:rsidRPr="00F70A03">
        <w:rPr>
          <w:lang w:val="es-ES"/>
        </w:rPr>
        <w:t xml:space="preserve">, </w:t>
      </w:r>
      <w:proofErr w:type="spellStart"/>
      <w:r w:rsidRPr="00F70A03">
        <w:rPr>
          <w:lang w:val="es-ES"/>
        </w:rPr>
        <w:t>GuardiaService</w:t>
      </w:r>
      <w:proofErr w:type="spellEnd"/>
      <w:r w:rsidRPr="00F70A03">
        <w:rPr>
          <w:lang w:val="es-ES"/>
        </w:rPr>
        <w:t xml:space="preserve">, </w:t>
      </w:r>
      <w:proofErr w:type="spellStart"/>
      <w:r w:rsidRPr="00F70A03">
        <w:rPr>
          <w:lang w:val="es-ES"/>
        </w:rPr>
        <w:t>UserDetailsServiceImpl</w:t>
      </w:r>
      <w:proofErr w:type="spellEnd"/>
      <w:r w:rsidRPr="00F70A03">
        <w:rPr>
          <w:lang w:val="es-ES"/>
        </w:rPr>
        <w:t>). El servicio de guardias implementa un algoritmo de asignación con doble criterio.</w:t>
      </w:r>
    </w:p>
    <w:p w14:paraId="4221D736" w14:textId="77777777" w:rsidR="00E25BE7" w:rsidRPr="00F70A03" w:rsidRDefault="00E66CB9">
      <w:pPr>
        <w:pStyle w:val="Listaconvietas"/>
        <w:ind w:left="720"/>
        <w:rPr>
          <w:lang w:val="es-ES"/>
        </w:rPr>
      </w:pPr>
      <w:r w:rsidRPr="00F70A03">
        <w:rPr>
          <w:lang w:val="es-ES"/>
        </w:rPr>
        <w:t>Capa de acceso a datos (</w:t>
      </w:r>
      <w:proofErr w:type="spellStart"/>
      <w:r w:rsidRPr="00F70A03">
        <w:rPr>
          <w:lang w:val="es-ES"/>
        </w:rPr>
        <w:t>Repository</w:t>
      </w:r>
      <w:proofErr w:type="spellEnd"/>
      <w:r w:rsidRPr="00F70A03">
        <w:rPr>
          <w:lang w:val="es-ES"/>
        </w:rPr>
        <w:t xml:space="preserve">): interfaces que extienden </w:t>
      </w:r>
      <w:proofErr w:type="spellStart"/>
      <w:r w:rsidRPr="00F70A03">
        <w:rPr>
          <w:lang w:val="es-ES"/>
        </w:rPr>
        <w:t>JpaRepository</w:t>
      </w:r>
      <w:proofErr w:type="spellEnd"/>
      <w:r w:rsidRPr="00F70A03">
        <w:rPr>
          <w:lang w:val="es-ES"/>
        </w:rPr>
        <w:t xml:space="preserve"> de Spring Data, proporcionando operaciones CRUD automáticas y consultas personalizadas mediante @Query JPQL.</w:t>
      </w:r>
    </w:p>
    <w:p w14:paraId="2749FBC0" w14:textId="77777777" w:rsidR="00E25BE7" w:rsidRDefault="00E66CB9">
      <w:pPr>
        <w:pStyle w:val="Listaconvietas"/>
        <w:ind w:left="720"/>
      </w:pPr>
      <w:r w:rsidRPr="00F70A03">
        <w:rPr>
          <w:lang w:val="es-ES"/>
        </w:rPr>
        <w:t>Capa de modelo (</w:t>
      </w:r>
      <w:proofErr w:type="spellStart"/>
      <w:r w:rsidRPr="00F70A03">
        <w:rPr>
          <w:lang w:val="es-ES"/>
        </w:rPr>
        <w:t>Entity</w:t>
      </w:r>
      <w:proofErr w:type="spellEnd"/>
      <w:r w:rsidRPr="00F70A03">
        <w:rPr>
          <w:lang w:val="es-ES"/>
        </w:rPr>
        <w:t xml:space="preserve">): clases JPA anotadas que mapean directamente a las tablas de la base de datos MySQL. </w:t>
      </w:r>
      <w:r>
        <w:t xml:space="preserve">Se </w:t>
      </w:r>
      <w:proofErr w:type="spellStart"/>
      <w:r>
        <w:t>utiliza</w:t>
      </w:r>
      <w:proofErr w:type="spellEnd"/>
      <w:r>
        <w:t xml:space="preserve"> Lombok (@Data) para </w:t>
      </w:r>
      <w:proofErr w:type="spellStart"/>
      <w:r>
        <w:t>reducir</w:t>
      </w:r>
      <w:proofErr w:type="spellEnd"/>
      <w:r>
        <w:t xml:space="preserve"> </w:t>
      </w:r>
      <w:proofErr w:type="spellStart"/>
      <w:r>
        <w:t>el</w:t>
      </w:r>
      <w:proofErr w:type="spellEnd"/>
      <w:r>
        <w:t xml:space="preserve"> </w:t>
      </w:r>
      <w:proofErr w:type="spellStart"/>
      <w:r>
        <w:t>código</w:t>
      </w:r>
      <w:proofErr w:type="spellEnd"/>
      <w:r>
        <w:t xml:space="preserve"> </w:t>
      </w:r>
      <w:proofErr w:type="spellStart"/>
      <w:r>
        <w:t>repetitivo</w:t>
      </w:r>
      <w:proofErr w:type="spellEnd"/>
      <w:r>
        <w:t>.</w:t>
      </w:r>
    </w:p>
    <w:p w14:paraId="5C4BB304" w14:textId="77777777" w:rsidR="00E25BE7" w:rsidRDefault="00E66CB9">
      <w:proofErr w:type="spellStart"/>
      <w:r>
        <w:rPr>
          <w:b/>
        </w:rPr>
        <w:t>Seguridad</w:t>
      </w:r>
      <w:proofErr w:type="spellEnd"/>
      <w:r>
        <w:rPr>
          <w:b/>
        </w:rPr>
        <w:t>:</w:t>
      </w:r>
    </w:p>
    <w:p w14:paraId="5F1F781E" w14:textId="77777777" w:rsidR="00E25BE7" w:rsidRPr="00F70A03" w:rsidRDefault="00E66CB9">
      <w:pPr>
        <w:rPr>
          <w:lang w:val="es-ES"/>
        </w:rPr>
      </w:pPr>
      <w:r w:rsidRPr="00F70A03">
        <w:rPr>
          <w:lang w:val="es-ES"/>
        </w:rPr>
        <w:t xml:space="preserve">Spring Security gestiona la autenticación y autorización del sistema. La configuración se centraliza en SecurityConfig.java, donde se definen las reglas de acceso por URL y se habilita la seguridad a nivel de método con @EnableMethodSecurity. Los tres roles del sistema se mapean desde la base de datos en </w:t>
      </w:r>
      <w:proofErr w:type="spellStart"/>
      <w:r w:rsidRPr="00F70A03">
        <w:rPr>
          <w:lang w:val="es-ES"/>
        </w:rPr>
        <w:t>UserDetailsServiceImpl</w:t>
      </w:r>
      <w:proofErr w:type="spellEnd"/>
      <w:r w:rsidRPr="00F70A03">
        <w:rPr>
          <w:lang w:val="es-ES"/>
        </w:rPr>
        <w:t>: «Dirección» → ROLE_ADMIN, «</w:t>
      </w:r>
      <w:proofErr w:type="gramStart"/>
      <w:r w:rsidRPr="00F70A03">
        <w:rPr>
          <w:lang w:val="es-ES"/>
        </w:rPr>
        <w:t>Jefe</w:t>
      </w:r>
      <w:proofErr w:type="gramEnd"/>
      <w:r w:rsidRPr="00F70A03">
        <w:rPr>
          <w:lang w:val="es-ES"/>
        </w:rPr>
        <w:t xml:space="preserve"> de Departamento» → ROLE_JEFE_DEPT y «Profesor» → ROLE_USER.</w:t>
      </w:r>
    </w:p>
    <w:p w14:paraId="555004AB" w14:textId="77777777" w:rsidR="00E25BE7" w:rsidRPr="00F70A03" w:rsidRDefault="00E66CB9">
      <w:pPr>
        <w:pStyle w:val="Listaconvietas"/>
        <w:ind w:left="720"/>
        <w:rPr>
          <w:lang w:val="es-ES"/>
        </w:rPr>
      </w:pPr>
      <w:r w:rsidRPr="00F70A03">
        <w:rPr>
          <w:lang w:val="es-ES"/>
        </w:rPr>
        <w:t xml:space="preserve">Cifrado de contraseñas: </w:t>
      </w:r>
      <w:proofErr w:type="spellStart"/>
      <w:r w:rsidRPr="00F70A03">
        <w:rPr>
          <w:lang w:val="es-ES"/>
        </w:rPr>
        <w:t>BCryptPasswordEncoder</w:t>
      </w:r>
      <w:proofErr w:type="spellEnd"/>
      <w:r w:rsidRPr="00F70A03">
        <w:rPr>
          <w:lang w:val="es-ES"/>
        </w:rPr>
        <w:t xml:space="preserve"> con factor de coste por defecto (10 rondas).</w:t>
      </w:r>
    </w:p>
    <w:p w14:paraId="79CFF1EE" w14:textId="77777777" w:rsidR="00E25BE7" w:rsidRPr="00F70A03" w:rsidRDefault="00E66CB9">
      <w:pPr>
        <w:pStyle w:val="Listaconvietas"/>
        <w:ind w:left="720"/>
        <w:rPr>
          <w:lang w:val="es-ES"/>
        </w:rPr>
      </w:pPr>
      <w:r w:rsidRPr="00F70A03">
        <w:rPr>
          <w:lang w:val="es-ES"/>
        </w:rPr>
        <w:t>Protección CSRF: activa para formularios web, desactivada para /api/** para consumo REST externo.</w:t>
      </w:r>
    </w:p>
    <w:p w14:paraId="3981212F" w14:textId="77777777" w:rsidR="00E25BE7" w:rsidRPr="00F70A03" w:rsidRDefault="00E66CB9">
      <w:pPr>
        <w:pStyle w:val="Listaconvietas"/>
        <w:ind w:left="720"/>
        <w:rPr>
          <w:lang w:val="es-ES"/>
        </w:rPr>
      </w:pPr>
      <w:r w:rsidRPr="00F70A03">
        <w:rPr>
          <w:lang w:val="es-ES"/>
        </w:rPr>
        <w:t>Control de acceso: @PreAuthorize a nivel de método para operaciones sensibles.</w:t>
      </w:r>
    </w:p>
    <w:p w14:paraId="29E2ED4E" w14:textId="77777777" w:rsidR="00E25BE7" w:rsidRPr="00F70A03" w:rsidRDefault="00E66CB9">
      <w:pPr>
        <w:pStyle w:val="Listaconvietas"/>
        <w:ind w:left="720"/>
        <w:rPr>
          <w:lang w:val="es-ES"/>
        </w:rPr>
      </w:pPr>
      <w:r w:rsidRPr="00F70A03">
        <w:rPr>
          <w:lang w:val="es-ES"/>
        </w:rPr>
        <w:t xml:space="preserve">Gestión de sesiones: sesión HTTP con cookie JSESSIONID, </w:t>
      </w:r>
      <w:proofErr w:type="spellStart"/>
      <w:r w:rsidRPr="00F70A03">
        <w:rPr>
          <w:lang w:val="es-ES"/>
        </w:rPr>
        <w:t>login</w:t>
      </w:r>
      <w:proofErr w:type="spellEnd"/>
      <w:r w:rsidRPr="00F70A03">
        <w:rPr>
          <w:lang w:val="es-ES"/>
        </w:rPr>
        <w:t xml:space="preserve"> personalizado con el correo como </w:t>
      </w:r>
      <w:proofErr w:type="spellStart"/>
      <w:r w:rsidRPr="00F70A03">
        <w:rPr>
          <w:lang w:val="es-ES"/>
        </w:rPr>
        <w:t>username</w:t>
      </w:r>
      <w:proofErr w:type="spellEnd"/>
      <w:r w:rsidRPr="00F70A03">
        <w:rPr>
          <w:lang w:val="es-ES"/>
        </w:rPr>
        <w:t>.</w:t>
      </w:r>
    </w:p>
    <w:p w14:paraId="01B68C07" w14:textId="77777777" w:rsidR="00E25BE7" w:rsidRPr="00F70A03" w:rsidRDefault="00E66CB9">
      <w:pPr>
        <w:rPr>
          <w:lang w:val="es-ES"/>
        </w:rPr>
      </w:pPr>
      <w:r w:rsidRPr="00F70A03">
        <w:rPr>
          <w:b/>
          <w:lang w:val="es-ES"/>
        </w:rPr>
        <w:t>Validación:</w:t>
      </w:r>
    </w:p>
    <w:p w14:paraId="53268EFB" w14:textId="77777777" w:rsidR="00E25BE7" w:rsidRPr="00F70A03" w:rsidRDefault="00E66CB9">
      <w:pPr>
        <w:rPr>
          <w:lang w:val="es-ES"/>
        </w:rPr>
      </w:pPr>
      <w:r w:rsidRPr="00F70A03">
        <w:rPr>
          <w:lang w:val="es-ES"/>
        </w:rPr>
        <w:t xml:space="preserve">Se utiliza Bean </w:t>
      </w:r>
      <w:proofErr w:type="spellStart"/>
      <w:r w:rsidRPr="00F70A03">
        <w:rPr>
          <w:lang w:val="es-ES"/>
        </w:rPr>
        <w:t>Validation</w:t>
      </w:r>
      <w:proofErr w:type="spellEnd"/>
      <w:r w:rsidRPr="00F70A03">
        <w:rPr>
          <w:lang w:val="es-ES"/>
        </w:rPr>
        <w:t xml:space="preserve"> (</w:t>
      </w:r>
      <w:proofErr w:type="spellStart"/>
      <w:r w:rsidRPr="00F70A03">
        <w:rPr>
          <w:lang w:val="es-ES"/>
        </w:rPr>
        <w:t>Jakarta</w:t>
      </w:r>
      <w:proofErr w:type="spellEnd"/>
      <w:r w:rsidRPr="00F70A03">
        <w:rPr>
          <w:lang w:val="es-ES"/>
        </w:rPr>
        <w:t xml:space="preserve"> </w:t>
      </w:r>
      <w:proofErr w:type="spellStart"/>
      <w:r w:rsidRPr="00F70A03">
        <w:rPr>
          <w:lang w:val="es-ES"/>
        </w:rPr>
        <w:t>Validation</w:t>
      </w:r>
      <w:proofErr w:type="spellEnd"/>
      <w:r w:rsidRPr="00F70A03">
        <w:rPr>
          <w:lang w:val="es-ES"/>
        </w:rPr>
        <w:t xml:space="preserve">) con las anotaciones @NotBlank, @Email, @Size y @Valid en combinación con </w:t>
      </w:r>
      <w:proofErr w:type="spellStart"/>
      <w:r w:rsidRPr="00F70A03">
        <w:rPr>
          <w:lang w:val="es-ES"/>
        </w:rPr>
        <w:t>BindingResult</w:t>
      </w:r>
      <w:proofErr w:type="spellEnd"/>
      <w:r w:rsidRPr="00F70A03">
        <w:rPr>
          <w:lang w:val="es-ES"/>
        </w:rPr>
        <w:t xml:space="preserve"> para validar los formularios del lado del servidor. Los errores se muestran en línea en la vista </w:t>
      </w:r>
      <w:proofErr w:type="spellStart"/>
      <w:r w:rsidRPr="00F70A03">
        <w:rPr>
          <w:lang w:val="es-ES"/>
        </w:rPr>
        <w:t>Thymeleaf</w:t>
      </w:r>
      <w:proofErr w:type="spellEnd"/>
      <w:r w:rsidRPr="00F70A03">
        <w:rPr>
          <w:lang w:val="es-ES"/>
        </w:rPr>
        <w:t xml:space="preserve"> mediante </w:t>
      </w:r>
      <w:proofErr w:type="spellStart"/>
      <w:proofErr w:type="gramStart"/>
      <w:r w:rsidRPr="00F70A03">
        <w:rPr>
          <w:lang w:val="es-ES"/>
        </w:rPr>
        <w:t>th:errors</w:t>
      </w:r>
      <w:proofErr w:type="spellEnd"/>
      <w:proofErr w:type="gramEnd"/>
      <w:r w:rsidRPr="00F70A03">
        <w:rPr>
          <w:lang w:val="es-ES"/>
        </w:rPr>
        <w:t>.</w:t>
      </w:r>
    </w:p>
    <w:p w14:paraId="094813FF" w14:textId="77777777" w:rsidR="00E25BE7" w:rsidRDefault="00E66CB9">
      <w:proofErr w:type="spellStart"/>
      <w:r>
        <w:rPr>
          <w:b/>
        </w:rPr>
        <w:t>Dependencias</w:t>
      </w:r>
      <w:proofErr w:type="spellEnd"/>
      <w:r>
        <w:rPr>
          <w:b/>
        </w:rPr>
        <w:t xml:space="preserve"> </w:t>
      </w:r>
      <w:proofErr w:type="spellStart"/>
      <w:r>
        <w:rPr>
          <w:b/>
        </w:rPr>
        <w:t>principales</w:t>
      </w:r>
      <w:proofErr w:type="spellEnd"/>
      <w:r>
        <w:rPr>
          <w:b/>
        </w:rPr>
        <w:t xml:space="preserve"> (pom.xml):</w:t>
      </w:r>
    </w:p>
    <w:tbl>
      <w:tblPr>
        <w:tblStyle w:val="Tablaconcuadrcula"/>
        <w:tblW w:w="0" w:type="auto"/>
        <w:jc w:val="center"/>
        <w:tblLook w:val="04A0" w:firstRow="1" w:lastRow="0" w:firstColumn="1" w:lastColumn="0" w:noHBand="0" w:noVBand="1"/>
      </w:tblPr>
      <w:tblGrid>
        <w:gridCol w:w="3135"/>
        <w:gridCol w:w="3135"/>
        <w:gridCol w:w="3135"/>
      </w:tblGrid>
      <w:tr w:rsidR="00E25BE7" w14:paraId="4216C62A" w14:textId="77777777">
        <w:trPr>
          <w:jc w:val="center"/>
        </w:trPr>
        <w:tc>
          <w:tcPr>
            <w:tcW w:w="3135" w:type="dxa"/>
            <w:shd w:val="clear" w:color="auto" w:fill="2D3748"/>
          </w:tcPr>
          <w:p w14:paraId="2D33DBD4" w14:textId="77777777" w:rsidR="00E25BE7" w:rsidRDefault="00E66CB9">
            <w:pPr>
              <w:jc w:val="center"/>
            </w:pPr>
            <w:proofErr w:type="spellStart"/>
            <w:r>
              <w:rPr>
                <w:b/>
                <w:color w:val="FFFFFF"/>
                <w:sz w:val="20"/>
              </w:rPr>
              <w:t>Dependencia</w:t>
            </w:r>
            <w:proofErr w:type="spellEnd"/>
          </w:p>
        </w:tc>
        <w:tc>
          <w:tcPr>
            <w:tcW w:w="3135" w:type="dxa"/>
            <w:shd w:val="clear" w:color="auto" w:fill="2D3748"/>
          </w:tcPr>
          <w:p w14:paraId="398524B7" w14:textId="77777777" w:rsidR="00E25BE7" w:rsidRDefault="00E66CB9">
            <w:pPr>
              <w:jc w:val="center"/>
            </w:pPr>
            <w:proofErr w:type="spellStart"/>
            <w:r>
              <w:rPr>
                <w:b/>
                <w:color w:val="FFFFFF"/>
                <w:sz w:val="20"/>
              </w:rPr>
              <w:t>Versión</w:t>
            </w:r>
            <w:proofErr w:type="spellEnd"/>
          </w:p>
        </w:tc>
        <w:tc>
          <w:tcPr>
            <w:tcW w:w="3135" w:type="dxa"/>
            <w:shd w:val="clear" w:color="auto" w:fill="2D3748"/>
          </w:tcPr>
          <w:p w14:paraId="43DE4C02" w14:textId="77777777" w:rsidR="00E25BE7" w:rsidRDefault="00E66CB9">
            <w:pPr>
              <w:jc w:val="center"/>
            </w:pPr>
            <w:proofErr w:type="spellStart"/>
            <w:r>
              <w:rPr>
                <w:b/>
                <w:color w:val="FFFFFF"/>
                <w:sz w:val="20"/>
              </w:rPr>
              <w:t>Propósito</w:t>
            </w:r>
            <w:proofErr w:type="spellEnd"/>
          </w:p>
        </w:tc>
      </w:tr>
      <w:tr w:rsidR="00E25BE7" w14:paraId="2DFCBFA9" w14:textId="77777777">
        <w:trPr>
          <w:jc w:val="center"/>
        </w:trPr>
        <w:tc>
          <w:tcPr>
            <w:tcW w:w="3135" w:type="dxa"/>
            <w:shd w:val="clear" w:color="auto" w:fill="F7FAFC"/>
          </w:tcPr>
          <w:p w14:paraId="7EBD0023" w14:textId="77777777" w:rsidR="00E25BE7" w:rsidRDefault="00E66CB9">
            <w:pPr>
              <w:jc w:val="left"/>
            </w:pPr>
            <w:r>
              <w:rPr>
                <w:sz w:val="18"/>
              </w:rPr>
              <w:t>spring-boot-starter-data-</w:t>
            </w:r>
            <w:proofErr w:type="spellStart"/>
            <w:r>
              <w:rPr>
                <w:sz w:val="18"/>
              </w:rPr>
              <w:t>jpa</w:t>
            </w:r>
            <w:proofErr w:type="spellEnd"/>
          </w:p>
        </w:tc>
        <w:tc>
          <w:tcPr>
            <w:tcW w:w="3135" w:type="dxa"/>
            <w:shd w:val="clear" w:color="auto" w:fill="F7FAFC"/>
          </w:tcPr>
          <w:p w14:paraId="33BB3879" w14:textId="77777777" w:rsidR="00E25BE7" w:rsidRDefault="00E66CB9">
            <w:pPr>
              <w:jc w:val="left"/>
            </w:pPr>
            <w:r>
              <w:rPr>
                <w:sz w:val="18"/>
              </w:rPr>
              <w:t>3.3.2</w:t>
            </w:r>
          </w:p>
        </w:tc>
        <w:tc>
          <w:tcPr>
            <w:tcW w:w="3135" w:type="dxa"/>
            <w:shd w:val="clear" w:color="auto" w:fill="F7FAFC"/>
          </w:tcPr>
          <w:p w14:paraId="30725A3E" w14:textId="77777777" w:rsidR="00E25BE7" w:rsidRDefault="00E66CB9">
            <w:pPr>
              <w:jc w:val="left"/>
            </w:pPr>
            <w:proofErr w:type="spellStart"/>
            <w:r>
              <w:rPr>
                <w:sz w:val="18"/>
              </w:rPr>
              <w:t>Persistencia</w:t>
            </w:r>
            <w:proofErr w:type="spellEnd"/>
            <w:r>
              <w:rPr>
                <w:sz w:val="18"/>
              </w:rPr>
              <w:t xml:space="preserve"> JPA con Hibernate</w:t>
            </w:r>
          </w:p>
        </w:tc>
      </w:tr>
      <w:tr w:rsidR="00E25BE7" w:rsidRPr="00D31A07" w14:paraId="3FBFD2D1" w14:textId="77777777">
        <w:trPr>
          <w:jc w:val="center"/>
        </w:trPr>
        <w:tc>
          <w:tcPr>
            <w:tcW w:w="3135" w:type="dxa"/>
          </w:tcPr>
          <w:p w14:paraId="545186A4" w14:textId="77777777" w:rsidR="00E25BE7" w:rsidRDefault="00E66CB9">
            <w:pPr>
              <w:jc w:val="left"/>
            </w:pPr>
            <w:r>
              <w:rPr>
                <w:sz w:val="18"/>
              </w:rPr>
              <w:lastRenderedPageBreak/>
              <w:t>spring-boot-starter-web</w:t>
            </w:r>
          </w:p>
        </w:tc>
        <w:tc>
          <w:tcPr>
            <w:tcW w:w="3135" w:type="dxa"/>
          </w:tcPr>
          <w:p w14:paraId="56A73005" w14:textId="77777777" w:rsidR="00E25BE7" w:rsidRDefault="00E66CB9">
            <w:pPr>
              <w:jc w:val="left"/>
            </w:pPr>
            <w:r>
              <w:rPr>
                <w:sz w:val="18"/>
              </w:rPr>
              <w:t>3.3.2</w:t>
            </w:r>
          </w:p>
        </w:tc>
        <w:tc>
          <w:tcPr>
            <w:tcW w:w="3135" w:type="dxa"/>
          </w:tcPr>
          <w:p w14:paraId="66EA25FA" w14:textId="77777777" w:rsidR="00E25BE7" w:rsidRPr="00F70A03" w:rsidRDefault="00E66CB9">
            <w:pPr>
              <w:jc w:val="left"/>
              <w:rPr>
                <w:lang w:val="es-ES"/>
              </w:rPr>
            </w:pPr>
            <w:r w:rsidRPr="00F70A03">
              <w:rPr>
                <w:sz w:val="18"/>
                <w:lang w:val="es-ES"/>
              </w:rPr>
              <w:t>Servidor web embebido (Tomcat), MVC</w:t>
            </w:r>
          </w:p>
        </w:tc>
      </w:tr>
      <w:tr w:rsidR="00E25BE7" w14:paraId="224D102C" w14:textId="77777777">
        <w:trPr>
          <w:jc w:val="center"/>
        </w:trPr>
        <w:tc>
          <w:tcPr>
            <w:tcW w:w="3135" w:type="dxa"/>
            <w:shd w:val="clear" w:color="auto" w:fill="F7FAFC"/>
          </w:tcPr>
          <w:p w14:paraId="3D078474" w14:textId="77777777" w:rsidR="00E25BE7" w:rsidRDefault="00E66CB9">
            <w:pPr>
              <w:jc w:val="left"/>
            </w:pPr>
            <w:r>
              <w:rPr>
                <w:sz w:val="18"/>
              </w:rPr>
              <w:t>spring-boot-starter-security</w:t>
            </w:r>
          </w:p>
        </w:tc>
        <w:tc>
          <w:tcPr>
            <w:tcW w:w="3135" w:type="dxa"/>
            <w:shd w:val="clear" w:color="auto" w:fill="F7FAFC"/>
          </w:tcPr>
          <w:p w14:paraId="64711886" w14:textId="77777777" w:rsidR="00E25BE7" w:rsidRDefault="00E66CB9">
            <w:pPr>
              <w:jc w:val="left"/>
            </w:pPr>
            <w:r>
              <w:rPr>
                <w:sz w:val="18"/>
              </w:rPr>
              <w:t>3.3.2</w:t>
            </w:r>
          </w:p>
        </w:tc>
        <w:tc>
          <w:tcPr>
            <w:tcW w:w="3135" w:type="dxa"/>
            <w:shd w:val="clear" w:color="auto" w:fill="F7FAFC"/>
          </w:tcPr>
          <w:p w14:paraId="61C6CA55" w14:textId="77777777" w:rsidR="00E25BE7" w:rsidRDefault="00E66CB9">
            <w:pPr>
              <w:jc w:val="left"/>
            </w:pPr>
            <w:proofErr w:type="spellStart"/>
            <w:r>
              <w:rPr>
                <w:sz w:val="18"/>
              </w:rPr>
              <w:t>Autenticación</w:t>
            </w:r>
            <w:proofErr w:type="spellEnd"/>
            <w:r>
              <w:rPr>
                <w:sz w:val="18"/>
              </w:rPr>
              <w:t xml:space="preserve"> y </w:t>
            </w:r>
            <w:proofErr w:type="spellStart"/>
            <w:r>
              <w:rPr>
                <w:sz w:val="18"/>
              </w:rPr>
              <w:t>autorización</w:t>
            </w:r>
            <w:proofErr w:type="spellEnd"/>
          </w:p>
        </w:tc>
      </w:tr>
      <w:tr w:rsidR="00E25BE7" w14:paraId="66E4C2E9" w14:textId="77777777">
        <w:trPr>
          <w:jc w:val="center"/>
        </w:trPr>
        <w:tc>
          <w:tcPr>
            <w:tcW w:w="3135" w:type="dxa"/>
          </w:tcPr>
          <w:p w14:paraId="0172340A" w14:textId="77777777" w:rsidR="00E25BE7" w:rsidRDefault="00E66CB9">
            <w:pPr>
              <w:jc w:val="left"/>
            </w:pPr>
            <w:proofErr w:type="gramStart"/>
            <w:r>
              <w:rPr>
                <w:sz w:val="18"/>
              </w:rPr>
              <w:t>spring</w:t>
            </w:r>
            <w:proofErr w:type="gramEnd"/>
            <w:r>
              <w:rPr>
                <w:sz w:val="18"/>
              </w:rPr>
              <w:t>-boot-starter-validation</w:t>
            </w:r>
          </w:p>
        </w:tc>
        <w:tc>
          <w:tcPr>
            <w:tcW w:w="3135" w:type="dxa"/>
          </w:tcPr>
          <w:p w14:paraId="15432520" w14:textId="77777777" w:rsidR="00E25BE7" w:rsidRDefault="00E66CB9">
            <w:pPr>
              <w:jc w:val="left"/>
            </w:pPr>
            <w:r>
              <w:rPr>
                <w:sz w:val="18"/>
              </w:rPr>
              <w:t>3.3.2</w:t>
            </w:r>
          </w:p>
        </w:tc>
        <w:tc>
          <w:tcPr>
            <w:tcW w:w="3135" w:type="dxa"/>
          </w:tcPr>
          <w:p w14:paraId="4BF3E6A9" w14:textId="77777777" w:rsidR="00E25BE7" w:rsidRDefault="00E66CB9">
            <w:pPr>
              <w:jc w:val="left"/>
            </w:pPr>
            <w:r>
              <w:rPr>
                <w:sz w:val="18"/>
              </w:rPr>
              <w:t>Bean Validation (Jakarta)</w:t>
            </w:r>
          </w:p>
        </w:tc>
      </w:tr>
      <w:tr w:rsidR="00E25BE7" w14:paraId="33A941C7" w14:textId="77777777">
        <w:trPr>
          <w:jc w:val="center"/>
        </w:trPr>
        <w:tc>
          <w:tcPr>
            <w:tcW w:w="3135" w:type="dxa"/>
            <w:shd w:val="clear" w:color="auto" w:fill="F7FAFC"/>
          </w:tcPr>
          <w:p w14:paraId="7116612C" w14:textId="77777777" w:rsidR="00E25BE7" w:rsidRDefault="00E66CB9">
            <w:pPr>
              <w:jc w:val="left"/>
            </w:pPr>
            <w:r>
              <w:rPr>
                <w:sz w:val="18"/>
              </w:rPr>
              <w:t>spring-boot-starter-</w:t>
            </w:r>
            <w:proofErr w:type="spellStart"/>
            <w:r>
              <w:rPr>
                <w:sz w:val="18"/>
              </w:rPr>
              <w:t>thymeleaf</w:t>
            </w:r>
            <w:proofErr w:type="spellEnd"/>
          </w:p>
        </w:tc>
        <w:tc>
          <w:tcPr>
            <w:tcW w:w="3135" w:type="dxa"/>
            <w:shd w:val="clear" w:color="auto" w:fill="F7FAFC"/>
          </w:tcPr>
          <w:p w14:paraId="029AD0D8" w14:textId="77777777" w:rsidR="00E25BE7" w:rsidRDefault="00E66CB9">
            <w:pPr>
              <w:jc w:val="left"/>
            </w:pPr>
            <w:r>
              <w:rPr>
                <w:sz w:val="18"/>
              </w:rPr>
              <w:t>3.3.2</w:t>
            </w:r>
          </w:p>
        </w:tc>
        <w:tc>
          <w:tcPr>
            <w:tcW w:w="3135" w:type="dxa"/>
            <w:shd w:val="clear" w:color="auto" w:fill="F7FAFC"/>
          </w:tcPr>
          <w:p w14:paraId="084AABB0" w14:textId="77777777" w:rsidR="00E25BE7" w:rsidRDefault="00E66CB9">
            <w:pPr>
              <w:jc w:val="left"/>
            </w:pPr>
            <w:r>
              <w:rPr>
                <w:sz w:val="18"/>
              </w:rPr>
              <w:t xml:space="preserve">Motor de </w:t>
            </w:r>
            <w:proofErr w:type="spellStart"/>
            <w:r>
              <w:rPr>
                <w:sz w:val="18"/>
              </w:rPr>
              <w:t>plantillas</w:t>
            </w:r>
            <w:proofErr w:type="spellEnd"/>
            <w:r>
              <w:rPr>
                <w:sz w:val="18"/>
              </w:rPr>
              <w:t xml:space="preserve"> server-side</w:t>
            </w:r>
          </w:p>
        </w:tc>
      </w:tr>
      <w:tr w:rsidR="00E25BE7" w:rsidRPr="00D31A07" w14:paraId="53B07547" w14:textId="77777777">
        <w:trPr>
          <w:jc w:val="center"/>
        </w:trPr>
        <w:tc>
          <w:tcPr>
            <w:tcW w:w="3135" w:type="dxa"/>
          </w:tcPr>
          <w:p w14:paraId="7F4D3AA8" w14:textId="77777777" w:rsidR="00E25BE7" w:rsidRDefault="00E66CB9">
            <w:pPr>
              <w:jc w:val="left"/>
            </w:pPr>
            <w:r>
              <w:rPr>
                <w:sz w:val="18"/>
              </w:rPr>
              <w:t>spring-boot-starter-mail</w:t>
            </w:r>
          </w:p>
        </w:tc>
        <w:tc>
          <w:tcPr>
            <w:tcW w:w="3135" w:type="dxa"/>
          </w:tcPr>
          <w:p w14:paraId="50D04C02" w14:textId="77777777" w:rsidR="00E25BE7" w:rsidRDefault="00E66CB9">
            <w:pPr>
              <w:jc w:val="left"/>
            </w:pPr>
            <w:r>
              <w:rPr>
                <w:sz w:val="18"/>
              </w:rPr>
              <w:t>3.3.2</w:t>
            </w:r>
          </w:p>
        </w:tc>
        <w:tc>
          <w:tcPr>
            <w:tcW w:w="3135" w:type="dxa"/>
          </w:tcPr>
          <w:p w14:paraId="6200CC74" w14:textId="77777777" w:rsidR="00E25BE7" w:rsidRPr="00F70A03" w:rsidRDefault="00E66CB9">
            <w:pPr>
              <w:jc w:val="left"/>
              <w:rPr>
                <w:lang w:val="es-ES"/>
              </w:rPr>
            </w:pPr>
            <w:r w:rsidRPr="00F70A03">
              <w:rPr>
                <w:sz w:val="18"/>
                <w:lang w:val="es-ES"/>
              </w:rPr>
              <w:t>Envío de correos electrónicos SMTP</w:t>
            </w:r>
          </w:p>
        </w:tc>
      </w:tr>
      <w:tr w:rsidR="00E25BE7" w14:paraId="0B3B10E6" w14:textId="77777777">
        <w:trPr>
          <w:jc w:val="center"/>
        </w:trPr>
        <w:tc>
          <w:tcPr>
            <w:tcW w:w="3135" w:type="dxa"/>
            <w:shd w:val="clear" w:color="auto" w:fill="F7FAFC"/>
          </w:tcPr>
          <w:p w14:paraId="338FF74A" w14:textId="77777777" w:rsidR="00E25BE7" w:rsidRDefault="00E66CB9">
            <w:pPr>
              <w:jc w:val="left"/>
            </w:pPr>
            <w:r>
              <w:rPr>
                <w:sz w:val="18"/>
              </w:rPr>
              <w:t>thymeleaf-extras-springsecurity6</w:t>
            </w:r>
          </w:p>
        </w:tc>
        <w:tc>
          <w:tcPr>
            <w:tcW w:w="3135" w:type="dxa"/>
            <w:shd w:val="clear" w:color="auto" w:fill="F7FAFC"/>
          </w:tcPr>
          <w:p w14:paraId="350EAB33" w14:textId="77777777" w:rsidR="00E25BE7" w:rsidRDefault="00E66CB9">
            <w:pPr>
              <w:jc w:val="left"/>
            </w:pPr>
            <w:r>
              <w:rPr>
                <w:sz w:val="18"/>
              </w:rPr>
              <w:t>—</w:t>
            </w:r>
          </w:p>
        </w:tc>
        <w:tc>
          <w:tcPr>
            <w:tcW w:w="3135" w:type="dxa"/>
            <w:shd w:val="clear" w:color="auto" w:fill="F7FAFC"/>
          </w:tcPr>
          <w:p w14:paraId="0ECA8ACA" w14:textId="77777777" w:rsidR="00E25BE7" w:rsidRDefault="00E66CB9">
            <w:pPr>
              <w:jc w:val="left"/>
            </w:pPr>
            <w:proofErr w:type="spellStart"/>
            <w:r>
              <w:rPr>
                <w:sz w:val="18"/>
              </w:rPr>
              <w:t>Integración</w:t>
            </w:r>
            <w:proofErr w:type="spellEnd"/>
            <w:r>
              <w:rPr>
                <w:sz w:val="18"/>
              </w:rPr>
              <w:t xml:space="preserve"> </w:t>
            </w:r>
            <w:proofErr w:type="spellStart"/>
            <w:r>
              <w:rPr>
                <w:sz w:val="18"/>
              </w:rPr>
              <w:t>Thymeleaf</w:t>
            </w:r>
            <w:proofErr w:type="spellEnd"/>
            <w:r>
              <w:rPr>
                <w:sz w:val="18"/>
              </w:rPr>
              <w:t xml:space="preserve"> con Spring Security</w:t>
            </w:r>
          </w:p>
        </w:tc>
      </w:tr>
      <w:tr w:rsidR="00E25BE7" w14:paraId="0B53DC3C" w14:textId="77777777">
        <w:trPr>
          <w:jc w:val="center"/>
        </w:trPr>
        <w:tc>
          <w:tcPr>
            <w:tcW w:w="3135" w:type="dxa"/>
          </w:tcPr>
          <w:p w14:paraId="7403ECCB" w14:textId="77777777" w:rsidR="00E25BE7" w:rsidRDefault="00E66CB9">
            <w:pPr>
              <w:jc w:val="left"/>
            </w:pPr>
            <w:proofErr w:type="spellStart"/>
            <w:r>
              <w:rPr>
                <w:sz w:val="18"/>
              </w:rPr>
              <w:t>springdoc</w:t>
            </w:r>
            <w:proofErr w:type="spellEnd"/>
            <w:r>
              <w:rPr>
                <w:sz w:val="18"/>
              </w:rPr>
              <w:t>-</w:t>
            </w:r>
            <w:proofErr w:type="spellStart"/>
            <w:r>
              <w:rPr>
                <w:sz w:val="18"/>
              </w:rPr>
              <w:t>openapi</w:t>
            </w:r>
            <w:proofErr w:type="spellEnd"/>
            <w:r>
              <w:rPr>
                <w:sz w:val="18"/>
              </w:rPr>
              <w:t>-starter-</w:t>
            </w:r>
            <w:proofErr w:type="spellStart"/>
            <w:r>
              <w:rPr>
                <w:sz w:val="18"/>
              </w:rPr>
              <w:t>webmvc</w:t>
            </w:r>
            <w:proofErr w:type="spellEnd"/>
            <w:r>
              <w:rPr>
                <w:sz w:val="18"/>
              </w:rPr>
              <w:t>-</w:t>
            </w:r>
            <w:proofErr w:type="spellStart"/>
            <w:r>
              <w:rPr>
                <w:sz w:val="18"/>
              </w:rPr>
              <w:t>ui</w:t>
            </w:r>
            <w:proofErr w:type="spellEnd"/>
          </w:p>
        </w:tc>
        <w:tc>
          <w:tcPr>
            <w:tcW w:w="3135" w:type="dxa"/>
          </w:tcPr>
          <w:p w14:paraId="55A00C26" w14:textId="77777777" w:rsidR="00E25BE7" w:rsidRDefault="00E66CB9">
            <w:pPr>
              <w:jc w:val="left"/>
            </w:pPr>
            <w:r>
              <w:rPr>
                <w:sz w:val="18"/>
              </w:rPr>
              <w:t>2.5.0</w:t>
            </w:r>
          </w:p>
        </w:tc>
        <w:tc>
          <w:tcPr>
            <w:tcW w:w="3135" w:type="dxa"/>
          </w:tcPr>
          <w:p w14:paraId="77FEF6ED" w14:textId="77777777" w:rsidR="00E25BE7" w:rsidRDefault="00E66CB9">
            <w:pPr>
              <w:jc w:val="left"/>
            </w:pPr>
            <w:proofErr w:type="spellStart"/>
            <w:r>
              <w:rPr>
                <w:sz w:val="18"/>
              </w:rPr>
              <w:t>Documentación</w:t>
            </w:r>
            <w:proofErr w:type="spellEnd"/>
            <w:r>
              <w:rPr>
                <w:sz w:val="18"/>
              </w:rPr>
              <w:t xml:space="preserve"> </w:t>
            </w:r>
            <w:proofErr w:type="spellStart"/>
            <w:r>
              <w:rPr>
                <w:sz w:val="18"/>
              </w:rPr>
              <w:t>OpenAPI</w:t>
            </w:r>
            <w:proofErr w:type="spellEnd"/>
            <w:r>
              <w:rPr>
                <w:sz w:val="18"/>
              </w:rPr>
              <w:t>/Swagger UI</w:t>
            </w:r>
          </w:p>
        </w:tc>
      </w:tr>
      <w:tr w:rsidR="00E25BE7" w14:paraId="35B18614" w14:textId="77777777">
        <w:trPr>
          <w:jc w:val="center"/>
        </w:trPr>
        <w:tc>
          <w:tcPr>
            <w:tcW w:w="3135" w:type="dxa"/>
            <w:shd w:val="clear" w:color="auto" w:fill="F7FAFC"/>
          </w:tcPr>
          <w:p w14:paraId="2B34A045" w14:textId="77777777" w:rsidR="00E25BE7" w:rsidRDefault="00E66CB9">
            <w:pPr>
              <w:jc w:val="left"/>
            </w:pPr>
            <w:proofErr w:type="spellStart"/>
            <w:r>
              <w:rPr>
                <w:sz w:val="18"/>
              </w:rPr>
              <w:t>mysql</w:t>
            </w:r>
            <w:proofErr w:type="spellEnd"/>
            <w:r>
              <w:rPr>
                <w:sz w:val="18"/>
              </w:rPr>
              <w:t>-connector-j</w:t>
            </w:r>
          </w:p>
        </w:tc>
        <w:tc>
          <w:tcPr>
            <w:tcW w:w="3135" w:type="dxa"/>
            <w:shd w:val="clear" w:color="auto" w:fill="F7FAFC"/>
          </w:tcPr>
          <w:p w14:paraId="1CF552EE" w14:textId="77777777" w:rsidR="00E25BE7" w:rsidRDefault="00E66CB9">
            <w:pPr>
              <w:jc w:val="left"/>
            </w:pPr>
            <w:r>
              <w:rPr>
                <w:sz w:val="18"/>
              </w:rPr>
              <w:t>9.1.0</w:t>
            </w:r>
          </w:p>
        </w:tc>
        <w:tc>
          <w:tcPr>
            <w:tcW w:w="3135" w:type="dxa"/>
            <w:shd w:val="clear" w:color="auto" w:fill="F7FAFC"/>
          </w:tcPr>
          <w:p w14:paraId="0A7B4277" w14:textId="77777777" w:rsidR="00E25BE7" w:rsidRDefault="00E66CB9">
            <w:pPr>
              <w:jc w:val="left"/>
            </w:pPr>
            <w:r>
              <w:rPr>
                <w:sz w:val="18"/>
              </w:rPr>
              <w:t xml:space="preserve">Driver JDBC </w:t>
            </w:r>
            <w:proofErr w:type="gramStart"/>
            <w:r>
              <w:rPr>
                <w:sz w:val="18"/>
              </w:rPr>
              <w:t>para MySQL</w:t>
            </w:r>
            <w:proofErr w:type="gramEnd"/>
            <w:r>
              <w:rPr>
                <w:sz w:val="18"/>
              </w:rPr>
              <w:t xml:space="preserve"> 8</w:t>
            </w:r>
          </w:p>
        </w:tc>
      </w:tr>
      <w:tr w:rsidR="00E25BE7" w14:paraId="354272E4" w14:textId="77777777">
        <w:trPr>
          <w:jc w:val="center"/>
        </w:trPr>
        <w:tc>
          <w:tcPr>
            <w:tcW w:w="3135" w:type="dxa"/>
          </w:tcPr>
          <w:p w14:paraId="7671859A" w14:textId="77777777" w:rsidR="00E25BE7" w:rsidRDefault="00E66CB9">
            <w:pPr>
              <w:jc w:val="left"/>
            </w:pPr>
            <w:proofErr w:type="spellStart"/>
            <w:r>
              <w:rPr>
                <w:sz w:val="18"/>
              </w:rPr>
              <w:t>lombok</w:t>
            </w:r>
            <w:proofErr w:type="spellEnd"/>
          </w:p>
        </w:tc>
        <w:tc>
          <w:tcPr>
            <w:tcW w:w="3135" w:type="dxa"/>
          </w:tcPr>
          <w:p w14:paraId="7C1F6B10" w14:textId="77777777" w:rsidR="00E25BE7" w:rsidRDefault="00E66CB9">
            <w:pPr>
              <w:jc w:val="left"/>
            </w:pPr>
            <w:r>
              <w:rPr>
                <w:sz w:val="18"/>
              </w:rPr>
              <w:t>—</w:t>
            </w:r>
          </w:p>
        </w:tc>
        <w:tc>
          <w:tcPr>
            <w:tcW w:w="3135" w:type="dxa"/>
          </w:tcPr>
          <w:p w14:paraId="5C5B4A69" w14:textId="77777777" w:rsidR="00E25BE7" w:rsidRDefault="00E66CB9">
            <w:pPr>
              <w:jc w:val="left"/>
            </w:pPr>
            <w:proofErr w:type="spellStart"/>
            <w:r>
              <w:rPr>
                <w:sz w:val="18"/>
              </w:rPr>
              <w:t>Reducción</w:t>
            </w:r>
            <w:proofErr w:type="spellEnd"/>
            <w:r>
              <w:rPr>
                <w:sz w:val="18"/>
              </w:rPr>
              <w:t xml:space="preserve"> de </w:t>
            </w:r>
            <w:proofErr w:type="spellStart"/>
            <w:r>
              <w:rPr>
                <w:sz w:val="18"/>
              </w:rPr>
              <w:t>código</w:t>
            </w:r>
            <w:proofErr w:type="spellEnd"/>
            <w:r>
              <w:rPr>
                <w:sz w:val="18"/>
              </w:rPr>
              <w:t xml:space="preserve"> boilerplate</w:t>
            </w:r>
          </w:p>
        </w:tc>
      </w:tr>
      <w:tr w:rsidR="00E25BE7" w:rsidRPr="00D31A07" w14:paraId="34A57257" w14:textId="77777777">
        <w:trPr>
          <w:jc w:val="center"/>
        </w:trPr>
        <w:tc>
          <w:tcPr>
            <w:tcW w:w="3135" w:type="dxa"/>
            <w:shd w:val="clear" w:color="auto" w:fill="F7FAFC"/>
          </w:tcPr>
          <w:p w14:paraId="513E5903" w14:textId="77777777" w:rsidR="00E25BE7" w:rsidRDefault="00E66CB9">
            <w:pPr>
              <w:jc w:val="left"/>
            </w:pPr>
            <w:proofErr w:type="spellStart"/>
            <w:r>
              <w:rPr>
                <w:sz w:val="18"/>
              </w:rPr>
              <w:t>modelmapper</w:t>
            </w:r>
            <w:proofErr w:type="spellEnd"/>
          </w:p>
        </w:tc>
        <w:tc>
          <w:tcPr>
            <w:tcW w:w="3135" w:type="dxa"/>
            <w:shd w:val="clear" w:color="auto" w:fill="F7FAFC"/>
          </w:tcPr>
          <w:p w14:paraId="5FE9AD2B" w14:textId="77777777" w:rsidR="00E25BE7" w:rsidRDefault="00E66CB9">
            <w:pPr>
              <w:jc w:val="left"/>
            </w:pPr>
            <w:r>
              <w:rPr>
                <w:sz w:val="18"/>
              </w:rPr>
              <w:t>3.2.0</w:t>
            </w:r>
          </w:p>
        </w:tc>
        <w:tc>
          <w:tcPr>
            <w:tcW w:w="3135" w:type="dxa"/>
            <w:shd w:val="clear" w:color="auto" w:fill="F7FAFC"/>
          </w:tcPr>
          <w:p w14:paraId="22A525BC" w14:textId="77777777" w:rsidR="00E25BE7" w:rsidRPr="00F70A03" w:rsidRDefault="00E66CB9">
            <w:pPr>
              <w:jc w:val="left"/>
              <w:rPr>
                <w:lang w:val="es-ES"/>
              </w:rPr>
            </w:pPr>
            <w:r w:rsidRPr="00F70A03">
              <w:rPr>
                <w:sz w:val="18"/>
                <w:lang w:val="es-ES"/>
              </w:rPr>
              <w:t>Mapeo entre DTO y entidades</w:t>
            </w:r>
          </w:p>
        </w:tc>
      </w:tr>
      <w:tr w:rsidR="00E25BE7" w14:paraId="4403CFA8" w14:textId="77777777">
        <w:trPr>
          <w:jc w:val="center"/>
        </w:trPr>
        <w:tc>
          <w:tcPr>
            <w:tcW w:w="3135" w:type="dxa"/>
          </w:tcPr>
          <w:p w14:paraId="4A2053AA" w14:textId="77777777" w:rsidR="00E25BE7" w:rsidRDefault="00E66CB9">
            <w:pPr>
              <w:jc w:val="left"/>
            </w:pPr>
            <w:r>
              <w:rPr>
                <w:sz w:val="18"/>
              </w:rPr>
              <w:t>spring-boot-</w:t>
            </w:r>
            <w:proofErr w:type="spellStart"/>
            <w:r>
              <w:rPr>
                <w:sz w:val="18"/>
              </w:rPr>
              <w:t>devtools</w:t>
            </w:r>
            <w:proofErr w:type="spellEnd"/>
          </w:p>
        </w:tc>
        <w:tc>
          <w:tcPr>
            <w:tcW w:w="3135" w:type="dxa"/>
          </w:tcPr>
          <w:p w14:paraId="5536755A" w14:textId="77777777" w:rsidR="00E25BE7" w:rsidRDefault="00E66CB9">
            <w:pPr>
              <w:jc w:val="left"/>
            </w:pPr>
            <w:r>
              <w:rPr>
                <w:sz w:val="18"/>
              </w:rPr>
              <w:t>3.3.2</w:t>
            </w:r>
          </w:p>
        </w:tc>
        <w:tc>
          <w:tcPr>
            <w:tcW w:w="3135" w:type="dxa"/>
          </w:tcPr>
          <w:p w14:paraId="2540DA4F" w14:textId="77777777" w:rsidR="00E25BE7" w:rsidRDefault="00E66CB9">
            <w:pPr>
              <w:jc w:val="left"/>
            </w:pPr>
            <w:proofErr w:type="spellStart"/>
            <w:r>
              <w:rPr>
                <w:sz w:val="18"/>
              </w:rPr>
              <w:t>Recarga</w:t>
            </w:r>
            <w:proofErr w:type="spellEnd"/>
            <w:r>
              <w:rPr>
                <w:sz w:val="18"/>
              </w:rPr>
              <w:t xml:space="preserve"> </w:t>
            </w:r>
            <w:proofErr w:type="spellStart"/>
            <w:r>
              <w:rPr>
                <w:sz w:val="18"/>
              </w:rPr>
              <w:t>automática</w:t>
            </w:r>
            <w:proofErr w:type="spellEnd"/>
            <w:r>
              <w:rPr>
                <w:sz w:val="18"/>
              </w:rPr>
              <w:t xml:space="preserve"> </w:t>
            </w:r>
            <w:proofErr w:type="spellStart"/>
            <w:r>
              <w:rPr>
                <w:sz w:val="18"/>
              </w:rPr>
              <w:t>en</w:t>
            </w:r>
            <w:proofErr w:type="spellEnd"/>
            <w:r>
              <w:rPr>
                <w:sz w:val="18"/>
              </w:rPr>
              <w:t xml:space="preserve"> </w:t>
            </w:r>
            <w:proofErr w:type="spellStart"/>
            <w:r>
              <w:rPr>
                <w:sz w:val="18"/>
              </w:rPr>
              <w:t>desarrollo</w:t>
            </w:r>
            <w:proofErr w:type="spellEnd"/>
          </w:p>
        </w:tc>
      </w:tr>
    </w:tbl>
    <w:p w14:paraId="61423A65" w14:textId="77777777" w:rsidR="00E25BE7" w:rsidRDefault="00E66CB9">
      <w:pPr>
        <w:spacing w:before="80" w:after="240"/>
        <w:jc w:val="center"/>
      </w:pPr>
      <w:proofErr w:type="spellStart"/>
      <w:r>
        <w:rPr>
          <w:i/>
          <w:sz w:val="18"/>
        </w:rPr>
        <w:t>Tabla</w:t>
      </w:r>
      <w:proofErr w:type="spellEnd"/>
      <w:r>
        <w:rPr>
          <w:i/>
          <w:sz w:val="18"/>
        </w:rPr>
        <w:t xml:space="preserve"> 21. </w:t>
      </w:r>
      <w:proofErr w:type="spellStart"/>
      <w:r>
        <w:rPr>
          <w:i/>
          <w:sz w:val="18"/>
        </w:rPr>
        <w:t>Dependencias</w:t>
      </w:r>
      <w:proofErr w:type="spellEnd"/>
      <w:r>
        <w:rPr>
          <w:i/>
          <w:sz w:val="18"/>
        </w:rPr>
        <w:t xml:space="preserve"> </w:t>
      </w:r>
      <w:proofErr w:type="spellStart"/>
      <w:r>
        <w:rPr>
          <w:i/>
          <w:sz w:val="18"/>
        </w:rPr>
        <w:t>principales</w:t>
      </w:r>
      <w:proofErr w:type="spellEnd"/>
      <w:r>
        <w:rPr>
          <w:i/>
          <w:sz w:val="18"/>
        </w:rPr>
        <w:t xml:space="preserve"> del </w:t>
      </w:r>
      <w:proofErr w:type="spellStart"/>
      <w:r>
        <w:rPr>
          <w:i/>
          <w:sz w:val="18"/>
        </w:rPr>
        <w:t>proyecto</w:t>
      </w:r>
      <w:proofErr w:type="spellEnd"/>
    </w:p>
    <w:p w14:paraId="44C710C7" w14:textId="77777777" w:rsidR="00E25BE7" w:rsidRDefault="00E66CB9">
      <w:r>
        <w:br w:type="page"/>
      </w:r>
    </w:p>
    <w:p w14:paraId="23DB8533" w14:textId="77777777" w:rsidR="00E25BE7" w:rsidRDefault="00E66CB9">
      <w:pPr>
        <w:pStyle w:val="Ttulo2"/>
      </w:pPr>
      <w:r>
        <w:lastRenderedPageBreak/>
        <w:t>4.2. Frontend</w:t>
      </w:r>
    </w:p>
    <w:p w14:paraId="3791C660" w14:textId="77777777" w:rsidR="00E25BE7" w:rsidRPr="00F70A03" w:rsidRDefault="00E66CB9">
      <w:pPr>
        <w:rPr>
          <w:lang w:val="es-ES"/>
        </w:rPr>
      </w:pPr>
      <w:r w:rsidRPr="00F70A03">
        <w:rPr>
          <w:lang w:val="es-ES"/>
        </w:rPr>
        <w:t xml:space="preserve">La capa de presentación de </w:t>
      </w:r>
      <w:proofErr w:type="spellStart"/>
      <w:r w:rsidRPr="00F70A03">
        <w:rPr>
          <w:lang w:val="es-ES"/>
        </w:rPr>
        <w:t>GestiónDocentes</w:t>
      </w:r>
      <w:proofErr w:type="spellEnd"/>
      <w:r w:rsidRPr="00F70A03">
        <w:rPr>
          <w:lang w:val="es-ES"/>
        </w:rPr>
        <w:t xml:space="preserve"> se construye con </w:t>
      </w:r>
      <w:proofErr w:type="spellStart"/>
      <w:r w:rsidRPr="00F70A03">
        <w:rPr>
          <w:lang w:val="es-ES"/>
        </w:rPr>
        <w:t>Thymeleaf</w:t>
      </w:r>
      <w:proofErr w:type="spellEnd"/>
      <w:r w:rsidRPr="00F70A03">
        <w:rPr>
          <w:lang w:val="es-ES"/>
        </w:rPr>
        <w:t xml:space="preserve"> 3, un motor de plantillas del lado del servidor que genera HTML dinámico. Se optó por esta tecnología en lugar de un </w:t>
      </w:r>
      <w:proofErr w:type="spellStart"/>
      <w:r w:rsidRPr="00F70A03">
        <w:rPr>
          <w:lang w:val="es-ES"/>
        </w:rPr>
        <w:t>framework</w:t>
      </w:r>
      <w:proofErr w:type="spellEnd"/>
      <w:r w:rsidRPr="00F70A03">
        <w:rPr>
          <w:lang w:val="es-ES"/>
        </w:rPr>
        <w:t xml:space="preserve"> SPA (</w:t>
      </w:r>
      <w:proofErr w:type="spellStart"/>
      <w:r w:rsidRPr="00F70A03">
        <w:rPr>
          <w:lang w:val="es-ES"/>
        </w:rPr>
        <w:t>React</w:t>
      </w:r>
      <w:proofErr w:type="spellEnd"/>
      <w:r w:rsidRPr="00F70A03">
        <w:rPr>
          <w:lang w:val="es-ES"/>
        </w:rPr>
        <w:t>, Angular, Vue) por las siguientes razones:</w:t>
      </w:r>
    </w:p>
    <w:p w14:paraId="6E742A56" w14:textId="77777777" w:rsidR="00E25BE7" w:rsidRPr="00F70A03" w:rsidRDefault="00E66CB9">
      <w:pPr>
        <w:pStyle w:val="Listaconvietas"/>
        <w:ind w:left="720"/>
        <w:rPr>
          <w:lang w:val="es-ES"/>
        </w:rPr>
      </w:pPr>
      <w:r w:rsidRPr="00F70A03">
        <w:rPr>
          <w:lang w:val="es-ES"/>
        </w:rPr>
        <w:t xml:space="preserve">Integración nativa con Spring Boot: </w:t>
      </w:r>
      <w:proofErr w:type="spellStart"/>
      <w:r w:rsidRPr="00F70A03">
        <w:rPr>
          <w:lang w:val="es-ES"/>
        </w:rPr>
        <w:t>Thymeleaf</w:t>
      </w:r>
      <w:proofErr w:type="spellEnd"/>
      <w:r w:rsidRPr="00F70A03">
        <w:rPr>
          <w:lang w:val="es-ES"/>
        </w:rPr>
        <w:t xml:space="preserve"> forma parte del ecosistema Spring y se configura con una sola dependencia.</w:t>
      </w:r>
    </w:p>
    <w:p w14:paraId="798920CC" w14:textId="77777777" w:rsidR="00E25BE7" w:rsidRPr="00F70A03" w:rsidRDefault="00E66CB9">
      <w:pPr>
        <w:pStyle w:val="Listaconvietas"/>
        <w:ind w:left="720"/>
        <w:rPr>
          <w:lang w:val="es-ES"/>
        </w:rPr>
      </w:pPr>
      <w:r w:rsidRPr="00F70A03">
        <w:rPr>
          <w:lang w:val="es-ES"/>
        </w:rPr>
        <w:t>Seguridad simplificada: al renderizar en el servidor, no se expone lógica de negocio al cliente.</w:t>
      </w:r>
    </w:p>
    <w:p w14:paraId="1CBC202E" w14:textId="77777777" w:rsidR="00E25BE7" w:rsidRPr="00F70A03" w:rsidRDefault="00E66CB9">
      <w:pPr>
        <w:pStyle w:val="Listaconvietas"/>
        <w:ind w:left="720"/>
        <w:rPr>
          <w:lang w:val="es-ES"/>
        </w:rPr>
      </w:pPr>
      <w:r w:rsidRPr="00F70A03">
        <w:rPr>
          <w:lang w:val="es-ES"/>
        </w:rPr>
        <w:t>SEO y rendimiento inicial: las páginas se entregan completamente renderizadas, lo que mejora el tiempo de primera pintura.</w:t>
      </w:r>
    </w:p>
    <w:p w14:paraId="782B581A" w14:textId="77777777" w:rsidR="00E25BE7" w:rsidRDefault="00E66CB9">
      <w:proofErr w:type="spellStart"/>
      <w:r>
        <w:rPr>
          <w:b/>
        </w:rPr>
        <w:t>Tecnologías</w:t>
      </w:r>
      <w:proofErr w:type="spellEnd"/>
      <w:r>
        <w:rPr>
          <w:b/>
        </w:rPr>
        <w:t xml:space="preserve"> del frontend:</w:t>
      </w:r>
    </w:p>
    <w:tbl>
      <w:tblPr>
        <w:tblStyle w:val="Tablaconcuadrcula"/>
        <w:tblW w:w="0" w:type="auto"/>
        <w:jc w:val="center"/>
        <w:tblLook w:val="04A0" w:firstRow="1" w:lastRow="0" w:firstColumn="1" w:lastColumn="0" w:noHBand="0" w:noVBand="1"/>
      </w:tblPr>
      <w:tblGrid>
        <w:gridCol w:w="3135"/>
        <w:gridCol w:w="3135"/>
        <w:gridCol w:w="3135"/>
      </w:tblGrid>
      <w:tr w:rsidR="00E25BE7" w14:paraId="44DEE13A" w14:textId="77777777">
        <w:trPr>
          <w:jc w:val="center"/>
        </w:trPr>
        <w:tc>
          <w:tcPr>
            <w:tcW w:w="3135" w:type="dxa"/>
            <w:shd w:val="clear" w:color="auto" w:fill="2D3748"/>
          </w:tcPr>
          <w:p w14:paraId="31DFE405" w14:textId="77777777" w:rsidR="00E25BE7" w:rsidRDefault="00E66CB9">
            <w:pPr>
              <w:jc w:val="center"/>
            </w:pPr>
            <w:proofErr w:type="spellStart"/>
            <w:r>
              <w:rPr>
                <w:b/>
                <w:color w:val="FFFFFF"/>
                <w:sz w:val="20"/>
              </w:rPr>
              <w:t>Tecnología</w:t>
            </w:r>
            <w:proofErr w:type="spellEnd"/>
          </w:p>
        </w:tc>
        <w:tc>
          <w:tcPr>
            <w:tcW w:w="3135" w:type="dxa"/>
            <w:shd w:val="clear" w:color="auto" w:fill="2D3748"/>
          </w:tcPr>
          <w:p w14:paraId="753B4FFB" w14:textId="77777777" w:rsidR="00E25BE7" w:rsidRDefault="00E66CB9">
            <w:pPr>
              <w:jc w:val="center"/>
            </w:pPr>
            <w:proofErr w:type="spellStart"/>
            <w:r>
              <w:rPr>
                <w:b/>
                <w:color w:val="FFFFFF"/>
                <w:sz w:val="20"/>
              </w:rPr>
              <w:t>Versión</w:t>
            </w:r>
            <w:proofErr w:type="spellEnd"/>
          </w:p>
        </w:tc>
        <w:tc>
          <w:tcPr>
            <w:tcW w:w="3135" w:type="dxa"/>
            <w:shd w:val="clear" w:color="auto" w:fill="2D3748"/>
          </w:tcPr>
          <w:p w14:paraId="7F784AEA" w14:textId="77777777" w:rsidR="00E25BE7" w:rsidRDefault="00E66CB9">
            <w:pPr>
              <w:jc w:val="center"/>
            </w:pPr>
            <w:proofErr w:type="spellStart"/>
            <w:r>
              <w:rPr>
                <w:b/>
                <w:color w:val="FFFFFF"/>
                <w:sz w:val="20"/>
              </w:rPr>
              <w:t>Propósito</w:t>
            </w:r>
            <w:proofErr w:type="spellEnd"/>
          </w:p>
        </w:tc>
      </w:tr>
      <w:tr w:rsidR="00E25BE7" w14:paraId="6C75FF6D" w14:textId="77777777">
        <w:trPr>
          <w:jc w:val="center"/>
        </w:trPr>
        <w:tc>
          <w:tcPr>
            <w:tcW w:w="3135" w:type="dxa"/>
            <w:shd w:val="clear" w:color="auto" w:fill="F7FAFC"/>
          </w:tcPr>
          <w:p w14:paraId="35734F67" w14:textId="77777777" w:rsidR="00E25BE7" w:rsidRDefault="00E66CB9">
            <w:pPr>
              <w:jc w:val="left"/>
            </w:pPr>
            <w:proofErr w:type="spellStart"/>
            <w:r>
              <w:rPr>
                <w:sz w:val="18"/>
              </w:rPr>
              <w:t>Thymeleaf</w:t>
            </w:r>
            <w:proofErr w:type="spellEnd"/>
          </w:p>
        </w:tc>
        <w:tc>
          <w:tcPr>
            <w:tcW w:w="3135" w:type="dxa"/>
            <w:shd w:val="clear" w:color="auto" w:fill="F7FAFC"/>
          </w:tcPr>
          <w:p w14:paraId="23B9FA63" w14:textId="77777777" w:rsidR="00E25BE7" w:rsidRDefault="00E66CB9">
            <w:pPr>
              <w:jc w:val="left"/>
            </w:pPr>
            <w:r>
              <w:rPr>
                <w:sz w:val="18"/>
              </w:rPr>
              <w:t>3.x</w:t>
            </w:r>
          </w:p>
        </w:tc>
        <w:tc>
          <w:tcPr>
            <w:tcW w:w="3135" w:type="dxa"/>
            <w:shd w:val="clear" w:color="auto" w:fill="F7FAFC"/>
          </w:tcPr>
          <w:p w14:paraId="30C764E2" w14:textId="77777777" w:rsidR="00E25BE7" w:rsidRDefault="00E66CB9">
            <w:pPr>
              <w:jc w:val="left"/>
            </w:pPr>
            <w:r>
              <w:rPr>
                <w:sz w:val="18"/>
              </w:rPr>
              <w:t xml:space="preserve">Motor de </w:t>
            </w:r>
            <w:proofErr w:type="spellStart"/>
            <w:r>
              <w:rPr>
                <w:sz w:val="18"/>
              </w:rPr>
              <w:t>plantillas</w:t>
            </w:r>
            <w:proofErr w:type="spellEnd"/>
            <w:r>
              <w:rPr>
                <w:sz w:val="18"/>
              </w:rPr>
              <w:t xml:space="preserve"> server-side con layout dialect</w:t>
            </w:r>
          </w:p>
        </w:tc>
      </w:tr>
      <w:tr w:rsidR="00E25BE7" w:rsidRPr="00D31A07" w14:paraId="557BF0B8" w14:textId="77777777">
        <w:trPr>
          <w:jc w:val="center"/>
        </w:trPr>
        <w:tc>
          <w:tcPr>
            <w:tcW w:w="3135" w:type="dxa"/>
          </w:tcPr>
          <w:p w14:paraId="05D4E3D3" w14:textId="77777777" w:rsidR="00E25BE7" w:rsidRDefault="00E66CB9">
            <w:pPr>
              <w:jc w:val="left"/>
            </w:pPr>
            <w:r>
              <w:rPr>
                <w:sz w:val="18"/>
              </w:rPr>
              <w:t>Bootstrap</w:t>
            </w:r>
          </w:p>
        </w:tc>
        <w:tc>
          <w:tcPr>
            <w:tcW w:w="3135" w:type="dxa"/>
          </w:tcPr>
          <w:p w14:paraId="5334C66E" w14:textId="77777777" w:rsidR="00E25BE7" w:rsidRDefault="00E66CB9">
            <w:pPr>
              <w:jc w:val="left"/>
            </w:pPr>
            <w:r>
              <w:rPr>
                <w:sz w:val="18"/>
              </w:rPr>
              <w:t>5.3.0</w:t>
            </w:r>
          </w:p>
        </w:tc>
        <w:tc>
          <w:tcPr>
            <w:tcW w:w="3135" w:type="dxa"/>
          </w:tcPr>
          <w:p w14:paraId="2AAD4D51" w14:textId="77777777" w:rsidR="00E25BE7" w:rsidRPr="00F70A03" w:rsidRDefault="00E66CB9">
            <w:pPr>
              <w:jc w:val="left"/>
              <w:rPr>
                <w:lang w:val="es-ES"/>
              </w:rPr>
            </w:pPr>
            <w:r w:rsidRPr="00F70A03">
              <w:rPr>
                <w:sz w:val="18"/>
                <w:lang w:val="es-ES"/>
              </w:rPr>
              <w:t xml:space="preserve">Framework CSS para componentes responsivos y </w:t>
            </w:r>
            <w:proofErr w:type="spellStart"/>
            <w:r w:rsidRPr="00F70A03">
              <w:rPr>
                <w:sz w:val="18"/>
                <w:lang w:val="es-ES"/>
              </w:rPr>
              <w:t>grid</w:t>
            </w:r>
            <w:proofErr w:type="spellEnd"/>
            <w:r w:rsidRPr="00F70A03">
              <w:rPr>
                <w:sz w:val="18"/>
                <w:lang w:val="es-ES"/>
              </w:rPr>
              <w:t xml:space="preserve"> </w:t>
            </w:r>
            <w:proofErr w:type="spellStart"/>
            <w:r w:rsidRPr="00F70A03">
              <w:rPr>
                <w:sz w:val="18"/>
                <w:lang w:val="es-ES"/>
              </w:rPr>
              <w:t>system</w:t>
            </w:r>
            <w:proofErr w:type="spellEnd"/>
          </w:p>
        </w:tc>
      </w:tr>
      <w:tr w:rsidR="00E25BE7" w:rsidRPr="00D31A07" w14:paraId="2A9F76E9" w14:textId="77777777">
        <w:trPr>
          <w:jc w:val="center"/>
        </w:trPr>
        <w:tc>
          <w:tcPr>
            <w:tcW w:w="3135" w:type="dxa"/>
            <w:shd w:val="clear" w:color="auto" w:fill="F7FAFC"/>
          </w:tcPr>
          <w:p w14:paraId="0ECEA9F3" w14:textId="77777777" w:rsidR="00E25BE7" w:rsidRDefault="00E66CB9">
            <w:pPr>
              <w:jc w:val="left"/>
            </w:pPr>
            <w:r>
              <w:rPr>
                <w:sz w:val="18"/>
              </w:rPr>
              <w:t>Bootstrap Icons</w:t>
            </w:r>
          </w:p>
        </w:tc>
        <w:tc>
          <w:tcPr>
            <w:tcW w:w="3135" w:type="dxa"/>
            <w:shd w:val="clear" w:color="auto" w:fill="F7FAFC"/>
          </w:tcPr>
          <w:p w14:paraId="295A805B" w14:textId="77777777" w:rsidR="00E25BE7" w:rsidRDefault="00E66CB9">
            <w:pPr>
              <w:jc w:val="left"/>
            </w:pPr>
            <w:r>
              <w:rPr>
                <w:sz w:val="18"/>
              </w:rPr>
              <w:t>1.11.0</w:t>
            </w:r>
          </w:p>
        </w:tc>
        <w:tc>
          <w:tcPr>
            <w:tcW w:w="3135" w:type="dxa"/>
            <w:shd w:val="clear" w:color="auto" w:fill="F7FAFC"/>
          </w:tcPr>
          <w:p w14:paraId="0FFAFBED" w14:textId="77777777" w:rsidR="00E25BE7" w:rsidRPr="00F70A03" w:rsidRDefault="00E66CB9">
            <w:pPr>
              <w:jc w:val="left"/>
              <w:rPr>
                <w:lang w:val="es-ES"/>
              </w:rPr>
            </w:pPr>
            <w:r w:rsidRPr="00F70A03">
              <w:rPr>
                <w:sz w:val="18"/>
                <w:lang w:val="es-ES"/>
              </w:rPr>
              <w:t>Biblioteca de iconos SVG integrados como fuente web</w:t>
            </w:r>
          </w:p>
        </w:tc>
      </w:tr>
      <w:tr w:rsidR="00E25BE7" w:rsidRPr="00D31A07" w14:paraId="17939827" w14:textId="77777777">
        <w:trPr>
          <w:jc w:val="center"/>
        </w:trPr>
        <w:tc>
          <w:tcPr>
            <w:tcW w:w="3135" w:type="dxa"/>
          </w:tcPr>
          <w:p w14:paraId="42A18AE2" w14:textId="77777777" w:rsidR="00E25BE7" w:rsidRDefault="00E66CB9">
            <w:pPr>
              <w:jc w:val="left"/>
            </w:pPr>
            <w:r>
              <w:rPr>
                <w:sz w:val="18"/>
              </w:rPr>
              <w:t>Google Fonts (Inter)</w:t>
            </w:r>
          </w:p>
        </w:tc>
        <w:tc>
          <w:tcPr>
            <w:tcW w:w="3135" w:type="dxa"/>
          </w:tcPr>
          <w:p w14:paraId="4A59C975" w14:textId="77777777" w:rsidR="00E25BE7" w:rsidRDefault="00E66CB9">
            <w:pPr>
              <w:jc w:val="left"/>
            </w:pPr>
            <w:r>
              <w:rPr>
                <w:sz w:val="18"/>
              </w:rPr>
              <w:t>—</w:t>
            </w:r>
          </w:p>
        </w:tc>
        <w:tc>
          <w:tcPr>
            <w:tcW w:w="3135" w:type="dxa"/>
          </w:tcPr>
          <w:p w14:paraId="719260AC" w14:textId="77777777" w:rsidR="00E25BE7" w:rsidRPr="00F70A03" w:rsidRDefault="00E66CB9">
            <w:pPr>
              <w:jc w:val="left"/>
              <w:rPr>
                <w:lang w:val="es-ES"/>
              </w:rPr>
            </w:pPr>
            <w:r w:rsidRPr="00F70A03">
              <w:rPr>
                <w:sz w:val="18"/>
                <w:lang w:val="es-ES"/>
              </w:rPr>
              <w:t>Tipografía moderna y legible para interfaces</w:t>
            </w:r>
          </w:p>
        </w:tc>
      </w:tr>
      <w:tr w:rsidR="00E25BE7" w:rsidRPr="00D31A07" w14:paraId="73594F00" w14:textId="77777777">
        <w:trPr>
          <w:jc w:val="center"/>
        </w:trPr>
        <w:tc>
          <w:tcPr>
            <w:tcW w:w="3135" w:type="dxa"/>
            <w:shd w:val="clear" w:color="auto" w:fill="F7FAFC"/>
          </w:tcPr>
          <w:p w14:paraId="1440D8C7" w14:textId="77777777" w:rsidR="00E25BE7" w:rsidRDefault="00E66CB9">
            <w:pPr>
              <w:jc w:val="left"/>
            </w:pPr>
            <w:r>
              <w:rPr>
                <w:sz w:val="18"/>
              </w:rPr>
              <w:t xml:space="preserve">JavaScript </w:t>
            </w:r>
            <w:proofErr w:type="spellStart"/>
            <w:r>
              <w:rPr>
                <w:sz w:val="18"/>
              </w:rPr>
              <w:t>nativo</w:t>
            </w:r>
            <w:proofErr w:type="spellEnd"/>
          </w:p>
        </w:tc>
        <w:tc>
          <w:tcPr>
            <w:tcW w:w="3135" w:type="dxa"/>
            <w:shd w:val="clear" w:color="auto" w:fill="F7FAFC"/>
          </w:tcPr>
          <w:p w14:paraId="16C8FE25" w14:textId="77777777" w:rsidR="00E25BE7" w:rsidRDefault="00E66CB9">
            <w:pPr>
              <w:jc w:val="left"/>
            </w:pPr>
            <w:r>
              <w:rPr>
                <w:sz w:val="18"/>
              </w:rPr>
              <w:t>ES6+</w:t>
            </w:r>
          </w:p>
        </w:tc>
        <w:tc>
          <w:tcPr>
            <w:tcW w:w="3135" w:type="dxa"/>
            <w:shd w:val="clear" w:color="auto" w:fill="F7FAFC"/>
          </w:tcPr>
          <w:p w14:paraId="37CA9F98" w14:textId="77777777" w:rsidR="00E25BE7" w:rsidRPr="00F70A03" w:rsidRDefault="00E66CB9">
            <w:pPr>
              <w:jc w:val="left"/>
              <w:rPr>
                <w:lang w:val="es-ES"/>
              </w:rPr>
            </w:pPr>
            <w:r w:rsidRPr="00F70A03">
              <w:rPr>
                <w:sz w:val="18"/>
                <w:lang w:val="es-ES"/>
              </w:rPr>
              <w:t>Diálogos de confirmación, interacciones puntuales</w:t>
            </w:r>
          </w:p>
        </w:tc>
      </w:tr>
    </w:tbl>
    <w:p w14:paraId="4438A976" w14:textId="77777777" w:rsidR="00E25BE7" w:rsidRPr="00F70A03" w:rsidRDefault="00E66CB9">
      <w:pPr>
        <w:spacing w:before="80" w:after="240"/>
        <w:jc w:val="center"/>
        <w:rPr>
          <w:lang w:val="es-ES"/>
        </w:rPr>
      </w:pPr>
      <w:r w:rsidRPr="00F70A03">
        <w:rPr>
          <w:i/>
          <w:sz w:val="18"/>
          <w:lang w:val="es-ES"/>
        </w:rPr>
        <w:t xml:space="preserve">Tabla 22. Tecnologías del </w:t>
      </w:r>
      <w:proofErr w:type="spellStart"/>
      <w:r w:rsidRPr="00F70A03">
        <w:rPr>
          <w:i/>
          <w:sz w:val="18"/>
          <w:lang w:val="es-ES"/>
        </w:rPr>
        <w:t>frontend</w:t>
      </w:r>
      <w:proofErr w:type="spellEnd"/>
    </w:p>
    <w:p w14:paraId="4CC9F473" w14:textId="77777777" w:rsidR="00E25BE7" w:rsidRPr="00F70A03" w:rsidRDefault="00E66CB9">
      <w:pPr>
        <w:rPr>
          <w:lang w:val="es-ES"/>
        </w:rPr>
      </w:pPr>
      <w:r w:rsidRPr="00F70A03">
        <w:rPr>
          <w:b/>
          <w:lang w:val="es-ES"/>
        </w:rPr>
        <w:t>Estructura de plantillas:</w:t>
      </w:r>
    </w:p>
    <w:p w14:paraId="7AB3BEC8" w14:textId="77777777" w:rsidR="00E25BE7" w:rsidRPr="00F70A03" w:rsidRDefault="00E66CB9">
      <w:pPr>
        <w:rPr>
          <w:lang w:val="es-ES"/>
        </w:rPr>
      </w:pPr>
      <w:r w:rsidRPr="00F70A03">
        <w:rPr>
          <w:lang w:val="es-ES"/>
        </w:rPr>
        <w:t xml:space="preserve">Las vistas se organizan siguiendo un sistema de </w:t>
      </w:r>
      <w:proofErr w:type="spellStart"/>
      <w:r w:rsidRPr="00F70A03">
        <w:rPr>
          <w:lang w:val="es-ES"/>
        </w:rPr>
        <w:t>layout</w:t>
      </w:r>
      <w:proofErr w:type="spellEnd"/>
      <w:r w:rsidRPr="00F70A03">
        <w:rPr>
          <w:lang w:val="es-ES"/>
        </w:rPr>
        <w:t xml:space="preserve"> maestro (</w:t>
      </w:r>
      <w:proofErr w:type="spellStart"/>
      <w:r w:rsidRPr="00F70A03">
        <w:rPr>
          <w:lang w:val="es-ES"/>
        </w:rPr>
        <w:t>layout</w:t>
      </w:r>
      <w:proofErr w:type="spellEnd"/>
      <w:r w:rsidRPr="00F70A03">
        <w:rPr>
          <w:lang w:val="es-ES"/>
        </w:rPr>
        <w:t>/main.html) que define la estructura común (</w:t>
      </w:r>
      <w:proofErr w:type="spellStart"/>
      <w:r w:rsidRPr="00F70A03">
        <w:rPr>
          <w:lang w:val="es-ES"/>
        </w:rPr>
        <w:t>sidebar</w:t>
      </w:r>
      <w:proofErr w:type="spellEnd"/>
      <w:r w:rsidRPr="00F70A03">
        <w:rPr>
          <w:lang w:val="es-ES"/>
        </w:rPr>
        <w:t xml:space="preserve">, </w:t>
      </w:r>
      <w:proofErr w:type="spellStart"/>
      <w:r w:rsidRPr="00F70A03">
        <w:rPr>
          <w:lang w:val="es-ES"/>
        </w:rPr>
        <w:t>header</w:t>
      </w:r>
      <w:proofErr w:type="spellEnd"/>
      <w:r w:rsidRPr="00F70A03">
        <w:rPr>
          <w:lang w:val="es-ES"/>
        </w:rPr>
        <w:t xml:space="preserve">) y un fragmento de contenido reemplazable. Cada página hereda de este </w:t>
      </w:r>
      <w:proofErr w:type="spellStart"/>
      <w:r w:rsidRPr="00F70A03">
        <w:rPr>
          <w:lang w:val="es-ES"/>
        </w:rPr>
        <w:t>layout</w:t>
      </w:r>
      <w:proofErr w:type="spellEnd"/>
      <w:r w:rsidRPr="00F70A03">
        <w:rPr>
          <w:lang w:val="es-ES"/>
        </w:rPr>
        <w:t xml:space="preserve"> mediante </w:t>
      </w:r>
      <w:proofErr w:type="spellStart"/>
      <w:proofErr w:type="gramStart"/>
      <w:r w:rsidRPr="00F70A03">
        <w:rPr>
          <w:lang w:val="es-ES"/>
        </w:rPr>
        <w:t>th:replace</w:t>
      </w:r>
      <w:proofErr w:type="spellEnd"/>
      <w:proofErr w:type="gramEnd"/>
      <w:r w:rsidRPr="00F70A03">
        <w:rPr>
          <w:lang w:val="es-ES"/>
        </w:rPr>
        <w:t>. Esta arquitectura evita la duplicación de código HTML y garantiza la coherencia visual en toda la aplicación.</w:t>
      </w:r>
    </w:p>
    <w:p w14:paraId="5CAB0B25" w14:textId="77777777" w:rsidR="00E25BE7" w:rsidRDefault="00E66CB9">
      <w:r>
        <w:rPr>
          <w:b/>
        </w:rPr>
        <w:t xml:space="preserve">Plantillas del </w:t>
      </w:r>
      <w:proofErr w:type="spellStart"/>
      <w:r>
        <w:rPr>
          <w:b/>
        </w:rPr>
        <w:t>sistema</w:t>
      </w:r>
      <w:proofErr w:type="spellEnd"/>
      <w:r>
        <w:rPr>
          <w:b/>
        </w:rPr>
        <w:t xml:space="preserve"> (20 vistas):</w:t>
      </w:r>
    </w:p>
    <w:p w14:paraId="28D77A76" w14:textId="77777777" w:rsidR="00E25BE7" w:rsidRPr="00F70A03" w:rsidRDefault="00E66CB9">
      <w:pPr>
        <w:pStyle w:val="Listaconvietas"/>
        <w:ind w:left="720"/>
        <w:rPr>
          <w:lang w:val="es-ES"/>
        </w:rPr>
      </w:pPr>
      <w:proofErr w:type="spellStart"/>
      <w:r w:rsidRPr="00F70A03">
        <w:rPr>
          <w:lang w:val="es-ES"/>
        </w:rPr>
        <w:t>layout</w:t>
      </w:r>
      <w:proofErr w:type="spellEnd"/>
      <w:r w:rsidRPr="00F70A03">
        <w:rPr>
          <w:lang w:val="es-ES"/>
        </w:rPr>
        <w:t xml:space="preserve">/main.html — </w:t>
      </w:r>
      <w:proofErr w:type="spellStart"/>
      <w:r w:rsidRPr="00F70A03">
        <w:rPr>
          <w:lang w:val="es-ES"/>
        </w:rPr>
        <w:t>Layout</w:t>
      </w:r>
      <w:proofErr w:type="spellEnd"/>
      <w:r w:rsidRPr="00F70A03">
        <w:rPr>
          <w:lang w:val="es-ES"/>
        </w:rPr>
        <w:t xml:space="preserve"> maestro con </w:t>
      </w:r>
      <w:proofErr w:type="spellStart"/>
      <w:r w:rsidRPr="00F70A03">
        <w:rPr>
          <w:lang w:val="es-ES"/>
        </w:rPr>
        <w:t>sidebar</w:t>
      </w:r>
      <w:proofErr w:type="spellEnd"/>
      <w:r w:rsidRPr="00F70A03">
        <w:rPr>
          <w:lang w:val="es-ES"/>
        </w:rPr>
        <w:t xml:space="preserve">, </w:t>
      </w:r>
      <w:proofErr w:type="spellStart"/>
      <w:r w:rsidRPr="00F70A03">
        <w:rPr>
          <w:lang w:val="es-ES"/>
        </w:rPr>
        <w:t>header</w:t>
      </w:r>
      <w:proofErr w:type="spellEnd"/>
      <w:r w:rsidRPr="00F70A03">
        <w:rPr>
          <w:lang w:val="es-ES"/>
        </w:rPr>
        <w:t xml:space="preserve"> y área de contenido</w:t>
      </w:r>
    </w:p>
    <w:p w14:paraId="6D81C98C" w14:textId="77777777" w:rsidR="00E25BE7" w:rsidRPr="00F70A03" w:rsidRDefault="00E66CB9">
      <w:pPr>
        <w:pStyle w:val="Listaconvietas"/>
        <w:ind w:left="720"/>
        <w:rPr>
          <w:lang w:val="es-ES"/>
        </w:rPr>
      </w:pPr>
      <w:proofErr w:type="spellStart"/>
      <w:r w:rsidRPr="00F70A03">
        <w:rPr>
          <w:lang w:val="es-ES"/>
        </w:rPr>
        <w:lastRenderedPageBreak/>
        <w:t>layout</w:t>
      </w:r>
      <w:proofErr w:type="spellEnd"/>
      <w:r w:rsidRPr="00F70A03">
        <w:rPr>
          <w:lang w:val="es-ES"/>
        </w:rPr>
        <w:t xml:space="preserve">/auth-layout.html — </w:t>
      </w:r>
      <w:proofErr w:type="spellStart"/>
      <w:r w:rsidRPr="00F70A03">
        <w:rPr>
          <w:lang w:val="es-ES"/>
        </w:rPr>
        <w:t>Layout</w:t>
      </w:r>
      <w:proofErr w:type="spellEnd"/>
      <w:r w:rsidRPr="00F70A03">
        <w:rPr>
          <w:lang w:val="es-ES"/>
        </w:rPr>
        <w:t xml:space="preserve"> para páginas de autenticación (sin </w:t>
      </w:r>
      <w:proofErr w:type="spellStart"/>
      <w:r w:rsidRPr="00F70A03">
        <w:rPr>
          <w:lang w:val="es-ES"/>
        </w:rPr>
        <w:t>sidebar</w:t>
      </w:r>
      <w:proofErr w:type="spellEnd"/>
      <w:r w:rsidRPr="00F70A03">
        <w:rPr>
          <w:lang w:val="es-ES"/>
        </w:rPr>
        <w:t>)</w:t>
      </w:r>
    </w:p>
    <w:p w14:paraId="271DE10B" w14:textId="77777777" w:rsidR="00E25BE7" w:rsidRPr="00F70A03" w:rsidRDefault="00E66CB9">
      <w:pPr>
        <w:pStyle w:val="Listaconvietas"/>
        <w:ind w:left="720"/>
        <w:rPr>
          <w:lang w:val="es-ES"/>
        </w:rPr>
      </w:pPr>
      <w:r w:rsidRPr="00F70A03">
        <w:rPr>
          <w:lang w:val="es-ES"/>
        </w:rPr>
        <w:t xml:space="preserve">index.html — </w:t>
      </w:r>
      <w:proofErr w:type="spellStart"/>
      <w:r w:rsidRPr="00F70A03">
        <w:rPr>
          <w:lang w:val="es-ES"/>
        </w:rPr>
        <w:t>Dashboard</w:t>
      </w:r>
      <w:proofErr w:type="spellEnd"/>
      <w:r w:rsidRPr="00F70A03">
        <w:rPr>
          <w:lang w:val="es-ES"/>
        </w:rPr>
        <w:t xml:space="preserve"> principal con contenido diferenciado por rol</w:t>
      </w:r>
    </w:p>
    <w:p w14:paraId="404F2D1A" w14:textId="77777777" w:rsidR="00E25BE7" w:rsidRPr="00F70A03" w:rsidRDefault="00E66CB9">
      <w:pPr>
        <w:pStyle w:val="Listaconvietas"/>
        <w:ind w:left="720"/>
        <w:rPr>
          <w:lang w:val="es-ES"/>
        </w:rPr>
      </w:pPr>
      <w:proofErr w:type="spellStart"/>
      <w:r w:rsidRPr="00F70A03">
        <w:rPr>
          <w:lang w:val="es-ES"/>
        </w:rPr>
        <w:t>auth</w:t>
      </w:r>
      <w:proofErr w:type="spellEnd"/>
      <w:r w:rsidRPr="00F70A03">
        <w:rPr>
          <w:lang w:val="es-ES"/>
        </w:rPr>
        <w:t>/login.html — Formulario de inicio de sesión</w:t>
      </w:r>
    </w:p>
    <w:p w14:paraId="38820A93" w14:textId="77777777" w:rsidR="00E25BE7" w:rsidRPr="00F70A03" w:rsidRDefault="00E66CB9">
      <w:pPr>
        <w:pStyle w:val="Listaconvietas"/>
        <w:ind w:left="720"/>
        <w:rPr>
          <w:lang w:val="es-ES"/>
        </w:rPr>
      </w:pPr>
      <w:proofErr w:type="spellStart"/>
      <w:r w:rsidRPr="00F70A03">
        <w:rPr>
          <w:lang w:val="es-ES"/>
        </w:rPr>
        <w:t>auth</w:t>
      </w:r>
      <w:proofErr w:type="spellEnd"/>
      <w:r w:rsidRPr="00F70A03">
        <w:rPr>
          <w:lang w:val="es-ES"/>
        </w:rPr>
        <w:t>/forgot-password.html — Solicitud de recuperación de contraseña</w:t>
      </w:r>
    </w:p>
    <w:p w14:paraId="6FDC71DB" w14:textId="77777777" w:rsidR="00E25BE7" w:rsidRPr="00F70A03" w:rsidRDefault="00E66CB9">
      <w:pPr>
        <w:pStyle w:val="Listaconvietas"/>
        <w:ind w:left="720"/>
        <w:rPr>
          <w:lang w:val="es-ES"/>
        </w:rPr>
      </w:pPr>
      <w:proofErr w:type="spellStart"/>
      <w:r w:rsidRPr="00F70A03">
        <w:rPr>
          <w:lang w:val="es-ES"/>
        </w:rPr>
        <w:t>auth</w:t>
      </w:r>
      <w:proofErr w:type="spellEnd"/>
      <w:r w:rsidRPr="00F70A03">
        <w:rPr>
          <w:lang w:val="es-ES"/>
        </w:rPr>
        <w:t>/change-password.html — Formulario de cambio de contraseña</w:t>
      </w:r>
    </w:p>
    <w:p w14:paraId="7708D132" w14:textId="77777777" w:rsidR="00E25BE7" w:rsidRPr="00F70A03" w:rsidRDefault="00E66CB9">
      <w:pPr>
        <w:pStyle w:val="Listaconvietas"/>
        <w:ind w:left="720"/>
        <w:rPr>
          <w:lang w:val="es-ES"/>
        </w:rPr>
      </w:pPr>
      <w:r w:rsidRPr="00F70A03">
        <w:rPr>
          <w:lang w:val="es-ES"/>
        </w:rPr>
        <w:t>docentes/list.html — Listado paginado con búsqueda, filtros y acciones CRUD</w:t>
      </w:r>
    </w:p>
    <w:p w14:paraId="284E6812" w14:textId="77777777" w:rsidR="00E25BE7" w:rsidRPr="00F70A03" w:rsidRDefault="00E66CB9">
      <w:pPr>
        <w:pStyle w:val="Listaconvietas"/>
        <w:ind w:left="720"/>
        <w:rPr>
          <w:lang w:val="es-ES"/>
        </w:rPr>
      </w:pPr>
      <w:r w:rsidRPr="00F70A03">
        <w:rPr>
          <w:lang w:val="es-ES"/>
        </w:rPr>
        <w:t xml:space="preserve">docentes/form.html — Formulario dual (creación/edición) con validación </w:t>
      </w:r>
      <w:proofErr w:type="spellStart"/>
      <w:r w:rsidRPr="00F70A03">
        <w:rPr>
          <w:lang w:val="es-ES"/>
        </w:rPr>
        <w:t>inline</w:t>
      </w:r>
      <w:proofErr w:type="spellEnd"/>
    </w:p>
    <w:p w14:paraId="62FB4C95" w14:textId="77777777" w:rsidR="00E25BE7" w:rsidRPr="00F70A03" w:rsidRDefault="00E66CB9">
      <w:pPr>
        <w:pStyle w:val="Listaconvietas"/>
        <w:ind w:left="720"/>
        <w:rPr>
          <w:lang w:val="es-ES"/>
        </w:rPr>
      </w:pPr>
      <w:r w:rsidRPr="00F70A03">
        <w:rPr>
          <w:lang w:val="es-ES"/>
        </w:rPr>
        <w:t>docentes/perfil.html — Vista de perfil con horario y solicitudes</w:t>
      </w:r>
    </w:p>
    <w:p w14:paraId="5DB5EC5C" w14:textId="77777777" w:rsidR="00E25BE7" w:rsidRPr="00F70A03" w:rsidRDefault="00E66CB9">
      <w:pPr>
        <w:pStyle w:val="Listaconvietas"/>
        <w:ind w:left="720"/>
        <w:rPr>
          <w:lang w:val="es-ES"/>
        </w:rPr>
      </w:pPr>
      <w:r w:rsidRPr="00F70A03">
        <w:rPr>
          <w:lang w:val="es-ES"/>
        </w:rPr>
        <w:t>solicitudes/form.html — Formulario de nueva solicitud con reglas de negocio</w:t>
      </w:r>
    </w:p>
    <w:p w14:paraId="27396568" w14:textId="77777777" w:rsidR="00E25BE7" w:rsidRDefault="00E66CB9">
      <w:pPr>
        <w:pStyle w:val="Listaconvietas"/>
        <w:ind w:left="720"/>
      </w:pPr>
      <w:r>
        <w:t xml:space="preserve">solicitudes/my-list.html — </w:t>
      </w:r>
      <w:proofErr w:type="spellStart"/>
      <w:r>
        <w:t>Historial</w:t>
      </w:r>
      <w:proofErr w:type="spellEnd"/>
      <w:r>
        <w:t xml:space="preserve"> personal de solicitudes</w:t>
      </w:r>
    </w:p>
    <w:p w14:paraId="5FF41468" w14:textId="77777777" w:rsidR="00E25BE7" w:rsidRPr="00F70A03" w:rsidRDefault="00E66CB9">
      <w:pPr>
        <w:pStyle w:val="Listaconvietas"/>
        <w:ind w:left="720"/>
        <w:rPr>
          <w:lang w:val="es-ES"/>
        </w:rPr>
      </w:pPr>
      <w:r w:rsidRPr="00F70A03">
        <w:rPr>
          <w:lang w:val="es-ES"/>
        </w:rPr>
        <w:t>solicitudes/admin-list.html — Panel de validación para administradores</w:t>
      </w:r>
    </w:p>
    <w:p w14:paraId="31BFBA84" w14:textId="77777777" w:rsidR="00E25BE7" w:rsidRPr="00F70A03" w:rsidRDefault="00E66CB9">
      <w:pPr>
        <w:pStyle w:val="Listaconvietas"/>
        <w:ind w:left="720"/>
        <w:rPr>
          <w:lang w:val="es-ES"/>
        </w:rPr>
      </w:pPr>
      <w:r w:rsidRPr="00F70A03">
        <w:rPr>
          <w:lang w:val="es-ES"/>
        </w:rPr>
        <w:t>horarios/ver.html — Rejilla semanal del horario del docente</w:t>
      </w:r>
    </w:p>
    <w:p w14:paraId="2363208A" w14:textId="77777777" w:rsidR="00E25BE7" w:rsidRPr="00F70A03" w:rsidRDefault="00E66CB9">
      <w:pPr>
        <w:pStyle w:val="Listaconvietas"/>
        <w:ind w:left="720"/>
        <w:rPr>
          <w:lang w:val="es-ES"/>
        </w:rPr>
      </w:pPr>
      <w:r w:rsidRPr="00F70A03">
        <w:rPr>
          <w:lang w:val="es-ES"/>
        </w:rPr>
        <w:t>horarios/gestionar.html — Formulario de asignación de franjas horarias</w:t>
      </w:r>
    </w:p>
    <w:p w14:paraId="2CE405A8" w14:textId="77777777" w:rsidR="00E25BE7" w:rsidRPr="00F70A03" w:rsidRDefault="00E66CB9">
      <w:pPr>
        <w:pStyle w:val="Listaconvietas"/>
        <w:ind w:left="720"/>
        <w:rPr>
          <w:lang w:val="es-ES"/>
        </w:rPr>
      </w:pPr>
      <w:r w:rsidRPr="00F70A03">
        <w:rPr>
          <w:lang w:val="es-ES"/>
        </w:rPr>
        <w:t>guardias/panel.html — Calendario mensual de ausencias</w:t>
      </w:r>
    </w:p>
    <w:p w14:paraId="42B9C85C" w14:textId="77777777" w:rsidR="00E25BE7" w:rsidRPr="00F70A03" w:rsidRDefault="00E66CB9">
      <w:pPr>
        <w:pStyle w:val="Listaconvietas"/>
        <w:ind w:left="720"/>
        <w:rPr>
          <w:lang w:val="es-ES"/>
        </w:rPr>
      </w:pPr>
      <w:r w:rsidRPr="00F70A03">
        <w:rPr>
          <w:lang w:val="es-ES"/>
        </w:rPr>
        <w:t>guardias/resultado.html — Resultado de asignación de guardia</w:t>
      </w:r>
    </w:p>
    <w:p w14:paraId="6C485274" w14:textId="77777777" w:rsidR="00E25BE7" w:rsidRPr="00F70A03" w:rsidRDefault="00E66CB9">
      <w:pPr>
        <w:pStyle w:val="Listaconvietas"/>
        <w:ind w:left="720"/>
        <w:rPr>
          <w:lang w:val="es-ES"/>
        </w:rPr>
      </w:pPr>
      <w:proofErr w:type="spellStart"/>
      <w:r w:rsidRPr="00F70A03">
        <w:rPr>
          <w:lang w:val="es-ES"/>
        </w:rPr>
        <w:t>admin</w:t>
      </w:r>
      <w:proofErr w:type="spellEnd"/>
      <w:r w:rsidRPr="00F70A03">
        <w:rPr>
          <w:lang w:val="es-ES"/>
        </w:rPr>
        <w:t>/stats.html — Panel de estadísticas globales</w:t>
      </w:r>
    </w:p>
    <w:p w14:paraId="2D900E99" w14:textId="77777777" w:rsidR="00E25BE7" w:rsidRPr="00F70A03" w:rsidRDefault="00E66CB9">
      <w:pPr>
        <w:pStyle w:val="Listaconvietas"/>
        <w:ind w:left="720"/>
        <w:rPr>
          <w:lang w:val="es-ES"/>
        </w:rPr>
      </w:pPr>
      <w:r w:rsidRPr="00F70A03">
        <w:rPr>
          <w:lang w:val="es-ES"/>
        </w:rPr>
        <w:t>error/404.html — Página personalizada de error 404</w:t>
      </w:r>
    </w:p>
    <w:p w14:paraId="0A8CD123" w14:textId="77777777" w:rsidR="00E25BE7" w:rsidRPr="00F70A03" w:rsidRDefault="00E66CB9">
      <w:pPr>
        <w:pStyle w:val="Listaconvietas"/>
        <w:ind w:left="720"/>
        <w:rPr>
          <w:lang w:val="es-ES"/>
        </w:rPr>
      </w:pPr>
      <w:r w:rsidRPr="00F70A03">
        <w:rPr>
          <w:lang w:val="es-ES"/>
        </w:rPr>
        <w:t>error/500.html — Página personalizada de error 500</w:t>
      </w:r>
    </w:p>
    <w:p w14:paraId="573FDF1D" w14:textId="77777777" w:rsidR="00E25BE7" w:rsidRPr="00F70A03" w:rsidRDefault="00E66CB9">
      <w:pPr>
        <w:pStyle w:val="Listaconvietas"/>
        <w:ind w:left="720"/>
        <w:rPr>
          <w:lang w:val="es-ES"/>
        </w:rPr>
      </w:pPr>
      <w:r w:rsidRPr="00F70A03">
        <w:rPr>
          <w:lang w:val="es-ES"/>
        </w:rPr>
        <w:t>error/acceso-denegado.html — Página de acceso denegado (403)</w:t>
      </w:r>
    </w:p>
    <w:tbl>
      <w:tblPr>
        <w:tblW w:w="0" w:type="auto"/>
        <w:jc w:val="center"/>
        <w:tblLook w:val="04A0" w:firstRow="1" w:lastRow="0" w:firstColumn="1" w:lastColumn="0" w:noHBand="0" w:noVBand="1"/>
      </w:tblPr>
      <w:tblGrid>
        <w:gridCol w:w="9156"/>
      </w:tblGrid>
      <w:tr w:rsidR="00E25BE7" w:rsidRPr="00F70A03" w14:paraId="0B0A8D76" w14:textId="77777777">
        <w:trPr>
          <w:jc w:val="center"/>
        </w:trPr>
        <w:tc>
          <w:tcPr>
            <w:tcW w:w="7937" w:type="dxa"/>
            <w:shd w:val="clear" w:color="auto" w:fill="E8ECF0"/>
          </w:tcPr>
          <w:p w14:paraId="485F4C9A" w14:textId="31CAFAD6" w:rsidR="00E25BE7" w:rsidRPr="00F70A03" w:rsidRDefault="00423416" w:rsidP="00423416">
            <w:pPr>
              <w:rPr>
                <w:lang w:val="es-ES"/>
              </w:rPr>
            </w:pPr>
            <w:r w:rsidRPr="00423416">
              <w:rPr>
                <w:noProof/>
                <w:lang w:val="es-ES"/>
              </w:rPr>
              <w:drawing>
                <wp:inline distT="0" distB="0" distL="0" distR="0" wp14:anchorId="1471CA5E" wp14:editId="6275391E">
                  <wp:extent cx="5676900" cy="3058742"/>
                  <wp:effectExtent l="0" t="0" r="0" b="8890"/>
                  <wp:docPr id="730443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43691" name=""/>
                          <pic:cNvPicPr/>
                        </pic:nvPicPr>
                        <pic:blipFill>
                          <a:blip r:embed="rId16"/>
                          <a:stretch>
                            <a:fillRect/>
                          </a:stretch>
                        </pic:blipFill>
                        <pic:spPr>
                          <a:xfrm>
                            <a:off x="0" y="0"/>
                            <a:ext cx="5691049" cy="3066365"/>
                          </a:xfrm>
                          <a:prstGeom prst="rect">
                            <a:avLst/>
                          </a:prstGeom>
                        </pic:spPr>
                      </pic:pic>
                    </a:graphicData>
                  </a:graphic>
                </wp:inline>
              </w:drawing>
            </w:r>
          </w:p>
        </w:tc>
      </w:tr>
    </w:tbl>
    <w:p w14:paraId="2EE18F5B" w14:textId="77777777" w:rsidR="00E25BE7" w:rsidRPr="00F70A03" w:rsidRDefault="00E66CB9">
      <w:pPr>
        <w:spacing w:before="80" w:after="240"/>
        <w:jc w:val="center"/>
        <w:rPr>
          <w:lang w:val="es-ES"/>
        </w:rPr>
      </w:pPr>
      <w:r w:rsidRPr="00F70A03">
        <w:rPr>
          <w:i/>
          <w:sz w:val="18"/>
          <w:lang w:val="es-ES"/>
        </w:rPr>
        <w:t>Figura 7. Listado de docentes con paginación, búsqueda y filtros por departamento</w:t>
      </w:r>
    </w:p>
    <w:tbl>
      <w:tblPr>
        <w:tblW w:w="0" w:type="auto"/>
        <w:jc w:val="center"/>
        <w:tblLook w:val="04A0" w:firstRow="1" w:lastRow="0" w:firstColumn="1" w:lastColumn="0" w:noHBand="0" w:noVBand="1"/>
      </w:tblPr>
      <w:tblGrid>
        <w:gridCol w:w="9577"/>
      </w:tblGrid>
      <w:tr w:rsidR="00E25BE7" w:rsidRPr="00F70A03" w14:paraId="674D4E76" w14:textId="77777777">
        <w:trPr>
          <w:jc w:val="center"/>
        </w:trPr>
        <w:tc>
          <w:tcPr>
            <w:tcW w:w="7937" w:type="dxa"/>
            <w:shd w:val="clear" w:color="auto" w:fill="E8ECF0"/>
          </w:tcPr>
          <w:p w14:paraId="1E456556" w14:textId="42C65233" w:rsidR="00E25BE7" w:rsidRPr="00F70A03" w:rsidRDefault="00423416">
            <w:pPr>
              <w:jc w:val="center"/>
              <w:rPr>
                <w:lang w:val="es-ES"/>
              </w:rPr>
            </w:pPr>
            <w:r w:rsidRPr="00423416">
              <w:rPr>
                <w:noProof/>
                <w:lang w:val="es-ES"/>
              </w:rPr>
              <w:lastRenderedPageBreak/>
              <w:drawing>
                <wp:inline distT="0" distB="0" distL="0" distR="0" wp14:anchorId="4D4C4B5D" wp14:editId="3F8438A2">
                  <wp:extent cx="5944804" cy="4448175"/>
                  <wp:effectExtent l="0" t="0" r="0" b="0"/>
                  <wp:docPr id="119147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7409" name=""/>
                          <pic:cNvPicPr/>
                        </pic:nvPicPr>
                        <pic:blipFill>
                          <a:blip r:embed="rId17"/>
                          <a:stretch>
                            <a:fillRect/>
                          </a:stretch>
                        </pic:blipFill>
                        <pic:spPr>
                          <a:xfrm>
                            <a:off x="0" y="0"/>
                            <a:ext cx="5945971" cy="4449048"/>
                          </a:xfrm>
                          <a:prstGeom prst="rect">
                            <a:avLst/>
                          </a:prstGeom>
                        </pic:spPr>
                      </pic:pic>
                    </a:graphicData>
                  </a:graphic>
                </wp:inline>
              </w:drawing>
            </w:r>
          </w:p>
        </w:tc>
      </w:tr>
    </w:tbl>
    <w:p w14:paraId="1BC7E3E1" w14:textId="77777777" w:rsidR="00E25BE7" w:rsidRPr="00F70A03" w:rsidRDefault="00E66CB9">
      <w:pPr>
        <w:spacing w:before="80" w:after="240"/>
        <w:jc w:val="center"/>
        <w:rPr>
          <w:lang w:val="es-ES"/>
        </w:rPr>
      </w:pPr>
      <w:r w:rsidRPr="00F70A03">
        <w:rPr>
          <w:i/>
          <w:sz w:val="18"/>
          <w:lang w:val="es-ES"/>
        </w:rPr>
        <w:t xml:space="preserve">Figura 8. Formulario de creación/edición de docente con validación </w:t>
      </w:r>
      <w:proofErr w:type="spellStart"/>
      <w:r w:rsidRPr="00F70A03">
        <w:rPr>
          <w:i/>
          <w:sz w:val="18"/>
          <w:lang w:val="es-ES"/>
        </w:rPr>
        <w:t>inline</w:t>
      </w:r>
      <w:proofErr w:type="spellEnd"/>
    </w:p>
    <w:tbl>
      <w:tblPr>
        <w:tblW w:w="0" w:type="auto"/>
        <w:jc w:val="center"/>
        <w:tblLook w:val="04A0" w:firstRow="1" w:lastRow="0" w:firstColumn="1" w:lastColumn="0" w:noHBand="0" w:noVBand="1"/>
      </w:tblPr>
      <w:tblGrid>
        <w:gridCol w:w="9441"/>
      </w:tblGrid>
      <w:tr w:rsidR="00E25BE7" w:rsidRPr="00F70A03" w14:paraId="20339472" w14:textId="77777777">
        <w:trPr>
          <w:jc w:val="center"/>
        </w:trPr>
        <w:tc>
          <w:tcPr>
            <w:tcW w:w="7937" w:type="dxa"/>
            <w:shd w:val="clear" w:color="auto" w:fill="E8ECF0"/>
          </w:tcPr>
          <w:p w14:paraId="5E7DEE80" w14:textId="6BC83073" w:rsidR="00E25BE7" w:rsidRPr="00F70A03" w:rsidRDefault="00DD3F87">
            <w:pPr>
              <w:jc w:val="center"/>
              <w:rPr>
                <w:lang w:val="es-ES"/>
              </w:rPr>
            </w:pPr>
            <w:r w:rsidRPr="00DD3F87">
              <w:rPr>
                <w:i/>
                <w:noProof/>
                <w:color w:val="6B7280"/>
                <w:sz w:val="20"/>
                <w:lang w:val="es-ES"/>
              </w:rPr>
              <w:drawing>
                <wp:inline distT="0" distB="0" distL="0" distR="0" wp14:anchorId="0A445DE7" wp14:editId="2F7E21E6">
                  <wp:extent cx="5857875" cy="2852335"/>
                  <wp:effectExtent l="0" t="0" r="0" b="5715"/>
                  <wp:docPr id="716101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01658" name=""/>
                          <pic:cNvPicPr/>
                        </pic:nvPicPr>
                        <pic:blipFill>
                          <a:blip r:embed="rId18"/>
                          <a:stretch>
                            <a:fillRect/>
                          </a:stretch>
                        </pic:blipFill>
                        <pic:spPr>
                          <a:xfrm>
                            <a:off x="0" y="0"/>
                            <a:ext cx="5861509" cy="2854104"/>
                          </a:xfrm>
                          <a:prstGeom prst="rect">
                            <a:avLst/>
                          </a:prstGeom>
                        </pic:spPr>
                      </pic:pic>
                    </a:graphicData>
                  </a:graphic>
                </wp:inline>
              </w:drawing>
            </w:r>
          </w:p>
        </w:tc>
      </w:tr>
    </w:tbl>
    <w:p w14:paraId="75D29B20" w14:textId="77777777" w:rsidR="00E25BE7" w:rsidRPr="00F70A03" w:rsidRDefault="00E66CB9">
      <w:pPr>
        <w:spacing w:before="80" w:after="240"/>
        <w:jc w:val="center"/>
        <w:rPr>
          <w:lang w:val="es-ES"/>
        </w:rPr>
      </w:pPr>
      <w:r w:rsidRPr="00F70A03">
        <w:rPr>
          <w:i/>
          <w:sz w:val="18"/>
          <w:lang w:val="es-ES"/>
        </w:rPr>
        <w:t>Figura 9. Perfil detallado de un docente con horario semanal y solicitudes</w:t>
      </w:r>
    </w:p>
    <w:tbl>
      <w:tblPr>
        <w:tblW w:w="0" w:type="auto"/>
        <w:jc w:val="center"/>
        <w:tblLook w:val="04A0" w:firstRow="1" w:lastRow="0" w:firstColumn="1" w:lastColumn="0" w:noHBand="0" w:noVBand="1"/>
      </w:tblPr>
      <w:tblGrid>
        <w:gridCol w:w="7937"/>
      </w:tblGrid>
      <w:tr w:rsidR="00E25BE7" w:rsidRPr="00F70A03" w14:paraId="3488171E" w14:textId="77777777">
        <w:trPr>
          <w:jc w:val="center"/>
        </w:trPr>
        <w:tc>
          <w:tcPr>
            <w:tcW w:w="7937" w:type="dxa"/>
            <w:shd w:val="clear" w:color="auto" w:fill="E8ECF0"/>
          </w:tcPr>
          <w:p w14:paraId="2B95FFEE" w14:textId="304C4FA8" w:rsidR="00E25BE7" w:rsidRPr="00F70A03" w:rsidRDefault="00E66CB9">
            <w:pPr>
              <w:jc w:val="center"/>
              <w:rPr>
                <w:lang w:val="es-ES"/>
              </w:rPr>
            </w:pPr>
            <w:r w:rsidRPr="00F70A03">
              <w:rPr>
                <w:i/>
                <w:color w:val="6B7280"/>
                <w:sz w:val="20"/>
                <w:lang w:val="es-ES"/>
              </w:rPr>
              <w:lastRenderedPageBreak/>
              <w:br/>
            </w:r>
            <w:r w:rsidR="00C979BC" w:rsidRPr="00C979BC">
              <w:rPr>
                <w:noProof/>
                <w:lang w:val="es-ES"/>
              </w:rPr>
              <w:drawing>
                <wp:inline distT="0" distB="0" distL="0" distR="0" wp14:anchorId="7A98A244" wp14:editId="209C4CE8">
                  <wp:extent cx="3981450" cy="4065684"/>
                  <wp:effectExtent l="0" t="0" r="0" b="0"/>
                  <wp:docPr id="367351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51481" name=""/>
                          <pic:cNvPicPr/>
                        </pic:nvPicPr>
                        <pic:blipFill>
                          <a:blip r:embed="rId19"/>
                          <a:stretch>
                            <a:fillRect/>
                          </a:stretch>
                        </pic:blipFill>
                        <pic:spPr>
                          <a:xfrm>
                            <a:off x="0" y="0"/>
                            <a:ext cx="3984985" cy="4069293"/>
                          </a:xfrm>
                          <a:prstGeom prst="rect">
                            <a:avLst/>
                          </a:prstGeom>
                        </pic:spPr>
                      </pic:pic>
                    </a:graphicData>
                  </a:graphic>
                </wp:inline>
              </w:drawing>
            </w:r>
          </w:p>
        </w:tc>
      </w:tr>
    </w:tbl>
    <w:p w14:paraId="63EBA294" w14:textId="77777777" w:rsidR="00E25BE7" w:rsidRPr="00F70A03" w:rsidRDefault="00E66CB9">
      <w:pPr>
        <w:spacing w:before="80" w:after="240"/>
        <w:jc w:val="center"/>
        <w:rPr>
          <w:lang w:val="es-ES"/>
        </w:rPr>
      </w:pPr>
      <w:r w:rsidRPr="00F70A03">
        <w:rPr>
          <w:i/>
          <w:sz w:val="18"/>
          <w:lang w:val="es-ES"/>
        </w:rPr>
        <w:t>Figura 10. Formulario de solicitud de día de asuntos propios</w:t>
      </w:r>
    </w:p>
    <w:tbl>
      <w:tblPr>
        <w:tblW w:w="0" w:type="auto"/>
        <w:jc w:val="center"/>
        <w:tblLook w:val="04A0" w:firstRow="1" w:lastRow="0" w:firstColumn="1" w:lastColumn="0" w:noHBand="0" w:noVBand="1"/>
      </w:tblPr>
      <w:tblGrid>
        <w:gridCol w:w="9622"/>
      </w:tblGrid>
      <w:tr w:rsidR="00E25BE7" w:rsidRPr="00F70A03" w14:paraId="739D7C4E" w14:textId="77777777">
        <w:trPr>
          <w:jc w:val="center"/>
        </w:trPr>
        <w:tc>
          <w:tcPr>
            <w:tcW w:w="7937" w:type="dxa"/>
            <w:shd w:val="clear" w:color="auto" w:fill="E8ECF0"/>
          </w:tcPr>
          <w:p w14:paraId="61C8E8F2" w14:textId="1ADCF42A" w:rsidR="00E25BE7" w:rsidRPr="00F70A03" w:rsidRDefault="003E093C">
            <w:pPr>
              <w:jc w:val="center"/>
              <w:rPr>
                <w:lang w:val="es-ES"/>
              </w:rPr>
            </w:pPr>
            <w:r w:rsidRPr="003E093C">
              <w:rPr>
                <w:noProof/>
                <w:lang w:val="es-ES"/>
              </w:rPr>
              <w:drawing>
                <wp:inline distT="0" distB="0" distL="0" distR="0" wp14:anchorId="298FBC10" wp14:editId="0A2E6C43">
                  <wp:extent cx="5972810" cy="2192655"/>
                  <wp:effectExtent l="0" t="0" r="8890" b="0"/>
                  <wp:docPr id="865644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44194" name=""/>
                          <pic:cNvPicPr/>
                        </pic:nvPicPr>
                        <pic:blipFill>
                          <a:blip r:embed="rId20"/>
                          <a:stretch>
                            <a:fillRect/>
                          </a:stretch>
                        </pic:blipFill>
                        <pic:spPr>
                          <a:xfrm>
                            <a:off x="0" y="0"/>
                            <a:ext cx="5972810" cy="2192655"/>
                          </a:xfrm>
                          <a:prstGeom prst="rect">
                            <a:avLst/>
                          </a:prstGeom>
                        </pic:spPr>
                      </pic:pic>
                    </a:graphicData>
                  </a:graphic>
                </wp:inline>
              </w:drawing>
            </w:r>
          </w:p>
        </w:tc>
      </w:tr>
    </w:tbl>
    <w:p w14:paraId="7BB6A7DB" w14:textId="77777777" w:rsidR="00E25BE7" w:rsidRPr="00F70A03" w:rsidRDefault="00E66CB9">
      <w:pPr>
        <w:spacing w:before="80" w:after="240"/>
        <w:jc w:val="center"/>
        <w:rPr>
          <w:lang w:val="es-ES"/>
        </w:rPr>
      </w:pPr>
      <w:r w:rsidRPr="00F70A03">
        <w:rPr>
          <w:i/>
          <w:sz w:val="18"/>
          <w:lang w:val="es-ES"/>
        </w:rPr>
        <w:t>Figura 11. Panel de validación de solicitudes (</w:t>
      </w:r>
      <w:proofErr w:type="gramStart"/>
      <w:r w:rsidRPr="00F70A03">
        <w:rPr>
          <w:i/>
          <w:sz w:val="18"/>
          <w:lang w:val="es-ES"/>
        </w:rPr>
        <w:t>vista administrador</w:t>
      </w:r>
      <w:proofErr w:type="gramEnd"/>
      <w:r w:rsidRPr="00F70A03">
        <w:rPr>
          <w:i/>
          <w:sz w:val="18"/>
          <w:lang w:val="es-ES"/>
        </w:rPr>
        <w:t>)</w:t>
      </w:r>
    </w:p>
    <w:tbl>
      <w:tblPr>
        <w:tblW w:w="0" w:type="auto"/>
        <w:jc w:val="center"/>
        <w:tblLook w:val="04A0" w:firstRow="1" w:lastRow="0" w:firstColumn="1" w:lastColumn="0" w:noHBand="0" w:noVBand="1"/>
      </w:tblPr>
      <w:tblGrid>
        <w:gridCol w:w="9622"/>
      </w:tblGrid>
      <w:tr w:rsidR="00E25BE7" w:rsidRPr="00363069" w14:paraId="5A8F2D59" w14:textId="77777777">
        <w:trPr>
          <w:jc w:val="center"/>
        </w:trPr>
        <w:tc>
          <w:tcPr>
            <w:tcW w:w="7937" w:type="dxa"/>
            <w:shd w:val="clear" w:color="auto" w:fill="E8ECF0"/>
          </w:tcPr>
          <w:p w14:paraId="29526F93" w14:textId="1ECAFB80" w:rsidR="00E25BE7" w:rsidRPr="00F70A03" w:rsidRDefault="00363069" w:rsidP="00363069">
            <w:pPr>
              <w:rPr>
                <w:lang w:val="es-ES"/>
              </w:rPr>
            </w:pPr>
            <w:r w:rsidRPr="00363069">
              <w:rPr>
                <w:noProof/>
                <w:lang w:val="es-ES"/>
              </w:rPr>
              <w:lastRenderedPageBreak/>
              <w:drawing>
                <wp:inline distT="0" distB="0" distL="0" distR="0" wp14:anchorId="5E19B6E4" wp14:editId="1B8A2C1C">
                  <wp:extent cx="5972810" cy="2997200"/>
                  <wp:effectExtent l="0" t="0" r="8890" b="0"/>
                  <wp:docPr id="1306075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75779" name=""/>
                          <pic:cNvPicPr/>
                        </pic:nvPicPr>
                        <pic:blipFill>
                          <a:blip r:embed="rId21"/>
                          <a:stretch>
                            <a:fillRect/>
                          </a:stretch>
                        </pic:blipFill>
                        <pic:spPr>
                          <a:xfrm>
                            <a:off x="0" y="0"/>
                            <a:ext cx="5972810" cy="2997200"/>
                          </a:xfrm>
                          <a:prstGeom prst="rect">
                            <a:avLst/>
                          </a:prstGeom>
                        </pic:spPr>
                      </pic:pic>
                    </a:graphicData>
                  </a:graphic>
                </wp:inline>
              </w:drawing>
            </w:r>
          </w:p>
        </w:tc>
      </w:tr>
    </w:tbl>
    <w:p w14:paraId="41CB8C18" w14:textId="77777777" w:rsidR="00E25BE7" w:rsidRPr="00F70A03" w:rsidRDefault="00E66CB9">
      <w:pPr>
        <w:spacing w:before="80" w:after="240"/>
        <w:jc w:val="center"/>
        <w:rPr>
          <w:lang w:val="es-ES"/>
        </w:rPr>
      </w:pPr>
      <w:r w:rsidRPr="00F70A03">
        <w:rPr>
          <w:i/>
          <w:sz w:val="18"/>
          <w:lang w:val="es-ES"/>
        </w:rPr>
        <w:t>Figura 12. Calendario de guardias y asignación automática de sustitutos</w:t>
      </w:r>
    </w:p>
    <w:tbl>
      <w:tblPr>
        <w:tblW w:w="0" w:type="auto"/>
        <w:jc w:val="center"/>
        <w:tblLook w:val="04A0" w:firstRow="1" w:lastRow="0" w:firstColumn="1" w:lastColumn="0" w:noHBand="0" w:noVBand="1"/>
      </w:tblPr>
      <w:tblGrid>
        <w:gridCol w:w="9622"/>
      </w:tblGrid>
      <w:tr w:rsidR="00E25BE7" w:rsidRPr="00363069" w14:paraId="4376DE28" w14:textId="77777777">
        <w:trPr>
          <w:jc w:val="center"/>
        </w:trPr>
        <w:tc>
          <w:tcPr>
            <w:tcW w:w="7937" w:type="dxa"/>
            <w:shd w:val="clear" w:color="auto" w:fill="E8ECF0"/>
          </w:tcPr>
          <w:p w14:paraId="38CA499D" w14:textId="7D71DBE2" w:rsidR="00E25BE7" w:rsidRPr="00F70A03" w:rsidRDefault="00E66CB9">
            <w:pPr>
              <w:jc w:val="center"/>
              <w:rPr>
                <w:lang w:val="es-ES"/>
              </w:rPr>
            </w:pPr>
            <w:r w:rsidRPr="00F70A03">
              <w:rPr>
                <w:i/>
                <w:color w:val="6B7280"/>
                <w:sz w:val="20"/>
                <w:lang w:val="es-ES"/>
              </w:rPr>
              <w:br/>
            </w:r>
            <w:r w:rsidR="00363069" w:rsidRPr="00363069">
              <w:rPr>
                <w:noProof/>
                <w:lang w:val="es-ES"/>
              </w:rPr>
              <w:drawing>
                <wp:inline distT="0" distB="0" distL="0" distR="0" wp14:anchorId="140D71CD" wp14:editId="62D39352">
                  <wp:extent cx="5972810" cy="2765425"/>
                  <wp:effectExtent l="0" t="0" r="8890" b="0"/>
                  <wp:docPr id="52461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1298" name=""/>
                          <pic:cNvPicPr/>
                        </pic:nvPicPr>
                        <pic:blipFill>
                          <a:blip r:embed="rId22"/>
                          <a:stretch>
                            <a:fillRect/>
                          </a:stretch>
                        </pic:blipFill>
                        <pic:spPr>
                          <a:xfrm>
                            <a:off x="0" y="0"/>
                            <a:ext cx="5972810" cy="2765425"/>
                          </a:xfrm>
                          <a:prstGeom prst="rect">
                            <a:avLst/>
                          </a:prstGeom>
                        </pic:spPr>
                      </pic:pic>
                    </a:graphicData>
                  </a:graphic>
                </wp:inline>
              </w:drawing>
            </w:r>
          </w:p>
        </w:tc>
      </w:tr>
    </w:tbl>
    <w:p w14:paraId="4235815E" w14:textId="77777777" w:rsidR="00E25BE7" w:rsidRPr="00F70A03" w:rsidRDefault="00E66CB9">
      <w:pPr>
        <w:spacing w:before="80" w:after="240"/>
        <w:jc w:val="center"/>
        <w:rPr>
          <w:lang w:val="es-ES"/>
        </w:rPr>
      </w:pPr>
      <w:r w:rsidRPr="00F70A03">
        <w:rPr>
          <w:i/>
          <w:sz w:val="18"/>
          <w:lang w:val="es-ES"/>
        </w:rPr>
        <w:t>Figura 13. Rejilla de horario semanal del docente</w:t>
      </w:r>
    </w:p>
    <w:tbl>
      <w:tblPr>
        <w:tblW w:w="0" w:type="auto"/>
        <w:jc w:val="center"/>
        <w:tblLook w:val="04A0" w:firstRow="1" w:lastRow="0" w:firstColumn="1" w:lastColumn="0" w:noHBand="0" w:noVBand="1"/>
      </w:tblPr>
      <w:tblGrid>
        <w:gridCol w:w="9622"/>
      </w:tblGrid>
      <w:tr w:rsidR="00E25BE7" w:rsidRPr="00363069" w14:paraId="2F027417" w14:textId="77777777">
        <w:trPr>
          <w:jc w:val="center"/>
        </w:trPr>
        <w:tc>
          <w:tcPr>
            <w:tcW w:w="7937" w:type="dxa"/>
            <w:shd w:val="clear" w:color="auto" w:fill="E8ECF0"/>
          </w:tcPr>
          <w:p w14:paraId="19B0CF03" w14:textId="05944292" w:rsidR="00E25BE7" w:rsidRPr="00F70A03" w:rsidRDefault="00363069">
            <w:pPr>
              <w:jc w:val="center"/>
              <w:rPr>
                <w:lang w:val="es-ES"/>
              </w:rPr>
            </w:pPr>
            <w:r w:rsidRPr="00363069">
              <w:rPr>
                <w:i/>
                <w:noProof/>
                <w:color w:val="6B7280"/>
                <w:sz w:val="20"/>
                <w:lang w:val="es-ES"/>
              </w:rPr>
              <w:lastRenderedPageBreak/>
              <w:drawing>
                <wp:inline distT="0" distB="0" distL="0" distR="0" wp14:anchorId="6DBBA076" wp14:editId="5207CFF8">
                  <wp:extent cx="5972810" cy="2541905"/>
                  <wp:effectExtent l="0" t="0" r="8890" b="0"/>
                  <wp:docPr id="876995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5013" name=""/>
                          <pic:cNvPicPr/>
                        </pic:nvPicPr>
                        <pic:blipFill>
                          <a:blip r:embed="rId23"/>
                          <a:stretch>
                            <a:fillRect/>
                          </a:stretch>
                        </pic:blipFill>
                        <pic:spPr>
                          <a:xfrm>
                            <a:off x="0" y="0"/>
                            <a:ext cx="5972810" cy="2541905"/>
                          </a:xfrm>
                          <a:prstGeom prst="rect">
                            <a:avLst/>
                          </a:prstGeom>
                        </pic:spPr>
                      </pic:pic>
                    </a:graphicData>
                  </a:graphic>
                </wp:inline>
              </w:drawing>
            </w:r>
          </w:p>
        </w:tc>
      </w:tr>
    </w:tbl>
    <w:p w14:paraId="0C2C7392" w14:textId="77777777" w:rsidR="00E25BE7" w:rsidRPr="00F70A03" w:rsidRDefault="00E66CB9">
      <w:pPr>
        <w:spacing w:before="80" w:after="240"/>
        <w:jc w:val="center"/>
        <w:rPr>
          <w:lang w:val="es-ES"/>
        </w:rPr>
      </w:pPr>
      <w:r w:rsidRPr="00F70A03">
        <w:rPr>
          <w:i/>
          <w:sz w:val="18"/>
          <w:lang w:val="es-ES"/>
        </w:rPr>
        <w:t>Figura 14. Panel de estadísticas globales (solo Dirección)</w:t>
      </w:r>
    </w:p>
    <w:p w14:paraId="205A5A05" w14:textId="77777777" w:rsidR="00E25BE7" w:rsidRPr="00F70A03" w:rsidRDefault="00E66CB9">
      <w:pPr>
        <w:rPr>
          <w:lang w:val="es-ES"/>
        </w:rPr>
      </w:pPr>
      <w:r w:rsidRPr="00F70A03">
        <w:rPr>
          <w:lang w:val="es-ES"/>
        </w:rPr>
        <w:br w:type="page"/>
      </w:r>
    </w:p>
    <w:p w14:paraId="453C2B36" w14:textId="77777777" w:rsidR="00E25BE7" w:rsidRPr="00F70A03" w:rsidRDefault="00E66CB9">
      <w:pPr>
        <w:pStyle w:val="Ttulo2"/>
        <w:rPr>
          <w:lang w:val="es-ES"/>
        </w:rPr>
      </w:pPr>
      <w:r w:rsidRPr="00F70A03">
        <w:rPr>
          <w:lang w:val="es-ES"/>
        </w:rPr>
        <w:lastRenderedPageBreak/>
        <w:t>4.3. Herramientas de desarrollo</w:t>
      </w:r>
    </w:p>
    <w:p w14:paraId="305295B4" w14:textId="77777777" w:rsidR="00E25BE7" w:rsidRPr="00F70A03" w:rsidRDefault="00E66CB9">
      <w:pPr>
        <w:pStyle w:val="Ttulo3"/>
        <w:rPr>
          <w:lang w:val="es-ES"/>
        </w:rPr>
      </w:pPr>
      <w:r w:rsidRPr="00F70A03">
        <w:rPr>
          <w:lang w:val="es-ES"/>
        </w:rPr>
        <w:t>Entornos de desarrollo</w:t>
      </w:r>
    </w:p>
    <w:tbl>
      <w:tblPr>
        <w:tblStyle w:val="Tablaconcuadrcula"/>
        <w:tblW w:w="0" w:type="auto"/>
        <w:jc w:val="center"/>
        <w:tblLook w:val="04A0" w:firstRow="1" w:lastRow="0" w:firstColumn="1" w:lastColumn="0" w:noHBand="0" w:noVBand="1"/>
      </w:tblPr>
      <w:tblGrid>
        <w:gridCol w:w="3135"/>
        <w:gridCol w:w="3135"/>
        <w:gridCol w:w="3135"/>
      </w:tblGrid>
      <w:tr w:rsidR="00E25BE7" w14:paraId="5CF914FE" w14:textId="77777777">
        <w:trPr>
          <w:jc w:val="center"/>
        </w:trPr>
        <w:tc>
          <w:tcPr>
            <w:tcW w:w="3135" w:type="dxa"/>
            <w:shd w:val="clear" w:color="auto" w:fill="2D3748"/>
          </w:tcPr>
          <w:p w14:paraId="6B45E11F" w14:textId="77777777" w:rsidR="00E25BE7" w:rsidRDefault="00E66CB9">
            <w:pPr>
              <w:jc w:val="center"/>
            </w:pPr>
            <w:proofErr w:type="spellStart"/>
            <w:r>
              <w:rPr>
                <w:b/>
                <w:color w:val="FFFFFF"/>
                <w:sz w:val="20"/>
              </w:rPr>
              <w:t>Herramienta</w:t>
            </w:r>
            <w:proofErr w:type="spellEnd"/>
          </w:p>
        </w:tc>
        <w:tc>
          <w:tcPr>
            <w:tcW w:w="3135" w:type="dxa"/>
            <w:shd w:val="clear" w:color="auto" w:fill="2D3748"/>
          </w:tcPr>
          <w:p w14:paraId="72DA4E15" w14:textId="77777777" w:rsidR="00E25BE7" w:rsidRDefault="00E66CB9">
            <w:pPr>
              <w:jc w:val="center"/>
            </w:pPr>
            <w:proofErr w:type="spellStart"/>
            <w:r>
              <w:rPr>
                <w:b/>
                <w:color w:val="FFFFFF"/>
                <w:sz w:val="20"/>
              </w:rPr>
              <w:t>Versión</w:t>
            </w:r>
            <w:proofErr w:type="spellEnd"/>
          </w:p>
        </w:tc>
        <w:tc>
          <w:tcPr>
            <w:tcW w:w="3135" w:type="dxa"/>
            <w:shd w:val="clear" w:color="auto" w:fill="2D3748"/>
          </w:tcPr>
          <w:p w14:paraId="3BF26428" w14:textId="77777777" w:rsidR="00E25BE7" w:rsidRDefault="00E66CB9">
            <w:pPr>
              <w:jc w:val="center"/>
            </w:pPr>
            <w:r>
              <w:rPr>
                <w:b/>
                <w:color w:val="FFFFFF"/>
                <w:sz w:val="20"/>
              </w:rPr>
              <w:t>Uso</w:t>
            </w:r>
          </w:p>
        </w:tc>
      </w:tr>
      <w:tr w:rsidR="00E25BE7" w:rsidRPr="00D31A07" w14:paraId="57F54621" w14:textId="77777777">
        <w:trPr>
          <w:jc w:val="center"/>
        </w:trPr>
        <w:tc>
          <w:tcPr>
            <w:tcW w:w="3135" w:type="dxa"/>
            <w:shd w:val="clear" w:color="auto" w:fill="F7FAFC"/>
          </w:tcPr>
          <w:p w14:paraId="5AA73288" w14:textId="77777777" w:rsidR="00E25BE7" w:rsidRDefault="00E66CB9">
            <w:pPr>
              <w:jc w:val="left"/>
            </w:pPr>
            <w:r>
              <w:rPr>
                <w:sz w:val="18"/>
              </w:rPr>
              <w:t>IntelliJ IDEA Ultimate</w:t>
            </w:r>
          </w:p>
        </w:tc>
        <w:tc>
          <w:tcPr>
            <w:tcW w:w="3135" w:type="dxa"/>
            <w:shd w:val="clear" w:color="auto" w:fill="F7FAFC"/>
          </w:tcPr>
          <w:p w14:paraId="5B4A7893" w14:textId="77777777" w:rsidR="00E25BE7" w:rsidRDefault="00E66CB9">
            <w:pPr>
              <w:jc w:val="left"/>
            </w:pPr>
            <w:r>
              <w:rPr>
                <w:sz w:val="18"/>
              </w:rPr>
              <w:t>2024.1</w:t>
            </w:r>
          </w:p>
        </w:tc>
        <w:tc>
          <w:tcPr>
            <w:tcW w:w="3135" w:type="dxa"/>
            <w:shd w:val="clear" w:color="auto" w:fill="F7FAFC"/>
          </w:tcPr>
          <w:p w14:paraId="53009231" w14:textId="77777777" w:rsidR="00E25BE7" w:rsidRPr="00F70A03" w:rsidRDefault="00E66CB9">
            <w:pPr>
              <w:jc w:val="left"/>
              <w:rPr>
                <w:lang w:val="es-ES"/>
              </w:rPr>
            </w:pPr>
            <w:r w:rsidRPr="00F70A03">
              <w:rPr>
                <w:sz w:val="18"/>
                <w:lang w:val="es-ES"/>
              </w:rPr>
              <w:t>IDE principal para desarrollo Java/Spring Boot</w:t>
            </w:r>
          </w:p>
        </w:tc>
      </w:tr>
      <w:tr w:rsidR="00E25BE7" w:rsidRPr="00D31A07" w14:paraId="6101A331" w14:textId="77777777">
        <w:trPr>
          <w:jc w:val="center"/>
        </w:trPr>
        <w:tc>
          <w:tcPr>
            <w:tcW w:w="3135" w:type="dxa"/>
          </w:tcPr>
          <w:p w14:paraId="77904224" w14:textId="77777777" w:rsidR="00E25BE7" w:rsidRDefault="00E66CB9">
            <w:pPr>
              <w:jc w:val="left"/>
            </w:pPr>
            <w:r>
              <w:rPr>
                <w:sz w:val="18"/>
              </w:rPr>
              <w:t>Visual Studio Code</w:t>
            </w:r>
          </w:p>
        </w:tc>
        <w:tc>
          <w:tcPr>
            <w:tcW w:w="3135" w:type="dxa"/>
          </w:tcPr>
          <w:p w14:paraId="74465D54" w14:textId="77777777" w:rsidR="00E25BE7" w:rsidRDefault="00E66CB9">
            <w:pPr>
              <w:jc w:val="left"/>
            </w:pPr>
            <w:r>
              <w:rPr>
                <w:sz w:val="18"/>
              </w:rPr>
              <w:t>1.90+</w:t>
            </w:r>
          </w:p>
        </w:tc>
        <w:tc>
          <w:tcPr>
            <w:tcW w:w="3135" w:type="dxa"/>
          </w:tcPr>
          <w:p w14:paraId="4A776244" w14:textId="77777777" w:rsidR="00E25BE7" w:rsidRPr="00F70A03" w:rsidRDefault="00E66CB9">
            <w:pPr>
              <w:jc w:val="left"/>
              <w:rPr>
                <w:lang w:val="es-ES"/>
              </w:rPr>
            </w:pPr>
            <w:r w:rsidRPr="00F70A03">
              <w:rPr>
                <w:sz w:val="18"/>
                <w:lang w:val="es-ES"/>
              </w:rPr>
              <w:t xml:space="preserve">Edición de plantillas </w:t>
            </w:r>
            <w:proofErr w:type="spellStart"/>
            <w:r w:rsidRPr="00F70A03">
              <w:rPr>
                <w:sz w:val="18"/>
                <w:lang w:val="es-ES"/>
              </w:rPr>
              <w:t>Thymeleaf</w:t>
            </w:r>
            <w:proofErr w:type="spellEnd"/>
            <w:r w:rsidRPr="00F70A03">
              <w:rPr>
                <w:sz w:val="18"/>
                <w:lang w:val="es-ES"/>
              </w:rPr>
              <w:t>, CSS y configuración</w:t>
            </w:r>
          </w:p>
        </w:tc>
      </w:tr>
      <w:tr w:rsidR="00E25BE7" w:rsidRPr="00D31A07" w14:paraId="63706CAF" w14:textId="77777777">
        <w:trPr>
          <w:jc w:val="center"/>
        </w:trPr>
        <w:tc>
          <w:tcPr>
            <w:tcW w:w="3135" w:type="dxa"/>
            <w:shd w:val="clear" w:color="auto" w:fill="F7FAFC"/>
          </w:tcPr>
          <w:p w14:paraId="16DE7C80" w14:textId="77777777" w:rsidR="00E25BE7" w:rsidRDefault="00E66CB9">
            <w:pPr>
              <w:jc w:val="left"/>
            </w:pPr>
            <w:r>
              <w:rPr>
                <w:sz w:val="18"/>
              </w:rPr>
              <w:t>MySQL Workbench</w:t>
            </w:r>
          </w:p>
        </w:tc>
        <w:tc>
          <w:tcPr>
            <w:tcW w:w="3135" w:type="dxa"/>
            <w:shd w:val="clear" w:color="auto" w:fill="F7FAFC"/>
          </w:tcPr>
          <w:p w14:paraId="705AEAFA" w14:textId="77777777" w:rsidR="00E25BE7" w:rsidRDefault="00E66CB9">
            <w:pPr>
              <w:jc w:val="left"/>
            </w:pPr>
            <w:r>
              <w:rPr>
                <w:sz w:val="18"/>
              </w:rPr>
              <w:t>8.0</w:t>
            </w:r>
          </w:p>
        </w:tc>
        <w:tc>
          <w:tcPr>
            <w:tcW w:w="3135" w:type="dxa"/>
            <w:shd w:val="clear" w:color="auto" w:fill="F7FAFC"/>
          </w:tcPr>
          <w:p w14:paraId="6AF566AA" w14:textId="77777777" w:rsidR="00E25BE7" w:rsidRPr="00F70A03" w:rsidRDefault="00E66CB9">
            <w:pPr>
              <w:jc w:val="left"/>
              <w:rPr>
                <w:lang w:val="es-ES"/>
              </w:rPr>
            </w:pPr>
            <w:r w:rsidRPr="00F70A03">
              <w:rPr>
                <w:sz w:val="18"/>
                <w:lang w:val="es-ES"/>
              </w:rPr>
              <w:t>Administración visual de la base de datos y diagramas ER</w:t>
            </w:r>
          </w:p>
        </w:tc>
      </w:tr>
      <w:tr w:rsidR="00E25BE7" w:rsidRPr="00D31A07" w14:paraId="36471E3D" w14:textId="77777777">
        <w:trPr>
          <w:jc w:val="center"/>
        </w:trPr>
        <w:tc>
          <w:tcPr>
            <w:tcW w:w="3135" w:type="dxa"/>
          </w:tcPr>
          <w:p w14:paraId="6B066930" w14:textId="77777777" w:rsidR="00E25BE7" w:rsidRDefault="00E66CB9">
            <w:pPr>
              <w:jc w:val="left"/>
            </w:pPr>
            <w:r>
              <w:rPr>
                <w:sz w:val="18"/>
              </w:rPr>
              <w:t>Postman</w:t>
            </w:r>
          </w:p>
        </w:tc>
        <w:tc>
          <w:tcPr>
            <w:tcW w:w="3135" w:type="dxa"/>
          </w:tcPr>
          <w:p w14:paraId="6FFE3AB0" w14:textId="77777777" w:rsidR="00E25BE7" w:rsidRDefault="00E66CB9">
            <w:pPr>
              <w:jc w:val="left"/>
            </w:pPr>
            <w:r>
              <w:rPr>
                <w:sz w:val="18"/>
              </w:rPr>
              <w:t>11.x</w:t>
            </w:r>
          </w:p>
        </w:tc>
        <w:tc>
          <w:tcPr>
            <w:tcW w:w="3135" w:type="dxa"/>
          </w:tcPr>
          <w:p w14:paraId="071E73A4" w14:textId="77777777" w:rsidR="00E25BE7" w:rsidRPr="00F70A03" w:rsidRDefault="00E66CB9">
            <w:pPr>
              <w:jc w:val="left"/>
              <w:rPr>
                <w:lang w:val="es-ES"/>
              </w:rPr>
            </w:pPr>
            <w:r w:rsidRPr="00F70A03">
              <w:rPr>
                <w:sz w:val="18"/>
                <w:lang w:val="es-ES"/>
              </w:rPr>
              <w:t>Pruebas manuales de la API REST</w:t>
            </w:r>
          </w:p>
        </w:tc>
      </w:tr>
      <w:tr w:rsidR="00E25BE7" w:rsidRPr="00D31A07" w14:paraId="377421D5" w14:textId="77777777">
        <w:trPr>
          <w:jc w:val="center"/>
        </w:trPr>
        <w:tc>
          <w:tcPr>
            <w:tcW w:w="3135" w:type="dxa"/>
            <w:shd w:val="clear" w:color="auto" w:fill="F7FAFC"/>
          </w:tcPr>
          <w:p w14:paraId="615FE4D2" w14:textId="77777777" w:rsidR="00E25BE7" w:rsidRDefault="00E66CB9">
            <w:pPr>
              <w:jc w:val="left"/>
            </w:pPr>
            <w:r>
              <w:rPr>
                <w:sz w:val="18"/>
              </w:rPr>
              <w:t>Google Chrome DevTools</w:t>
            </w:r>
          </w:p>
        </w:tc>
        <w:tc>
          <w:tcPr>
            <w:tcW w:w="3135" w:type="dxa"/>
            <w:shd w:val="clear" w:color="auto" w:fill="F7FAFC"/>
          </w:tcPr>
          <w:p w14:paraId="36DA4440" w14:textId="77777777" w:rsidR="00E25BE7" w:rsidRDefault="00E66CB9">
            <w:pPr>
              <w:jc w:val="left"/>
            </w:pPr>
            <w:r>
              <w:rPr>
                <w:sz w:val="18"/>
              </w:rPr>
              <w:t>—</w:t>
            </w:r>
          </w:p>
        </w:tc>
        <w:tc>
          <w:tcPr>
            <w:tcW w:w="3135" w:type="dxa"/>
            <w:shd w:val="clear" w:color="auto" w:fill="F7FAFC"/>
          </w:tcPr>
          <w:p w14:paraId="6E791DAB" w14:textId="77777777" w:rsidR="00E25BE7" w:rsidRPr="00F70A03" w:rsidRDefault="00E66CB9">
            <w:pPr>
              <w:jc w:val="left"/>
              <w:rPr>
                <w:lang w:val="es-ES"/>
              </w:rPr>
            </w:pPr>
            <w:r w:rsidRPr="00F70A03">
              <w:rPr>
                <w:sz w:val="18"/>
                <w:lang w:val="es-ES"/>
              </w:rPr>
              <w:t xml:space="preserve">Depuración de </w:t>
            </w:r>
            <w:proofErr w:type="spellStart"/>
            <w:r w:rsidRPr="00F70A03">
              <w:rPr>
                <w:sz w:val="18"/>
                <w:lang w:val="es-ES"/>
              </w:rPr>
              <w:t>frontend</w:t>
            </w:r>
            <w:proofErr w:type="spellEnd"/>
            <w:r w:rsidRPr="00F70A03">
              <w:rPr>
                <w:sz w:val="18"/>
                <w:lang w:val="es-ES"/>
              </w:rPr>
              <w:t xml:space="preserve">, </w:t>
            </w:r>
            <w:proofErr w:type="spellStart"/>
            <w:r w:rsidRPr="00F70A03">
              <w:rPr>
                <w:sz w:val="18"/>
                <w:lang w:val="es-ES"/>
              </w:rPr>
              <w:t>responsividad</w:t>
            </w:r>
            <w:proofErr w:type="spellEnd"/>
            <w:r w:rsidRPr="00F70A03">
              <w:rPr>
                <w:sz w:val="18"/>
                <w:lang w:val="es-ES"/>
              </w:rPr>
              <w:t>, rendimiento</w:t>
            </w:r>
          </w:p>
        </w:tc>
      </w:tr>
      <w:tr w:rsidR="00E25BE7" w:rsidRPr="00D31A07" w14:paraId="2B285F82" w14:textId="77777777">
        <w:trPr>
          <w:jc w:val="center"/>
        </w:trPr>
        <w:tc>
          <w:tcPr>
            <w:tcW w:w="3135" w:type="dxa"/>
          </w:tcPr>
          <w:p w14:paraId="7D42B3D4" w14:textId="77777777" w:rsidR="00E25BE7" w:rsidRDefault="00E66CB9">
            <w:pPr>
              <w:jc w:val="left"/>
            </w:pPr>
            <w:r>
              <w:rPr>
                <w:sz w:val="18"/>
              </w:rPr>
              <w:t>Maven Wrapper (</w:t>
            </w:r>
            <w:proofErr w:type="spellStart"/>
            <w:r>
              <w:rPr>
                <w:sz w:val="18"/>
              </w:rPr>
              <w:t>mvnw</w:t>
            </w:r>
            <w:proofErr w:type="spellEnd"/>
            <w:r>
              <w:rPr>
                <w:sz w:val="18"/>
              </w:rPr>
              <w:t>)</w:t>
            </w:r>
          </w:p>
        </w:tc>
        <w:tc>
          <w:tcPr>
            <w:tcW w:w="3135" w:type="dxa"/>
          </w:tcPr>
          <w:p w14:paraId="02F9C8DA" w14:textId="77777777" w:rsidR="00E25BE7" w:rsidRDefault="00E66CB9">
            <w:pPr>
              <w:jc w:val="left"/>
            </w:pPr>
            <w:r>
              <w:rPr>
                <w:sz w:val="18"/>
              </w:rPr>
              <w:t>3.9.x</w:t>
            </w:r>
          </w:p>
        </w:tc>
        <w:tc>
          <w:tcPr>
            <w:tcW w:w="3135" w:type="dxa"/>
          </w:tcPr>
          <w:p w14:paraId="439AF7FC" w14:textId="77777777" w:rsidR="00E25BE7" w:rsidRPr="00F70A03" w:rsidRDefault="00E66CB9">
            <w:pPr>
              <w:jc w:val="left"/>
              <w:rPr>
                <w:lang w:val="es-ES"/>
              </w:rPr>
            </w:pPr>
            <w:r w:rsidRPr="00F70A03">
              <w:rPr>
                <w:sz w:val="18"/>
                <w:lang w:val="es-ES"/>
              </w:rPr>
              <w:t>Gestión de dependencias y ciclo de vida del proyecto</w:t>
            </w:r>
          </w:p>
        </w:tc>
      </w:tr>
      <w:tr w:rsidR="00E25BE7" w:rsidRPr="00D31A07" w14:paraId="07E866D4" w14:textId="77777777">
        <w:trPr>
          <w:jc w:val="center"/>
        </w:trPr>
        <w:tc>
          <w:tcPr>
            <w:tcW w:w="3135" w:type="dxa"/>
            <w:shd w:val="clear" w:color="auto" w:fill="F7FAFC"/>
          </w:tcPr>
          <w:p w14:paraId="46E4CA5B" w14:textId="77777777" w:rsidR="00E25BE7" w:rsidRDefault="00E66CB9">
            <w:pPr>
              <w:jc w:val="left"/>
            </w:pPr>
            <w:r>
              <w:rPr>
                <w:sz w:val="18"/>
              </w:rPr>
              <w:t>JDK</w:t>
            </w:r>
          </w:p>
        </w:tc>
        <w:tc>
          <w:tcPr>
            <w:tcW w:w="3135" w:type="dxa"/>
            <w:shd w:val="clear" w:color="auto" w:fill="F7FAFC"/>
          </w:tcPr>
          <w:p w14:paraId="5233CD83" w14:textId="77777777" w:rsidR="00E25BE7" w:rsidRDefault="00E66CB9">
            <w:pPr>
              <w:jc w:val="left"/>
            </w:pPr>
            <w:r>
              <w:rPr>
                <w:sz w:val="18"/>
              </w:rPr>
              <w:t>21 (LTS)</w:t>
            </w:r>
          </w:p>
        </w:tc>
        <w:tc>
          <w:tcPr>
            <w:tcW w:w="3135" w:type="dxa"/>
            <w:shd w:val="clear" w:color="auto" w:fill="F7FAFC"/>
          </w:tcPr>
          <w:p w14:paraId="28600D3B" w14:textId="77777777" w:rsidR="00E25BE7" w:rsidRPr="00F70A03" w:rsidRDefault="00E66CB9">
            <w:pPr>
              <w:jc w:val="left"/>
              <w:rPr>
                <w:lang w:val="es-ES"/>
              </w:rPr>
            </w:pPr>
            <w:r w:rsidRPr="00F70A03">
              <w:rPr>
                <w:sz w:val="18"/>
                <w:lang w:val="es-ES"/>
              </w:rPr>
              <w:t>Compilación y ejecución de la aplicación</w:t>
            </w:r>
          </w:p>
        </w:tc>
      </w:tr>
    </w:tbl>
    <w:p w14:paraId="79BD970C" w14:textId="77777777" w:rsidR="00E25BE7" w:rsidRPr="00F70A03" w:rsidRDefault="00E66CB9">
      <w:pPr>
        <w:spacing w:before="80" w:after="240"/>
        <w:jc w:val="center"/>
        <w:rPr>
          <w:lang w:val="es-ES"/>
        </w:rPr>
      </w:pPr>
      <w:r w:rsidRPr="00F70A03">
        <w:rPr>
          <w:i/>
          <w:sz w:val="18"/>
          <w:lang w:val="es-ES"/>
        </w:rPr>
        <w:t>Tabla 23. Entornos y herramientas de desarrollo</w:t>
      </w:r>
    </w:p>
    <w:p w14:paraId="7958A4DC" w14:textId="77777777" w:rsidR="00E25BE7" w:rsidRPr="00F70A03" w:rsidRDefault="00E66CB9">
      <w:pPr>
        <w:pStyle w:val="Ttulo3"/>
        <w:rPr>
          <w:lang w:val="es-ES"/>
        </w:rPr>
      </w:pPr>
      <w:r w:rsidRPr="00F70A03">
        <w:rPr>
          <w:lang w:val="es-ES"/>
        </w:rPr>
        <w:t>Control de versiones</w:t>
      </w:r>
    </w:p>
    <w:p w14:paraId="58B995B7" w14:textId="77777777" w:rsidR="00E25BE7" w:rsidRPr="00F70A03" w:rsidRDefault="00E66CB9">
      <w:pPr>
        <w:rPr>
          <w:lang w:val="es-ES"/>
        </w:rPr>
      </w:pPr>
      <w:r w:rsidRPr="00F70A03">
        <w:rPr>
          <w:lang w:val="es-ES"/>
        </w:rPr>
        <w:t>El código fuente del proyecto se gestiona mediante Git como sistema de control de versiones distribuido, y se aloja en un repositorio remoto en GitHub. El flujo de trabajo adoptado sigue un modelo simplificado de ramas:</w:t>
      </w:r>
    </w:p>
    <w:p w14:paraId="62B168D1" w14:textId="77777777" w:rsidR="00E25BE7" w:rsidRPr="00F70A03" w:rsidRDefault="00E66CB9">
      <w:pPr>
        <w:pStyle w:val="Listaconvietas"/>
        <w:ind w:left="720"/>
        <w:rPr>
          <w:lang w:val="es-ES"/>
        </w:rPr>
      </w:pPr>
      <w:r w:rsidRPr="00F70A03">
        <w:rPr>
          <w:lang w:val="es-ES"/>
        </w:rPr>
        <w:t xml:space="preserve">Rama </w:t>
      </w:r>
      <w:proofErr w:type="spellStart"/>
      <w:r w:rsidRPr="00F70A03">
        <w:rPr>
          <w:lang w:val="es-ES"/>
        </w:rPr>
        <w:t>main</w:t>
      </w:r>
      <w:proofErr w:type="spellEnd"/>
      <w:r w:rsidRPr="00F70A03">
        <w:rPr>
          <w:lang w:val="es-ES"/>
        </w:rPr>
        <w:t>: contiene el código estable y desplegado en producción.</w:t>
      </w:r>
    </w:p>
    <w:p w14:paraId="4B0F03E0" w14:textId="77777777" w:rsidR="00E25BE7" w:rsidRPr="00F70A03" w:rsidRDefault="00E66CB9">
      <w:pPr>
        <w:pStyle w:val="Listaconvietas"/>
        <w:ind w:left="720"/>
        <w:rPr>
          <w:lang w:val="es-ES"/>
        </w:rPr>
      </w:pPr>
      <w:r w:rsidRPr="00F70A03">
        <w:rPr>
          <w:lang w:val="es-ES"/>
        </w:rPr>
        <w:t xml:space="preserve">Ramas de </w:t>
      </w:r>
      <w:proofErr w:type="spellStart"/>
      <w:r w:rsidRPr="00F70A03">
        <w:rPr>
          <w:lang w:val="es-ES"/>
        </w:rPr>
        <w:t>feature</w:t>
      </w:r>
      <w:proofErr w:type="spellEnd"/>
      <w:r w:rsidRPr="00F70A03">
        <w:rPr>
          <w:lang w:val="es-ES"/>
        </w:rPr>
        <w:t xml:space="preserve">: se crean para desarrollar funcionalidades específicas y se fusionan en </w:t>
      </w:r>
      <w:proofErr w:type="spellStart"/>
      <w:r w:rsidRPr="00F70A03">
        <w:rPr>
          <w:lang w:val="es-ES"/>
        </w:rPr>
        <w:t>main</w:t>
      </w:r>
      <w:proofErr w:type="spellEnd"/>
      <w:r w:rsidRPr="00F70A03">
        <w:rPr>
          <w:lang w:val="es-ES"/>
        </w:rPr>
        <w:t xml:space="preserve"> mediante </w:t>
      </w:r>
      <w:proofErr w:type="spellStart"/>
      <w:r w:rsidRPr="00F70A03">
        <w:rPr>
          <w:lang w:val="es-ES"/>
        </w:rPr>
        <w:t>pull</w:t>
      </w:r>
      <w:proofErr w:type="spellEnd"/>
      <w:r w:rsidRPr="00F70A03">
        <w:rPr>
          <w:lang w:val="es-ES"/>
        </w:rPr>
        <w:t xml:space="preserve"> </w:t>
      </w:r>
      <w:proofErr w:type="spellStart"/>
      <w:r w:rsidRPr="00F70A03">
        <w:rPr>
          <w:lang w:val="es-ES"/>
        </w:rPr>
        <w:t>requests</w:t>
      </w:r>
      <w:proofErr w:type="spellEnd"/>
      <w:r w:rsidRPr="00F70A03">
        <w:rPr>
          <w:lang w:val="es-ES"/>
        </w:rPr>
        <w:t xml:space="preserve"> una vez completadas y verificadas.</w:t>
      </w:r>
    </w:p>
    <w:p w14:paraId="1A147C13" w14:textId="77777777" w:rsidR="00E25BE7" w:rsidRPr="00F70A03" w:rsidRDefault="00E66CB9">
      <w:pPr>
        <w:pStyle w:val="Listaconvietas"/>
        <w:ind w:left="720"/>
        <w:rPr>
          <w:lang w:val="es-ES"/>
        </w:rPr>
      </w:pPr>
      <w:proofErr w:type="spellStart"/>
      <w:r w:rsidRPr="00F70A03">
        <w:rPr>
          <w:lang w:val="es-ES"/>
        </w:rPr>
        <w:t>Commits</w:t>
      </w:r>
      <w:proofErr w:type="spellEnd"/>
      <w:r w:rsidRPr="00F70A03">
        <w:rPr>
          <w:lang w:val="es-ES"/>
        </w:rPr>
        <w:t xml:space="preserve"> semánticos: los mensajes de </w:t>
      </w:r>
      <w:proofErr w:type="spellStart"/>
      <w:r w:rsidRPr="00F70A03">
        <w:rPr>
          <w:lang w:val="es-ES"/>
        </w:rPr>
        <w:t>commit</w:t>
      </w:r>
      <w:proofErr w:type="spellEnd"/>
      <w:r w:rsidRPr="00F70A03">
        <w:rPr>
          <w:lang w:val="es-ES"/>
        </w:rPr>
        <w:t xml:space="preserve"> siguen un formato descriptivo que facilita la trazabilidad del historial de cambios.</w:t>
      </w:r>
    </w:p>
    <w:p w14:paraId="1EE89442" w14:textId="77777777" w:rsidR="00E25BE7" w:rsidRPr="00F70A03" w:rsidRDefault="00E66CB9">
      <w:pPr>
        <w:rPr>
          <w:lang w:val="es-ES"/>
        </w:rPr>
      </w:pPr>
      <w:r w:rsidRPr="00F70A03">
        <w:rPr>
          <w:lang w:val="es-ES"/>
        </w:rPr>
        <w:br w:type="page"/>
      </w:r>
    </w:p>
    <w:p w14:paraId="5B8C7A06" w14:textId="77777777" w:rsidR="00E25BE7" w:rsidRPr="00F70A03" w:rsidRDefault="00E66CB9">
      <w:pPr>
        <w:pStyle w:val="Ttulo2"/>
        <w:rPr>
          <w:lang w:val="es-ES"/>
        </w:rPr>
      </w:pPr>
      <w:r w:rsidRPr="00F70A03">
        <w:rPr>
          <w:lang w:val="es-ES"/>
        </w:rPr>
        <w:lastRenderedPageBreak/>
        <w:t>4.4. Despliegue</w:t>
      </w:r>
    </w:p>
    <w:p w14:paraId="08DD1685" w14:textId="4DEEEEA3" w:rsidR="007A3C1B" w:rsidRDefault="004D55FA" w:rsidP="001B34CC">
      <w:pPr>
        <w:pStyle w:val="Ttulo2"/>
        <w:rPr>
          <w:lang w:val="es-ES"/>
        </w:rPr>
      </w:pPr>
      <w:proofErr w:type="spellStart"/>
      <w:r>
        <w:rPr>
          <w:lang w:val="es-ES"/>
        </w:rPr>
        <w:t>Contenerización</w:t>
      </w:r>
      <w:proofErr w:type="spellEnd"/>
      <w:r w:rsidR="007A3C1B">
        <w:rPr>
          <w:lang w:val="es-ES"/>
        </w:rPr>
        <w:t xml:space="preserve"> con Docker</w:t>
      </w:r>
    </w:p>
    <w:p w14:paraId="5EACD8E5" w14:textId="77777777" w:rsidR="007A3C1B" w:rsidRDefault="007A3C1B" w:rsidP="007A3C1B">
      <w:pPr>
        <w:rPr>
          <w:lang w:val="es-ES"/>
        </w:rPr>
      </w:pPr>
      <w:r>
        <w:rPr>
          <w:lang w:val="es-ES"/>
        </w:rPr>
        <w:t xml:space="preserve">Para el despliegue de la aplicación se ha optado por una estrategia de </w:t>
      </w:r>
      <w:proofErr w:type="spellStart"/>
      <w:r>
        <w:rPr>
          <w:lang w:val="es-ES"/>
        </w:rPr>
        <w:t>contenerización</w:t>
      </w:r>
      <w:proofErr w:type="spellEnd"/>
      <w:r>
        <w:rPr>
          <w:lang w:val="es-ES"/>
        </w:rPr>
        <w:t xml:space="preserve"> con Docker, lo que garantiza portabilidad, reproducibilidad y aislamiento del entorno. La aplicación se empaqueta en una imagen Docker que contiene el JAR compilado sobre un JRE ligero, y se orquesta junto con la base de datos mediante Docker </w:t>
      </w:r>
      <w:proofErr w:type="spellStart"/>
      <w:r>
        <w:rPr>
          <w:lang w:val="es-ES"/>
        </w:rPr>
        <w:t>Compose</w:t>
      </w:r>
      <w:proofErr w:type="spellEnd"/>
      <w:r>
        <w:rPr>
          <w:lang w:val="es-ES"/>
        </w:rPr>
        <w:t>.</w:t>
      </w:r>
    </w:p>
    <w:p w14:paraId="6CB96970" w14:textId="77777777" w:rsidR="007A3C1B" w:rsidRDefault="007A3C1B" w:rsidP="007A3C1B">
      <w:pPr>
        <w:rPr>
          <w:lang w:val="es-ES"/>
        </w:rPr>
      </w:pPr>
    </w:p>
    <w:p w14:paraId="72C42F4E" w14:textId="4C987AF7" w:rsidR="007A3C1B" w:rsidRDefault="00D31A07" w:rsidP="007A3C1B">
      <w:pPr>
        <w:pStyle w:val="Descripcin"/>
        <w:jc w:val="center"/>
        <w:rPr>
          <w:lang w:val="es-ES"/>
        </w:rPr>
      </w:pPr>
      <w:r>
        <w:rPr>
          <w:b w:val="0"/>
          <w:i/>
          <w:noProof/>
          <w:color w:val="595959"/>
          <w:sz w:val="20"/>
          <w:lang w:val="es-ES"/>
        </w:rPr>
        <w:drawing>
          <wp:inline distT="0" distB="0" distL="0" distR="0" wp14:anchorId="10B22B60" wp14:editId="3E1E9469">
            <wp:extent cx="5972810" cy="4368800"/>
            <wp:effectExtent l="0" t="0" r="8890" b="0"/>
            <wp:docPr id="7294983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98320" name="Imagen 729498320"/>
                    <pic:cNvPicPr/>
                  </pic:nvPicPr>
                  <pic:blipFill>
                    <a:blip r:embed="rId24"/>
                    <a:stretch>
                      <a:fillRect/>
                    </a:stretch>
                  </pic:blipFill>
                  <pic:spPr>
                    <a:xfrm>
                      <a:off x="0" y="0"/>
                      <a:ext cx="5972810" cy="4368800"/>
                    </a:xfrm>
                    <a:prstGeom prst="rect">
                      <a:avLst/>
                    </a:prstGeom>
                  </pic:spPr>
                </pic:pic>
              </a:graphicData>
            </a:graphic>
          </wp:inline>
        </w:drawing>
      </w:r>
      <w:r w:rsidR="007A3C1B" w:rsidRPr="00D31A07">
        <w:rPr>
          <w:b w:val="0"/>
          <w:i/>
          <w:color w:val="595959"/>
          <w:sz w:val="20"/>
          <w:lang w:val="es-ES"/>
        </w:rPr>
        <w:t xml:space="preserve">Figura 16. Diagrama de despliegue: arquitectura en la nube con Render y Docker </w:t>
      </w:r>
      <w:proofErr w:type="gramStart"/>
      <w:r w:rsidR="007A3C1B" w:rsidRPr="00D31A07">
        <w:rPr>
          <w:b w:val="0"/>
          <w:i/>
          <w:color w:val="595959"/>
          <w:sz w:val="20"/>
          <w:lang w:val="es-ES"/>
        </w:rPr>
        <w:t>Hub</w:t>
      </w:r>
      <w:proofErr w:type="gramEnd"/>
      <w:r w:rsidR="007A3C1B" w:rsidRPr="00D31A07">
        <w:rPr>
          <w:b w:val="0"/>
          <w:i/>
          <w:color w:val="595959"/>
          <w:sz w:val="20"/>
          <w:lang w:val="es-ES"/>
        </w:rPr>
        <w:t>.</w:t>
      </w:r>
    </w:p>
    <w:p w14:paraId="6B57C3C3" w14:textId="77777777" w:rsidR="007A3C1B" w:rsidRDefault="007A3C1B" w:rsidP="007A3C1B">
      <w:pPr>
        <w:jc w:val="center"/>
        <w:rPr>
          <w:lang w:val="es-ES"/>
        </w:rPr>
      </w:pPr>
    </w:p>
    <w:p w14:paraId="14899E0A" w14:textId="77777777" w:rsidR="007A3C1B" w:rsidRDefault="007A3C1B" w:rsidP="00672BBE">
      <w:pPr>
        <w:pStyle w:val="Ttulo3"/>
        <w:rPr>
          <w:lang w:val="es-ES"/>
        </w:rPr>
      </w:pPr>
      <w:proofErr w:type="spellStart"/>
      <w:r>
        <w:rPr>
          <w:lang w:val="es-ES"/>
        </w:rPr>
        <w:t>Dockerfile</w:t>
      </w:r>
      <w:proofErr w:type="spellEnd"/>
      <w:r>
        <w:rPr>
          <w:lang w:val="es-ES"/>
        </w:rPr>
        <w:t xml:space="preserve"> (</w:t>
      </w:r>
      <w:proofErr w:type="spellStart"/>
      <w:r>
        <w:rPr>
          <w:lang w:val="es-ES"/>
        </w:rPr>
        <w:t>Multi-stage</w:t>
      </w:r>
      <w:proofErr w:type="spellEnd"/>
      <w:r>
        <w:rPr>
          <w:lang w:val="es-ES"/>
        </w:rPr>
        <w:t xml:space="preserve"> </w:t>
      </w:r>
      <w:proofErr w:type="spellStart"/>
      <w:r>
        <w:rPr>
          <w:lang w:val="es-ES"/>
        </w:rPr>
        <w:t>Build</w:t>
      </w:r>
      <w:proofErr w:type="spellEnd"/>
      <w:r>
        <w:rPr>
          <w:lang w:val="es-ES"/>
        </w:rPr>
        <w:t>)</w:t>
      </w:r>
    </w:p>
    <w:p w14:paraId="57DAA44B" w14:textId="77777777" w:rsidR="007A3C1B" w:rsidRDefault="007A3C1B" w:rsidP="007A3C1B">
      <w:pPr>
        <w:rPr>
          <w:lang w:val="es-ES"/>
        </w:rPr>
      </w:pPr>
      <w:r>
        <w:rPr>
          <w:lang w:val="es-ES"/>
        </w:rPr>
        <w:t xml:space="preserve">Se utiliza un </w:t>
      </w:r>
      <w:proofErr w:type="spellStart"/>
      <w:r>
        <w:rPr>
          <w:lang w:val="es-ES"/>
        </w:rPr>
        <w:t>Dockerfile</w:t>
      </w:r>
      <w:proofErr w:type="spellEnd"/>
      <w:r>
        <w:rPr>
          <w:lang w:val="es-ES"/>
        </w:rPr>
        <w:t xml:space="preserve"> </w:t>
      </w:r>
      <w:proofErr w:type="spellStart"/>
      <w:r>
        <w:rPr>
          <w:lang w:val="es-ES"/>
        </w:rPr>
        <w:t>multi-stage</w:t>
      </w:r>
      <w:proofErr w:type="spellEnd"/>
      <w:r>
        <w:rPr>
          <w:lang w:val="es-ES"/>
        </w:rPr>
        <w:t xml:space="preserve"> para minimizar el tamaño de la imagen final y reducir el número de capas generadas. La primera etapa (</w:t>
      </w:r>
      <w:proofErr w:type="spellStart"/>
      <w:r>
        <w:rPr>
          <w:lang w:val="es-ES"/>
        </w:rPr>
        <w:t>build</w:t>
      </w:r>
      <w:proofErr w:type="spellEnd"/>
      <w:r>
        <w:rPr>
          <w:lang w:val="es-ES"/>
        </w:rPr>
        <w:t xml:space="preserve">) utiliza una imagen con JDK 21 y Maven </w:t>
      </w:r>
      <w:r>
        <w:rPr>
          <w:lang w:val="es-ES"/>
        </w:rPr>
        <w:lastRenderedPageBreak/>
        <w:t>para compilar el proyecto. La segunda etapa (</w:t>
      </w:r>
      <w:proofErr w:type="spellStart"/>
      <w:r>
        <w:rPr>
          <w:lang w:val="es-ES"/>
        </w:rPr>
        <w:t>runtime</w:t>
      </w:r>
      <w:proofErr w:type="spellEnd"/>
      <w:r>
        <w:rPr>
          <w:lang w:val="es-ES"/>
        </w:rPr>
        <w:t>) copia únicamente el JAR resultante sobre una imagen con JRE 21, lo que reduce el tamaño de la imagen final significativamente.</w:t>
      </w:r>
    </w:p>
    <w:p w14:paraId="481E9AFC" w14:textId="77777777" w:rsidR="007A3C1B" w:rsidRDefault="007A3C1B" w:rsidP="007A3C1B">
      <w:pPr>
        <w:rPr>
          <w:lang w:val="es-ES"/>
        </w:rPr>
      </w:pPr>
      <w:r>
        <w:rPr>
          <w:lang w:val="es-ES"/>
        </w:rPr>
        <w:t xml:space="preserve">Optimizaciones aplicadas en el </w:t>
      </w:r>
      <w:proofErr w:type="spellStart"/>
      <w:r>
        <w:rPr>
          <w:lang w:val="es-ES"/>
        </w:rPr>
        <w:t>Dockerfile</w:t>
      </w:r>
      <w:proofErr w:type="spellEnd"/>
      <w:r>
        <w:rPr>
          <w:lang w:val="es-ES"/>
        </w:rPr>
        <w:t>:</w:t>
      </w:r>
    </w:p>
    <w:p w14:paraId="1B2FB58A" w14:textId="77777777" w:rsidR="007A3C1B" w:rsidRDefault="007A3C1B" w:rsidP="007A3C1B">
      <w:pPr>
        <w:rPr>
          <w:lang w:val="es-ES"/>
        </w:rPr>
      </w:pPr>
      <w:r>
        <w:rPr>
          <w:lang w:val="es-ES"/>
        </w:rPr>
        <w:t xml:space="preserve">- </w:t>
      </w:r>
      <w:proofErr w:type="spellStart"/>
      <w:r>
        <w:rPr>
          <w:lang w:val="es-ES"/>
        </w:rPr>
        <w:t>Multi-stage</w:t>
      </w:r>
      <w:proofErr w:type="spellEnd"/>
      <w:r>
        <w:rPr>
          <w:lang w:val="es-ES"/>
        </w:rPr>
        <w:t xml:space="preserve"> </w:t>
      </w:r>
      <w:proofErr w:type="spellStart"/>
      <w:r>
        <w:rPr>
          <w:lang w:val="es-ES"/>
        </w:rPr>
        <w:t>build</w:t>
      </w:r>
      <w:proofErr w:type="spellEnd"/>
      <w:r>
        <w:rPr>
          <w:lang w:val="es-ES"/>
        </w:rPr>
        <w:t>: la imagen final solo contiene el JRE y el JAR, sin JDK ni Maven.</w:t>
      </w:r>
    </w:p>
    <w:p w14:paraId="08A9365D" w14:textId="77777777" w:rsidR="007A3C1B" w:rsidRDefault="007A3C1B" w:rsidP="007A3C1B">
      <w:pPr>
        <w:rPr>
          <w:lang w:val="es-ES"/>
        </w:rPr>
      </w:pPr>
      <w:r>
        <w:rPr>
          <w:lang w:val="es-ES"/>
        </w:rPr>
        <w:t xml:space="preserve">- Caché de dependencias: se copian pom.xml y el </w:t>
      </w:r>
      <w:proofErr w:type="spellStart"/>
      <w:r>
        <w:rPr>
          <w:lang w:val="es-ES"/>
        </w:rPr>
        <w:t>wrapper</w:t>
      </w:r>
      <w:proofErr w:type="spellEnd"/>
      <w:r>
        <w:rPr>
          <w:lang w:val="es-ES"/>
        </w:rPr>
        <w:t xml:space="preserve"> de Maven antes del código fuente. Si las dependencias no cambian, Docker reutiliza la capa cacheada, acelerando las reconstrucciones.</w:t>
      </w:r>
    </w:p>
    <w:p w14:paraId="6A1D0B1D" w14:textId="77777777" w:rsidR="007A3C1B" w:rsidRDefault="007A3C1B" w:rsidP="007A3C1B">
      <w:pPr>
        <w:rPr>
          <w:lang w:val="es-ES"/>
        </w:rPr>
      </w:pPr>
      <w:r>
        <w:rPr>
          <w:lang w:val="es-ES"/>
        </w:rPr>
        <w:t>- Usuario no-</w:t>
      </w:r>
      <w:proofErr w:type="spellStart"/>
      <w:r>
        <w:rPr>
          <w:lang w:val="es-ES"/>
        </w:rPr>
        <w:t>root</w:t>
      </w:r>
      <w:proofErr w:type="spellEnd"/>
      <w:r>
        <w:rPr>
          <w:lang w:val="es-ES"/>
        </w:rPr>
        <w:t>: el contenedor se ejecuta como un usuario sin privilegios (</w:t>
      </w:r>
      <w:proofErr w:type="spellStart"/>
      <w:r>
        <w:rPr>
          <w:lang w:val="es-ES"/>
        </w:rPr>
        <w:t>appuser</w:t>
      </w:r>
      <w:proofErr w:type="spellEnd"/>
      <w:r>
        <w:rPr>
          <w:lang w:val="es-ES"/>
        </w:rPr>
        <w:t>) por seguridad.</w:t>
      </w:r>
    </w:p>
    <w:p w14:paraId="7A9AFD85" w14:textId="77777777" w:rsidR="007A3C1B" w:rsidRDefault="007A3C1B" w:rsidP="007A3C1B">
      <w:pPr>
        <w:rPr>
          <w:lang w:val="es-ES"/>
        </w:rPr>
      </w:pPr>
      <w:r>
        <w:rPr>
          <w:lang w:val="es-ES"/>
        </w:rPr>
        <w:t xml:space="preserve">- Health </w:t>
      </w:r>
      <w:proofErr w:type="spellStart"/>
      <w:r>
        <w:rPr>
          <w:lang w:val="es-ES"/>
        </w:rPr>
        <w:t>check</w:t>
      </w:r>
      <w:proofErr w:type="spellEnd"/>
      <w:r>
        <w:rPr>
          <w:lang w:val="es-ES"/>
        </w:rPr>
        <w:t xml:space="preserve">: verificación automática de que la aplicación responde correctamente en el </w:t>
      </w:r>
      <w:proofErr w:type="spellStart"/>
      <w:r>
        <w:rPr>
          <w:lang w:val="es-ES"/>
        </w:rPr>
        <w:t>endpoint</w:t>
      </w:r>
      <w:proofErr w:type="spellEnd"/>
      <w:r>
        <w:rPr>
          <w:lang w:val="es-ES"/>
        </w:rPr>
        <w:t xml:space="preserve"> /</w:t>
      </w:r>
      <w:proofErr w:type="spellStart"/>
      <w:r>
        <w:rPr>
          <w:lang w:val="es-ES"/>
        </w:rPr>
        <w:t>login</w:t>
      </w:r>
      <w:proofErr w:type="spellEnd"/>
      <w:r>
        <w:rPr>
          <w:lang w:val="es-ES"/>
        </w:rPr>
        <w:t>.</w:t>
      </w:r>
    </w:p>
    <w:p w14:paraId="49EDFD34" w14:textId="77777777" w:rsidR="007A3C1B" w:rsidRDefault="007A3C1B" w:rsidP="007A3C1B">
      <w:pPr>
        <w:rPr>
          <w:lang w:val="es-ES"/>
        </w:rPr>
      </w:pPr>
      <w:r>
        <w:rPr>
          <w:lang w:val="es-ES"/>
        </w:rPr>
        <w:t>- Variables de entorno: JAVA_OPTS y PORT son configurables sin necesidad de reconstruir la imagen.</w:t>
      </w:r>
    </w:p>
    <w:p w14:paraId="07B00D90" w14:textId="77777777" w:rsidR="007A3C1B" w:rsidRDefault="007A3C1B" w:rsidP="00672BBE">
      <w:pPr>
        <w:pStyle w:val="Ttulo3"/>
        <w:rPr>
          <w:lang w:val="es-ES"/>
        </w:rPr>
      </w:pPr>
      <w:r>
        <w:rPr>
          <w:lang w:val="es-ES"/>
        </w:rPr>
        <w:t xml:space="preserve">Docker </w:t>
      </w:r>
      <w:proofErr w:type="spellStart"/>
      <w:r>
        <w:rPr>
          <w:lang w:val="es-ES"/>
        </w:rPr>
        <w:t>Compose</w:t>
      </w:r>
      <w:proofErr w:type="spellEnd"/>
      <w:r>
        <w:rPr>
          <w:lang w:val="es-ES"/>
        </w:rPr>
        <w:t xml:space="preserve"> (</w:t>
      </w:r>
      <w:proofErr w:type="spellStart"/>
      <w:proofErr w:type="gramStart"/>
      <w:r>
        <w:rPr>
          <w:lang w:val="es-ES"/>
        </w:rPr>
        <w:t>compose.yaml</w:t>
      </w:r>
      <w:proofErr w:type="spellEnd"/>
      <w:proofErr w:type="gramEnd"/>
      <w:r>
        <w:rPr>
          <w:lang w:val="es-ES"/>
        </w:rPr>
        <w:t>)</w:t>
      </w:r>
    </w:p>
    <w:p w14:paraId="38B93E5D" w14:textId="77777777" w:rsidR="007A3C1B" w:rsidRDefault="007A3C1B" w:rsidP="007A3C1B">
      <w:pPr>
        <w:rPr>
          <w:lang w:val="es-ES"/>
        </w:rPr>
      </w:pPr>
      <w:r>
        <w:rPr>
          <w:lang w:val="es-ES"/>
        </w:rPr>
        <w:t xml:space="preserve">El fichero </w:t>
      </w:r>
      <w:proofErr w:type="spellStart"/>
      <w:proofErr w:type="gramStart"/>
      <w:r>
        <w:rPr>
          <w:lang w:val="es-ES"/>
        </w:rPr>
        <w:t>compose.yaml</w:t>
      </w:r>
      <w:proofErr w:type="spellEnd"/>
      <w:proofErr w:type="gramEnd"/>
      <w:r>
        <w:rPr>
          <w:lang w:val="es-ES"/>
        </w:rPr>
        <w:t xml:space="preserve"> orquesta los dos servicios necesarios para el funcionamiento completo de la aplicación: el contenedor de la aplicación Spring Boot y el contenedor de la base de datos MySQL 8.0. La comunicación entre ambos contenedores se realiza a través de una red Docker interna (</w:t>
      </w:r>
      <w:proofErr w:type="spellStart"/>
      <w:r>
        <w:rPr>
          <w:lang w:val="es-ES"/>
        </w:rPr>
        <w:t>gestiondocentes-network</w:t>
      </w:r>
      <w:proofErr w:type="spellEnd"/>
      <w:r>
        <w:rPr>
          <w:lang w:val="es-ES"/>
        </w:rPr>
        <w:t>), y la aplicación espera a que MySQL esté completamente operativo (</w:t>
      </w:r>
      <w:proofErr w:type="spellStart"/>
      <w:r>
        <w:rPr>
          <w:lang w:val="es-ES"/>
        </w:rPr>
        <w:t>healthcheck</w:t>
      </w:r>
      <w:proofErr w:type="spellEnd"/>
      <w:r>
        <w:rPr>
          <w:lang w:val="es-ES"/>
        </w:rPr>
        <w:t>) antes de arrancar.</w:t>
      </w:r>
    </w:p>
    <w:p w14:paraId="7C66395D" w14:textId="77777777" w:rsidR="007A3C1B" w:rsidRDefault="007A3C1B" w:rsidP="00672BBE">
      <w:pPr>
        <w:pStyle w:val="Ttulo3"/>
        <w:rPr>
          <w:lang w:val="es-ES"/>
        </w:rPr>
      </w:pPr>
      <w:r>
        <w:rPr>
          <w:lang w:val="es-ES"/>
        </w:rPr>
        <w:t>Persistencia de datos</w:t>
      </w:r>
    </w:p>
    <w:p w14:paraId="53BEE5C4" w14:textId="77777777" w:rsidR="007A3C1B" w:rsidRDefault="007A3C1B" w:rsidP="007A3C1B">
      <w:pPr>
        <w:rPr>
          <w:lang w:val="es-ES"/>
        </w:rPr>
      </w:pPr>
      <w:r>
        <w:rPr>
          <w:lang w:val="es-ES"/>
        </w:rPr>
        <w:t xml:space="preserve">La persistencia se garantiza mediante volúmenes nombrados de Docker. El volumen </w:t>
      </w:r>
      <w:proofErr w:type="spellStart"/>
      <w:r>
        <w:rPr>
          <w:lang w:val="es-ES"/>
        </w:rPr>
        <w:t>mysql_data</w:t>
      </w:r>
      <w:proofErr w:type="spellEnd"/>
      <w:r>
        <w:rPr>
          <w:lang w:val="es-ES"/>
        </w:rPr>
        <w:t xml:space="preserve"> almacena los ficheros de datos de MySQL (/</w:t>
      </w:r>
      <w:proofErr w:type="spellStart"/>
      <w:r>
        <w:rPr>
          <w:lang w:val="es-ES"/>
        </w:rPr>
        <w:t>var</w:t>
      </w:r>
      <w:proofErr w:type="spellEnd"/>
      <w:r>
        <w:rPr>
          <w:lang w:val="es-ES"/>
        </w:rPr>
        <w:t>/</w:t>
      </w:r>
      <w:proofErr w:type="spellStart"/>
      <w:r>
        <w:rPr>
          <w:lang w:val="es-ES"/>
        </w:rPr>
        <w:t>lib</w:t>
      </w:r>
      <w:proofErr w:type="spellEnd"/>
      <w:r>
        <w:rPr>
          <w:lang w:val="es-ES"/>
        </w:rPr>
        <w:t>/</w:t>
      </w:r>
      <w:proofErr w:type="spellStart"/>
      <w:r>
        <w:rPr>
          <w:lang w:val="es-ES"/>
        </w:rPr>
        <w:t>mysql</w:t>
      </w:r>
      <w:proofErr w:type="spellEnd"/>
      <w:r>
        <w:rPr>
          <w:lang w:val="es-ES"/>
        </w:rPr>
        <w:t xml:space="preserve">), asegurando que la información sobrevive a reinicios y recreaciones de contenedores. El volumen </w:t>
      </w:r>
      <w:proofErr w:type="spellStart"/>
      <w:r>
        <w:rPr>
          <w:lang w:val="es-ES"/>
        </w:rPr>
        <w:t>uploads_data</w:t>
      </w:r>
      <w:proofErr w:type="spellEnd"/>
      <w:r>
        <w:rPr>
          <w:lang w:val="es-ES"/>
        </w:rPr>
        <w:t xml:space="preserve"> persiste los archivos subidos por los docentes como material justificativo.</w:t>
      </w:r>
    </w:p>
    <w:p w14:paraId="49B10F73" w14:textId="0548D856" w:rsidR="007A3C1B" w:rsidRDefault="001B34CC" w:rsidP="00672BBE">
      <w:pPr>
        <w:pStyle w:val="Ttulo3"/>
        <w:rPr>
          <w:lang w:val="es-ES"/>
        </w:rPr>
      </w:pPr>
      <w:r>
        <w:rPr>
          <w:lang w:val="es-ES"/>
        </w:rPr>
        <w:t>Publicación</w:t>
      </w:r>
      <w:r w:rsidR="007A3C1B">
        <w:rPr>
          <w:lang w:val="es-ES"/>
        </w:rPr>
        <w:t xml:space="preserve"> en Docker </w:t>
      </w:r>
      <w:proofErr w:type="gramStart"/>
      <w:r w:rsidR="007A3C1B">
        <w:rPr>
          <w:lang w:val="es-ES"/>
        </w:rPr>
        <w:t>Hub</w:t>
      </w:r>
      <w:proofErr w:type="gramEnd"/>
    </w:p>
    <w:p w14:paraId="6328C4D4" w14:textId="77777777" w:rsidR="007A3C1B" w:rsidRDefault="007A3C1B" w:rsidP="007A3C1B">
      <w:pPr>
        <w:rPr>
          <w:lang w:val="es-ES"/>
        </w:rPr>
      </w:pPr>
      <w:r>
        <w:rPr>
          <w:lang w:val="es-ES"/>
        </w:rPr>
        <w:t xml:space="preserve">La imagen Docker se ha publicado en Docker </w:t>
      </w:r>
      <w:proofErr w:type="gramStart"/>
      <w:r>
        <w:rPr>
          <w:lang w:val="es-ES"/>
        </w:rPr>
        <w:t>Hub</w:t>
      </w:r>
      <w:proofErr w:type="gramEnd"/>
      <w:r>
        <w:rPr>
          <w:lang w:val="es-ES"/>
        </w:rPr>
        <w:t xml:space="preserve"> de forma pública, con nombre descriptivo y versionado mediante tags. El repositorio es accesible en: https://hub.docker.com/r/serxu/gestion-docentes. Las etiquetas publicadas son: </w:t>
      </w:r>
      <w:proofErr w:type="spellStart"/>
      <w:r>
        <w:rPr>
          <w:lang w:val="es-ES"/>
        </w:rPr>
        <w:t>latest</w:t>
      </w:r>
      <w:proofErr w:type="spellEnd"/>
      <w:r>
        <w:rPr>
          <w:lang w:val="es-ES"/>
        </w:rPr>
        <w:t xml:space="preserve"> (versión </w:t>
      </w:r>
      <w:r>
        <w:rPr>
          <w:lang w:val="es-ES"/>
        </w:rPr>
        <w:lastRenderedPageBreak/>
        <w:t xml:space="preserve">estable más reciente) y 1.0.0 (primera versión de producción). El repositorio incluye documentación con instrucciones de uso, variables de entorno disponibles y ejemplo de Docker </w:t>
      </w:r>
      <w:proofErr w:type="spellStart"/>
      <w:r>
        <w:rPr>
          <w:lang w:val="es-ES"/>
        </w:rPr>
        <w:t>Compose</w:t>
      </w:r>
      <w:proofErr w:type="spellEnd"/>
      <w:r>
        <w:rPr>
          <w:lang w:val="es-ES"/>
        </w:rPr>
        <w:t>.</w:t>
      </w:r>
    </w:p>
    <w:p w14:paraId="4ABD9F86" w14:textId="77777777" w:rsidR="007A3C1B" w:rsidRDefault="007A3C1B" w:rsidP="00672BBE">
      <w:pPr>
        <w:pStyle w:val="Ttulo3"/>
        <w:rPr>
          <w:lang w:val="es-ES"/>
        </w:rPr>
      </w:pPr>
      <w:r>
        <w:rPr>
          <w:lang w:val="es-ES"/>
        </w:rPr>
        <w:t>Despliegue en Render</w:t>
      </w:r>
    </w:p>
    <w:p w14:paraId="2565A75F" w14:textId="77777777" w:rsidR="007A3C1B" w:rsidRDefault="007A3C1B" w:rsidP="007A3C1B">
      <w:pPr>
        <w:rPr>
          <w:lang w:val="es-ES"/>
        </w:rPr>
      </w:pPr>
      <w:r>
        <w:rPr>
          <w:lang w:val="es-ES"/>
        </w:rPr>
        <w:t>La aplicación se ha desplegado en Render (https://render.com), un servicio de hosting en la nube que permite desplegar contenedores Docker de forma gratuita. Se han creado dos recursos en Render:</w:t>
      </w:r>
    </w:p>
    <w:p w14:paraId="4D732001" w14:textId="77777777" w:rsidR="007A3C1B" w:rsidRDefault="007A3C1B" w:rsidP="007A3C1B">
      <w:pPr>
        <w:rPr>
          <w:lang w:val="es-ES"/>
        </w:rPr>
      </w:pPr>
      <w:r>
        <w:rPr>
          <w:lang w:val="es-ES"/>
        </w:rPr>
        <w:t>- Base de datos PostgreSQL: Render no ofrece MySQL de forma nativa, por lo que se utiliza PostgreSQL como base de datos en producción. Gracias a JPA/</w:t>
      </w:r>
      <w:proofErr w:type="spellStart"/>
      <w:r>
        <w:rPr>
          <w:lang w:val="es-ES"/>
        </w:rPr>
        <w:t>Hibernate</w:t>
      </w:r>
      <w:proofErr w:type="spellEnd"/>
      <w:r>
        <w:rPr>
          <w:lang w:val="es-ES"/>
        </w:rPr>
        <w:t xml:space="preserve"> como capa de abstracción, la aplicación es compatible con ambos motores sin cambios en el código, únicamente modificando la URL JDBC de conexión. Para ello se añadió el </w:t>
      </w:r>
      <w:proofErr w:type="gramStart"/>
      <w:r>
        <w:rPr>
          <w:lang w:val="es-ES"/>
        </w:rPr>
        <w:t>driver</w:t>
      </w:r>
      <w:proofErr w:type="gramEnd"/>
      <w:r>
        <w:rPr>
          <w:lang w:val="es-ES"/>
        </w:rPr>
        <w:t xml:space="preserve"> de PostgreSQL al pom.xml como dependencia </w:t>
      </w:r>
      <w:proofErr w:type="spellStart"/>
      <w:r>
        <w:rPr>
          <w:lang w:val="es-ES"/>
        </w:rPr>
        <w:t>runtime</w:t>
      </w:r>
      <w:proofErr w:type="spellEnd"/>
      <w:r>
        <w:rPr>
          <w:lang w:val="es-ES"/>
        </w:rPr>
        <w:t>.</w:t>
      </w:r>
    </w:p>
    <w:p w14:paraId="30F065E5" w14:textId="77777777" w:rsidR="007A3C1B" w:rsidRDefault="007A3C1B" w:rsidP="007A3C1B">
      <w:pPr>
        <w:rPr>
          <w:lang w:val="es-ES"/>
        </w:rPr>
      </w:pPr>
      <w:r>
        <w:rPr>
          <w:lang w:val="es-ES"/>
        </w:rPr>
        <w:t xml:space="preserve">- Web Service: despliega la imagen Docker directamente desde Docker </w:t>
      </w:r>
      <w:proofErr w:type="gramStart"/>
      <w:r>
        <w:rPr>
          <w:lang w:val="es-ES"/>
        </w:rPr>
        <w:t>Hub</w:t>
      </w:r>
      <w:proofErr w:type="gramEnd"/>
      <w:r>
        <w:rPr>
          <w:lang w:val="es-ES"/>
        </w:rPr>
        <w:t xml:space="preserve"> (docker.io/</w:t>
      </w:r>
      <w:proofErr w:type="spellStart"/>
      <w:r>
        <w:rPr>
          <w:lang w:val="es-ES"/>
        </w:rPr>
        <w:t>serxu</w:t>
      </w:r>
      <w:proofErr w:type="spellEnd"/>
      <w:r>
        <w:rPr>
          <w:lang w:val="es-ES"/>
        </w:rPr>
        <w:t>/</w:t>
      </w:r>
      <w:proofErr w:type="spellStart"/>
      <w:r>
        <w:rPr>
          <w:lang w:val="es-ES"/>
        </w:rPr>
        <w:t>gestion-</w:t>
      </w:r>
      <w:proofErr w:type="gramStart"/>
      <w:r>
        <w:rPr>
          <w:lang w:val="es-ES"/>
        </w:rPr>
        <w:t>docentes:latest</w:t>
      </w:r>
      <w:proofErr w:type="spellEnd"/>
      <w:proofErr w:type="gramEnd"/>
      <w:r>
        <w:rPr>
          <w:lang w:val="es-ES"/>
        </w:rPr>
        <w:t>). Las variables de entorno (DB_URL, DB_USERNAME, DB_PASSWORD, PORT) se configuran en el panel de Render para conectar con la base de datos PostgreSQL.</w:t>
      </w:r>
    </w:p>
    <w:p w14:paraId="3C75E101" w14:textId="77777777" w:rsidR="007A3C1B" w:rsidRDefault="007A3C1B" w:rsidP="007A3C1B">
      <w:pPr>
        <w:rPr>
          <w:lang w:val="es-ES"/>
        </w:rPr>
      </w:pPr>
      <w:r>
        <w:rPr>
          <w:lang w:val="es-ES"/>
        </w:rPr>
        <w:t>La aplicación está accesible públicamente en: https://gestion-docentes-latest.onrender.com</w:t>
      </w:r>
    </w:p>
    <w:p w14:paraId="3958FE01" w14:textId="77777777" w:rsidR="007A3C1B" w:rsidRDefault="007A3C1B" w:rsidP="00672BBE">
      <w:pPr>
        <w:pStyle w:val="Ttulo3"/>
        <w:rPr>
          <w:lang w:val="es-ES"/>
        </w:rPr>
      </w:pPr>
      <w:r>
        <w:rPr>
          <w:lang w:val="es-ES"/>
        </w:rPr>
        <w:t>Variables de entorno del despliegue</w:t>
      </w:r>
    </w:p>
    <w:p w14:paraId="6BB6E8D3" w14:textId="77777777" w:rsidR="007A3C1B" w:rsidRDefault="007A3C1B" w:rsidP="007A3C1B">
      <w:pPr>
        <w:rPr>
          <w:lang w:val="es-ES"/>
        </w:rPr>
      </w:pPr>
      <w:r>
        <w:rPr>
          <w:lang w:val="es-ES"/>
        </w:rPr>
        <w:t xml:space="preserve">La configuración de la aplicación se ha externalizado completamente mediante variables de entorno, lo que permite adaptar el comportamiento de la aplicación a diferentes entornos (desarrollo local, Docker </w:t>
      </w:r>
      <w:proofErr w:type="spellStart"/>
      <w:r>
        <w:rPr>
          <w:lang w:val="es-ES"/>
        </w:rPr>
        <w:t>Compose</w:t>
      </w:r>
      <w:proofErr w:type="spellEnd"/>
      <w:r>
        <w:rPr>
          <w:lang w:val="es-ES"/>
        </w:rPr>
        <w:t xml:space="preserve">, Render) sin modificar el código fuente. Las principales variables son: DB_URL (URL JDBC de conexión a la base de datos), DB_USERNAME y DB_PASSWORD (credenciales de la base de datos), PORT (puerto del servidor, por defecto 8080), </w:t>
      </w:r>
      <w:proofErr w:type="gramStart"/>
      <w:r>
        <w:rPr>
          <w:lang w:val="es-ES"/>
        </w:rPr>
        <w:t>SHOW</w:t>
      </w:r>
      <w:proofErr w:type="gramEnd"/>
      <w:r>
        <w:rPr>
          <w:lang w:val="es-ES"/>
        </w:rPr>
        <w:t>_SQL (activar/desactivar el log de consultas SQL) y JAVA_OPTS (opciones de la JVM como memoria máxima).</w:t>
      </w:r>
    </w:p>
    <w:p w14:paraId="037B689D" w14:textId="08733CC1" w:rsidR="00F16144" w:rsidRDefault="00F16144" w:rsidP="007A3C1B">
      <w:pPr>
        <w:rPr>
          <w:lang w:val="es-ES"/>
        </w:rPr>
      </w:pPr>
      <w:r w:rsidRPr="00F16144">
        <w:rPr>
          <w:noProof/>
          <w:lang w:val="es-ES"/>
        </w:rPr>
        <w:lastRenderedPageBreak/>
        <w:drawing>
          <wp:inline distT="0" distB="0" distL="0" distR="0" wp14:anchorId="47EE5BEE" wp14:editId="339B2939">
            <wp:extent cx="5972810" cy="2129790"/>
            <wp:effectExtent l="0" t="0" r="8890" b="3810"/>
            <wp:docPr id="1148765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65610" name=""/>
                    <pic:cNvPicPr/>
                  </pic:nvPicPr>
                  <pic:blipFill>
                    <a:blip r:embed="rId25"/>
                    <a:stretch>
                      <a:fillRect/>
                    </a:stretch>
                  </pic:blipFill>
                  <pic:spPr>
                    <a:xfrm>
                      <a:off x="0" y="0"/>
                      <a:ext cx="5972810" cy="2129790"/>
                    </a:xfrm>
                    <a:prstGeom prst="rect">
                      <a:avLst/>
                    </a:prstGeom>
                  </pic:spPr>
                </pic:pic>
              </a:graphicData>
            </a:graphic>
          </wp:inline>
        </w:drawing>
      </w:r>
    </w:p>
    <w:p w14:paraId="4D791434" w14:textId="77777777" w:rsidR="007A3C1B" w:rsidRDefault="007A3C1B" w:rsidP="00672BBE">
      <w:pPr>
        <w:pStyle w:val="Ttulo3"/>
        <w:rPr>
          <w:lang w:val="es-ES"/>
        </w:rPr>
      </w:pPr>
      <w:r>
        <w:rPr>
          <w:lang w:val="es-ES"/>
        </w:rPr>
        <w:t>Usuarios de prueba</w:t>
      </w:r>
    </w:p>
    <w:p w14:paraId="36CD8B01" w14:textId="77777777" w:rsidR="007A3C1B" w:rsidRDefault="007A3C1B" w:rsidP="007A3C1B">
      <w:pPr>
        <w:rPr>
          <w:lang w:val="es-ES"/>
        </w:rPr>
      </w:pPr>
      <w:r>
        <w:rPr>
          <w:lang w:val="es-ES"/>
        </w:rPr>
        <w:t xml:space="preserve">Al iniciar la aplicación por primera vez con la base de datos vacía, el sistema crea automáticamente los roles (Dirección, Jefatura, Profesor), los departamentos y un conjunto de usuarios de prueba cargados desde un fichero CSV. Todos los usuarios tienen la contraseña temporal 1234, y el sistema obliga a cambiarla en el primer inicio de sesión (excepto el administrador). A </w:t>
      </w:r>
      <w:proofErr w:type="gramStart"/>
      <w:r>
        <w:rPr>
          <w:lang w:val="es-ES"/>
        </w:rPr>
        <w:t>continuación</w:t>
      </w:r>
      <w:proofErr w:type="gramEnd"/>
      <w:r>
        <w:rPr>
          <w:lang w:val="es-ES"/>
        </w:rPr>
        <w:t xml:space="preserve"> se detallan las credenciales de acceso para realizar pruebas:</w:t>
      </w:r>
    </w:p>
    <w:p w14:paraId="557E2923" w14:textId="77777777" w:rsidR="007A3C1B" w:rsidRDefault="007A3C1B" w:rsidP="007A3C1B">
      <w:pPr>
        <w:rPr>
          <w:lang w:val="es-ES"/>
        </w:rPr>
      </w:pPr>
      <w:r>
        <w:rPr>
          <w:lang w:val="es-ES"/>
        </w:rPr>
        <w:t>Administrador (rol Dirección, acceso completo): Email: admin@educastur.org | Contraseña: 1234. Este usuario no necesita cambiar la contraseña y tiene acceso a todas las funcionalidades: gestión de docentes, validación de solicitudes, asignación de guardias, estadísticas, gestión de horarios y API Swagger.</w:t>
      </w:r>
    </w:p>
    <w:p w14:paraId="7F60B6AC" w14:textId="77777777" w:rsidR="007A3C1B" w:rsidRDefault="007A3C1B" w:rsidP="007A3C1B">
      <w:pPr>
        <w:rPr>
          <w:lang w:val="es-ES"/>
        </w:rPr>
      </w:pPr>
      <w:r>
        <w:rPr>
          <w:lang w:val="es-ES"/>
        </w:rPr>
        <w:t>María Suárez (rol Jefatura): Email: maria@educastur.org | Contraseña: 1234. Pertenece al departamento de FOL. Puede validar solicitudes, crear y editar docentes, y gestionar horarios.</w:t>
      </w:r>
    </w:p>
    <w:p w14:paraId="6BB4B3DA" w14:textId="77777777" w:rsidR="007A3C1B" w:rsidRDefault="007A3C1B" w:rsidP="007A3C1B">
      <w:pPr>
        <w:rPr>
          <w:lang w:val="es-ES"/>
        </w:rPr>
      </w:pPr>
      <w:r>
        <w:rPr>
          <w:lang w:val="es-ES"/>
        </w:rPr>
        <w:t>Sergio Martínez (rol Profesor): Email: sergio@educastur.org | Contraseña: 1234. Pertenece al departamento de Informática. Puede consultar su horario, solicitar permisos y ver el historial de solicitudes.</w:t>
      </w:r>
    </w:p>
    <w:p w14:paraId="4875E0DE" w14:textId="77777777" w:rsidR="007A3C1B" w:rsidRDefault="007A3C1B" w:rsidP="007A3C1B">
      <w:pPr>
        <w:rPr>
          <w:lang w:val="es-ES"/>
        </w:rPr>
      </w:pPr>
      <w:r>
        <w:rPr>
          <w:lang w:val="es-ES"/>
        </w:rPr>
        <w:t>Laura González (rol Profesor): Email: laura@educastur.org | Contraseña: 1234. Pertenece al departamento de Informática.</w:t>
      </w:r>
    </w:p>
    <w:p w14:paraId="5E60F1A8" w14:textId="77777777" w:rsidR="007A3C1B" w:rsidRDefault="007A3C1B" w:rsidP="007A3C1B">
      <w:pPr>
        <w:rPr>
          <w:lang w:val="es-ES"/>
        </w:rPr>
      </w:pPr>
      <w:r>
        <w:rPr>
          <w:lang w:val="es-ES"/>
        </w:rPr>
        <w:t xml:space="preserve">David Álvarez (rol Profesor): Email: david@educastur.org | Contraseña: 1234. Pertenece al departamento de </w:t>
      </w:r>
      <w:proofErr w:type="gramStart"/>
      <w:r>
        <w:rPr>
          <w:lang w:val="es-ES"/>
        </w:rPr>
        <w:t>Inglés</w:t>
      </w:r>
      <w:proofErr w:type="gramEnd"/>
      <w:r>
        <w:rPr>
          <w:lang w:val="es-ES"/>
        </w:rPr>
        <w:t>.</w:t>
      </w:r>
    </w:p>
    <w:p w14:paraId="422F88B3" w14:textId="77777777" w:rsidR="007A3C1B" w:rsidRDefault="007A3C1B" w:rsidP="007A3C1B">
      <w:pPr>
        <w:rPr>
          <w:lang w:val="es-ES"/>
        </w:rPr>
      </w:pPr>
      <w:r>
        <w:rPr>
          <w:lang w:val="es-ES"/>
        </w:rPr>
        <w:t>Nota: Los usuarios con rol Profesor deberán cambiar la contraseña temporal en su primer acceso. El administrador (admin@educastur.org) mantiene su contraseña fija en cada reinicio de la aplicación para facilitar el acceso durante las pruebas.</w:t>
      </w:r>
    </w:p>
    <w:p w14:paraId="0C841499" w14:textId="77777777" w:rsidR="00F37FAC" w:rsidRPr="004D55FA" w:rsidRDefault="00F37FAC" w:rsidP="004D55FA">
      <w:pPr>
        <w:rPr>
          <w:rFonts w:cs="Arial"/>
          <w:lang w:val="es-ES"/>
        </w:rPr>
      </w:pPr>
    </w:p>
    <w:p w14:paraId="03A05F27" w14:textId="77777777" w:rsidR="00F37FAC" w:rsidRPr="004D55FA" w:rsidRDefault="00F37FAC" w:rsidP="004D55FA">
      <w:pPr>
        <w:rPr>
          <w:rFonts w:cs="Arial"/>
          <w:lang w:val="es-ES"/>
        </w:rPr>
      </w:pPr>
    </w:p>
    <w:p w14:paraId="4ECBA18E" w14:textId="77777777" w:rsidR="00F37FAC" w:rsidRDefault="00F37FAC" w:rsidP="00F37FAC">
      <w:pPr>
        <w:pStyle w:val="Ttulo3"/>
        <w:rPr>
          <w:lang w:val="es-ES"/>
        </w:rPr>
      </w:pPr>
      <w:r>
        <w:rPr>
          <w:lang w:val="es-ES"/>
        </w:rPr>
        <w:t>Medidas de seguridad implementadas</w:t>
      </w:r>
    </w:p>
    <w:p w14:paraId="5D270ABD" w14:textId="77777777" w:rsidR="00F37FAC" w:rsidRPr="004D55FA" w:rsidRDefault="00F37FAC" w:rsidP="004D55FA">
      <w:pPr>
        <w:rPr>
          <w:rFonts w:cs="Arial"/>
          <w:lang w:val="es-ES"/>
        </w:rPr>
      </w:pPr>
    </w:p>
    <w:p w14:paraId="036C01BE" w14:textId="77777777" w:rsidR="00F37FAC" w:rsidRPr="004D55FA" w:rsidRDefault="00F37FAC" w:rsidP="004D55FA">
      <w:pPr>
        <w:rPr>
          <w:rFonts w:cs="Arial"/>
          <w:lang w:val="es-ES"/>
        </w:rPr>
      </w:pPr>
      <w:r w:rsidRPr="004D55FA">
        <w:rPr>
          <w:rFonts w:cs="Arial"/>
          <w:lang w:val="es-ES"/>
        </w:rPr>
        <w:t>Se han aplicado las siguientes medidas de seguridad para proteger la aplicación:</w:t>
      </w:r>
    </w:p>
    <w:p w14:paraId="413DC423" w14:textId="77777777" w:rsidR="00F37FAC" w:rsidRPr="004D55FA" w:rsidRDefault="00F37FAC" w:rsidP="004D55FA">
      <w:pPr>
        <w:rPr>
          <w:rFonts w:cs="Arial"/>
          <w:lang w:val="es-ES"/>
        </w:rPr>
      </w:pPr>
    </w:p>
    <w:p w14:paraId="0C98CB27" w14:textId="77777777" w:rsidR="00F37FAC" w:rsidRPr="004D55FA" w:rsidRDefault="00F37FAC" w:rsidP="004D55FA">
      <w:pPr>
        <w:rPr>
          <w:rFonts w:cs="Arial"/>
          <w:lang w:val="es-ES"/>
        </w:rPr>
      </w:pPr>
      <w:r w:rsidRPr="004D55FA">
        <w:rPr>
          <w:rFonts w:cs="Arial"/>
          <w:lang w:val="es-ES"/>
        </w:rPr>
        <w:t xml:space="preserve">- API REST autenticada: todos los </w:t>
      </w:r>
      <w:proofErr w:type="spellStart"/>
      <w:r w:rsidRPr="004D55FA">
        <w:rPr>
          <w:rFonts w:cs="Arial"/>
          <w:lang w:val="es-ES"/>
        </w:rPr>
        <w:t>endpoints</w:t>
      </w:r>
      <w:proofErr w:type="spellEnd"/>
      <w:r w:rsidRPr="004D55FA">
        <w:rPr>
          <w:rFonts w:cs="Arial"/>
          <w:lang w:val="es-ES"/>
        </w:rPr>
        <w:t xml:space="preserve"> bajo /api/** requieren sesión HTTP activa. La protección CSRF se desactiva solo para la API para permitir el consumo desde clientes REST externos.</w:t>
      </w:r>
    </w:p>
    <w:p w14:paraId="024E5C4B" w14:textId="77777777" w:rsidR="00F37FAC" w:rsidRPr="004D55FA" w:rsidRDefault="00F37FAC" w:rsidP="004D55FA">
      <w:pPr>
        <w:rPr>
          <w:rFonts w:cs="Arial"/>
          <w:lang w:val="es-ES"/>
        </w:rPr>
      </w:pPr>
      <w:r w:rsidRPr="004D55FA">
        <w:rPr>
          <w:rFonts w:cs="Arial"/>
          <w:lang w:val="es-ES"/>
        </w:rPr>
        <w:t>- Validación de archivos subidos: se implementa una lista blanca (</w:t>
      </w:r>
      <w:proofErr w:type="spellStart"/>
      <w:r w:rsidRPr="004D55FA">
        <w:rPr>
          <w:rFonts w:cs="Arial"/>
          <w:lang w:val="es-ES"/>
        </w:rPr>
        <w:t>whitelist</w:t>
      </w:r>
      <w:proofErr w:type="spellEnd"/>
      <w:r w:rsidRPr="004D55FA">
        <w:rPr>
          <w:rFonts w:cs="Arial"/>
          <w:lang w:val="es-ES"/>
        </w:rPr>
        <w:t>) de extensiones permitidas (.</w:t>
      </w:r>
      <w:proofErr w:type="spellStart"/>
      <w:r w:rsidRPr="004D55FA">
        <w:rPr>
          <w:rFonts w:cs="Arial"/>
          <w:lang w:val="es-ES"/>
        </w:rPr>
        <w:t>pdf</w:t>
      </w:r>
      <w:proofErr w:type="spellEnd"/>
      <w:r w:rsidRPr="004D55FA">
        <w:rPr>
          <w:rFonts w:cs="Arial"/>
          <w:lang w:val="es-ES"/>
        </w:rPr>
        <w:t>, .</w:t>
      </w:r>
      <w:proofErr w:type="spellStart"/>
      <w:r w:rsidRPr="004D55FA">
        <w:rPr>
          <w:rFonts w:cs="Arial"/>
          <w:lang w:val="es-ES"/>
        </w:rPr>
        <w:t>doc</w:t>
      </w:r>
      <w:proofErr w:type="spellEnd"/>
      <w:r w:rsidRPr="004D55FA">
        <w:rPr>
          <w:rFonts w:cs="Arial"/>
          <w:lang w:val="es-ES"/>
        </w:rPr>
        <w:t>, .docx, .xls, .xlsx, .</w:t>
      </w:r>
      <w:proofErr w:type="spellStart"/>
      <w:r w:rsidRPr="004D55FA">
        <w:rPr>
          <w:rFonts w:cs="Arial"/>
          <w:lang w:val="es-ES"/>
        </w:rPr>
        <w:t>jpg</w:t>
      </w:r>
      <w:proofErr w:type="spellEnd"/>
      <w:r w:rsidRPr="004D55FA">
        <w:rPr>
          <w:rFonts w:cs="Arial"/>
          <w:lang w:val="es-ES"/>
        </w:rPr>
        <w:t>, .png, etc.) para prevenir la subida de archivos ejecutables maliciosos.</w:t>
      </w:r>
    </w:p>
    <w:p w14:paraId="5042DBFB" w14:textId="77777777" w:rsidR="00F37FAC" w:rsidRPr="004D55FA" w:rsidRDefault="00F37FAC" w:rsidP="004D55FA">
      <w:pPr>
        <w:rPr>
          <w:rFonts w:cs="Arial"/>
          <w:lang w:val="es-ES"/>
        </w:rPr>
      </w:pPr>
      <w:r w:rsidRPr="004D55FA">
        <w:rPr>
          <w:rFonts w:cs="Arial"/>
          <w:lang w:val="es-ES"/>
        </w:rPr>
        <w:t>- Nombres de archivo sanitizados: los archivos subidos se renombran con un patrón seguro (</w:t>
      </w:r>
      <w:proofErr w:type="spellStart"/>
      <w:r w:rsidRPr="004D55FA">
        <w:rPr>
          <w:rFonts w:cs="Arial"/>
          <w:lang w:val="es-ES"/>
        </w:rPr>
        <w:t>solicitud_ID_timestamp.ext</w:t>
      </w:r>
      <w:proofErr w:type="spellEnd"/>
      <w:r w:rsidRPr="004D55FA">
        <w:rPr>
          <w:rFonts w:cs="Arial"/>
          <w:lang w:val="es-ES"/>
        </w:rPr>
        <w:t xml:space="preserve">) para prevenir ataques de </w:t>
      </w:r>
      <w:proofErr w:type="spellStart"/>
      <w:r w:rsidRPr="004D55FA">
        <w:rPr>
          <w:rFonts w:cs="Arial"/>
          <w:lang w:val="es-ES"/>
        </w:rPr>
        <w:t>path</w:t>
      </w:r>
      <w:proofErr w:type="spellEnd"/>
      <w:r w:rsidRPr="004D55FA">
        <w:rPr>
          <w:rFonts w:cs="Arial"/>
          <w:lang w:val="es-ES"/>
        </w:rPr>
        <w:t xml:space="preserve"> </w:t>
      </w:r>
      <w:proofErr w:type="spellStart"/>
      <w:r w:rsidRPr="004D55FA">
        <w:rPr>
          <w:rFonts w:cs="Arial"/>
          <w:lang w:val="es-ES"/>
        </w:rPr>
        <w:t>traversal</w:t>
      </w:r>
      <w:proofErr w:type="spellEnd"/>
      <w:r w:rsidRPr="004D55FA">
        <w:rPr>
          <w:rFonts w:cs="Arial"/>
          <w:lang w:val="es-ES"/>
        </w:rPr>
        <w:t>.</w:t>
      </w:r>
    </w:p>
    <w:p w14:paraId="039569EC" w14:textId="77777777" w:rsidR="00F37FAC" w:rsidRPr="004D55FA" w:rsidRDefault="00F37FAC" w:rsidP="004D55FA">
      <w:pPr>
        <w:rPr>
          <w:rFonts w:cs="Arial"/>
          <w:lang w:val="es-ES"/>
        </w:rPr>
      </w:pPr>
      <w:r w:rsidRPr="004D55FA">
        <w:rPr>
          <w:rFonts w:cs="Arial"/>
          <w:lang w:val="es-ES"/>
        </w:rPr>
        <w:t xml:space="preserve">- </w:t>
      </w:r>
      <w:proofErr w:type="spellStart"/>
      <w:r w:rsidRPr="004D55FA">
        <w:rPr>
          <w:rFonts w:cs="Arial"/>
          <w:lang w:val="es-ES"/>
        </w:rPr>
        <w:t>Logging</w:t>
      </w:r>
      <w:proofErr w:type="spellEnd"/>
      <w:r w:rsidRPr="004D55FA">
        <w:rPr>
          <w:rFonts w:cs="Arial"/>
          <w:lang w:val="es-ES"/>
        </w:rPr>
        <w:t xml:space="preserve"> profesional con SLF4J: se sustituyen todas las llamadas </w:t>
      </w:r>
      <w:proofErr w:type="spellStart"/>
      <w:r w:rsidRPr="004D55FA">
        <w:rPr>
          <w:rFonts w:cs="Arial"/>
          <w:lang w:val="es-ES"/>
        </w:rPr>
        <w:t>System.out</w:t>
      </w:r>
      <w:proofErr w:type="spellEnd"/>
      <w:r w:rsidRPr="004D55FA">
        <w:rPr>
          <w:rFonts w:cs="Arial"/>
          <w:lang w:val="es-ES"/>
        </w:rPr>
        <w:t>/</w:t>
      </w:r>
      <w:proofErr w:type="spellStart"/>
      <w:r w:rsidRPr="004D55FA">
        <w:rPr>
          <w:rFonts w:cs="Arial"/>
          <w:lang w:val="es-ES"/>
        </w:rPr>
        <w:t>System.err</w:t>
      </w:r>
      <w:proofErr w:type="spellEnd"/>
      <w:r w:rsidRPr="004D55FA">
        <w:rPr>
          <w:rFonts w:cs="Arial"/>
          <w:lang w:val="es-ES"/>
        </w:rPr>
        <w:t xml:space="preserve"> por el </w:t>
      </w:r>
      <w:proofErr w:type="spellStart"/>
      <w:r w:rsidRPr="004D55FA">
        <w:rPr>
          <w:rFonts w:cs="Arial"/>
          <w:lang w:val="es-ES"/>
        </w:rPr>
        <w:t>framework</w:t>
      </w:r>
      <w:proofErr w:type="spellEnd"/>
      <w:r w:rsidRPr="004D55FA">
        <w:rPr>
          <w:rFonts w:cs="Arial"/>
          <w:lang w:val="es-ES"/>
        </w:rPr>
        <w:t xml:space="preserve"> de </w:t>
      </w:r>
      <w:proofErr w:type="spellStart"/>
      <w:r w:rsidRPr="004D55FA">
        <w:rPr>
          <w:rFonts w:cs="Arial"/>
          <w:lang w:val="es-ES"/>
        </w:rPr>
        <w:t>logging</w:t>
      </w:r>
      <w:proofErr w:type="spellEnd"/>
      <w:r w:rsidRPr="004D55FA">
        <w:rPr>
          <w:rFonts w:cs="Arial"/>
          <w:lang w:val="es-ES"/>
        </w:rPr>
        <w:t xml:space="preserve"> SLF4J, siguiendo las mejores prácticas de la industria.</w:t>
      </w:r>
    </w:p>
    <w:p w14:paraId="136CCCB9" w14:textId="77777777" w:rsidR="00F37FAC" w:rsidRPr="004D55FA" w:rsidRDefault="00F37FAC" w:rsidP="004D55FA">
      <w:pPr>
        <w:rPr>
          <w:rFonts w:cs="Arial"/>
          <w:lang w:val="es-ES"/>
        </w:rPr>
      </w:pPr>
      <w:r w:rsidRPr="004D55FA">
        <w:rPr>
          <w:rFonts w:cs="Arial"/>
          <w:lang w:val="es-ES"/>
        </w:rPr>
        <w:t>- Usuario no-</w:t>
      </w:r>
      <w:proofErr w:type="spellStart"/>
      <w:r w:rsidRPr="004D55FA">
        <w:rPr>
          <w:rFonts w:cs="Arial"/>
          <w:lang w:val="es-ES"/>
        </w:rPr>
        <w:t>root</w:t>
      </w:r>
      <w:proofErr w:type="spellEnd"/>
      <w:r w:rsidRPr="004D55FA">
        <w:rPr>
          <w:rFonts w:cs="Arial"/>
          <w:lang w:val="es-ES"/>
        </w:rPr>
        <w:t xml:space="preserve"> en Docker: el contenedor se ejecuta con un usuario sin privilegios (</w:t>
      </w:r>
      <w:proofErr w:type="spellStart"/>
      <w:r w:rsidRPr="004D55FA">
        <w:rPr>
          <w:rFonts w:cs="Arial"/>
          <w:lang w:val="es-ES"/>
        </w:rPr>
        <w:t>appuser</w:t>
      </w:r>
      <w:proofErr w:type="spellEnd"/>
      <w:r w:rsidRPr="004D55FA">
        <w:rPr>
          <w:rFonts w:cs="Arial"/>
          <w:lang w:val="es-ES"/>
        </w:rPr>
        <w:t>) para minimizar la superficie de ataque.</w:t>
      </w:r>
    </w:p>
    <w:p w14:paraId="4D49F549" w14:textId="77777777" w:rsidR="00F37FAC" w:rsidRPr="004D55FA" w:rsidRDefault="00F37FAC" w:rsidP="004D55FA">
      <w:pPr>
        <w:rPr>
          <w:rFonts w:cs="Arial"/>
          <w:lang w:val="es-ES"/>
        </w:rPr>
      </w:pPr>
      <w:r w:rsidRPr="004D55FA">
        <w:rPr>
          <w:rFonts w:cs="Arial"/>
          <w:lang w:val="es-ES"/>
        </w:rPr>
        <w:t xml:space="preserve">- Health </w:t>
      </w:r>
      <w:proofErr w:type="spellStart"/>
      <w:r w:rsidRPr="004D55FA">
        <w:rPr>
          <w:rFonts w:cs="Arial"/>
          <w:lang w:val="es-ES"/>
        </w:rPr>
        <w:t>check</w:t>
      </w:r>
      <w:proofErr w:type="spellEnd"/>
      <w:r w:rsidRPr="004D55FA">
        <w:rPr>
          <w:rFonts w:cs="Arial"/>
          <w:lang w:val="es-ES"/>
        </w:rPr>
        <w:t xml:space="preserve"> automático: el contenedor Docker verifica periódicamente que la aplicación responde correctamente.</w:t>
      </w:r>
    </w:p>
    <w:p w14:paraId="0FCFAD09" w14:textId="77777777" w:rsidR="00F37FAC" w:rsidRPr="004D55FA" w:rsidRDefault="00F37FAC" w:rsidP="004D55FA">
      <w:pPr>
        <w:rPr>
          <w:rFonts w:cs="Arial"/>
          <w:lang w:val="es-ES"/>
        </w:rPr>
      </w:pPr>
      <w:r w:rsidRPr="004D55FA">
        <w:rPr>
          <w:rFonts w:cs="Arial"/>
          <w:lang w:val="es-ES"/>
        </w:rPr>
        <w:t xml:space="preserve">- Cifrado </w:t>
      </w:r>
      <w:proofErr w:type="spellStart"/>
      <w:r w:rsidRPr="004D55FA">
        <w:rPr>
          <w:rFonts w:cs="Arial"/>
          <w:lang w:val="es-ES"/>
        </w:rPr>
        <w:t>BCrypt</w:t>
      </w:r>
      <w:proofErr w:type="spellEnd"/>
      <w:r w:rsidRPr="004D55FA">
        <w:rPr>
          <w:rFonts w:cs="Arial"/>
          <w:lang w:val="es-ES"/>
        </w:rPr>
        <w:t xml:space="preserve">: todas las contraseñas se almacenan cifradas con </w:t>
      </w:r>
      <w:proofErr w:type="spellStart"/>
      <w:r w:rsidRPr="004D55FA">
        <w:rPr>
          <w:rFonts w:cs="Arial"/>
          <w:lang w:val="es-ES"/>
        </w:rPr>
        <w:t>BCrypt</w:t>
      </w:r>
      <w:proofErr w:type="spellEnd"/>
      <w:r w:rsidRPr="004D55FA">
        <w:rPr>
          <w:rFonts w:cs="Arial"/>
          <w:lang w:val="es-ES"/>
        </w:rPr>
        <w:t xml:space="preserve"> (10 rondas).</w:t>
      </w:r>
    </w:p>
    <w:p w14:paraId="559FB8E0" w14:textId="77777777" w:rsidR="00F37FAC" w:rsidRPr="004D55FA" w:rsidRDefault="00F37FAC" w:rsidP="004D55FA">
      <w:pPr>
        <w:rPr>
          <w:rFonts w:cs="Arial"/>
          <w:lang w:val="es-ES"/>
        </w:rPr>
      </w:pPr>
      <w:r w:rsidRPr="004D55FA">
        <w:rPr>
          <w:rFonts w:cs="Arial"/>
          <w:lang w:val="es-ES"/>
        </w:rPr>
        <w:t>- Protección CSRF: activa en todos los formularios web.</w:t>
      </w:r>
    </w:p>
    <w:p w14:paraId="503873E8" w14:textId="77777777" w:rsidR="00F37FAC" w:rsidRPr="004D55FA" w:rsidRDefault="00F37FAC" w:rsidP="004D55FA">
      <w:pPr>
        <w:rPr>
          <w:rFonts w:cs="Arial"/>
          <w:lang w:val="es-ES"/>
        </w:rPr>
      </w:pPr>
      <w:r w:rsidRPr="004D55FA">
        <w:rPr>
          <w:rFonts w:cs="Arial"/>
          <w:lang w:val="es-ES"/>
        </w:rPr>
        <w:t xml:space="preserve">- Cambio obligatorio de contraseña temporal: el sistema redirige automáticamente al formulario de cambio en el primer </w:t>
      </w:r>
      <w:proofErr w:type="spellStart"/>
      <w:r w:rsidRPr="004D55FA">
        <w:rPr>
          <w:rFonts w:cs="Arial"/>
          <w:lang w:val="es-ES"/>
        </w:rPr>
        <w:t>login</w:t>
      </w:r>
      <w:proofErr w:type="spellEnd"/>
      <w:r w:rsidRPr="004D55FA">
        <w:rPr>
          <w:rFonts w:cs="Arial"/>
          <w:lang w:val="es-ES"/>
        </w:rPr>
        <w:t>.</w:t>
      </w:r>
    </w:p>
    <w:p w14:paraId="013C5CC2" w14:textId="77777777" w:rsidR="00F37FAC" w:rsidRPr="004D55FA" w:rsidRDefault="00F37FAC" w:rsidP="004D55FA">
      <w:pPr>
        <w:rPr>
          <w:rFonts w:cs="Arial"/>
          <w:lang w:val="es-ES"/>
        </w:rPr>
      </w:pPr>
    </w:p>
    <w:p w14:paraId="448FBB90" w14:textId="20C3590F" w:rsidR="00E25BE7" w:rsidRPr="007A3C1B" w:rsidRDefault="00E66CB9">
      <w:pPr>
        <w:pStyle w:val="Ttulo1"/>
        <w:rPr>
          <w:i/>
          <w:lang w:val="es-ES"/>
        </w:rPr>
      </w:pPr>
      <w:r w:rsidRPr="007A3C1B">
        <w:rPr>
          <w:i/>
          <w:lang w:val="es-ES"/>
        </w:rPr>
        <w:lastRenderedPageBreak/>
        <w:t>5. PLANIFICACIÓN Y PRESUPUESTO</w:t>
      </w:r>
    </w:p>
    <w:p w14:paraId="591B6325" w14:textId="77777777" w:rsidR="00E25BE7" w:rsidRPr="00F70A03" w:rsidRDefault="00E66CB9">
      <w:pPr>
        <w:pStyle w:val="Ttulo2"/>
        <w:rPr>
          <w:lang w:val="es-ES"/>
        </w:rPr>
      </w:pPr>
      <w:r w:rsidRPr="00F70A03">
        <w:rPr>
          <w:lang w:val="es-ES"/>
        </w:rPr>
        <w:t>5.1. Diagrama de Gantt</w:t>
      </w:r>
    </w:p>
    <w:p w14:paraId="49E8F3B7" w14:textId="74D40E6D" w:rsidR="00E25BE7" w:rsidRPr="00F70A03" w:rsidRDefault="00D31A07">
      <w:pPr>
        <w:pStyle w:val="Descripcin"/>
        <w:jc w:val="center"/>
        <w:rPr>
          <w:lang w:val="es-ES"/>
        </w:rPr>
      </w:pPr>
      <w:r>
        <w:rPr>
          <w:b w:val="0"/>
          <w:i/>
          <w:noProof/>
          <w:color w:val="595959"/>
          <w:sz w:val="20"/>
          <w:lang w:val="es-ES"/>
        </w:rPr>
        <w:drawing>
          <wp:inline distT="0" distB="0" distL="0" distR="0" wp14:anchorId="063A6E5A" wp14:editId="7F2AE7EB">
            <wp:extent cx="5972810" cy="4123055"/>
            <wp:effectExtent l="0" t="0" r="8890" b="0"/>
            <wp:docPr id="14404442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44266" name="Imagen 1440444266"/>
                    <pic:cNvPicPr/>
                  </pic:nvPicPr>
                  <pic:blipFill>
                    <a:blip r:embed="rId26"/>
                    <a:stretch>
                      <a:fillRect/>
                    </a:stretch>
                  </pic:blipFill>
                  <pic:spPr>
                    <a:xfrm>
                      <a:off x="0" y="0"/>
                      <a:ext cx="5972810" cy="4123055"/>
                    </a:xfrm>
                    <a:prstGeom prst="rect">
                      <a:avLst/>
                    </a:prstGeom>
                  </pic:spPr>
                </pic:pic>
              </a:graphicData>
            </a:graphic>
          </wp:inline>
        </w:drawing>
      </w:r>
      <w:r w:rsidR="00E66CB9" w:rsidRPr="00D31A07">
        <w:rPr>
          <w:b w:val="0"/>
          <w:i/>
          <w:color w:val="595959"/>
          <w:sz w:val="20"/>
          <w:lang w:val="es-ES"/>
        </w:rPr>
        <w:t>Figura 17. Diagrama de Gantt: planificación temporal del proyecto.</w:t>
      </w:r>
    </w:p>
    <w:p w14:paraId="08DA818F" w14:textId="77777777" w:rsidR="00E25BE7" w:rsidRPr="00F70A03" w:rsidRDefault="00E25BE7">
      <w:pPr>
        <w:rPr>
          <w:lang w:val="es-ES"/>
        </w:rPr>
      </w:pPr>
    </w:p>
    <w:p w14:paraId="0AB7687F" w14:textId="77777777" w:rsidR="00E25BE7" w:rsidRPr="00F70A03" w:rsidRDefault="00E66CB9">
      <w:pPr>
        <w:rPr>
          <w:lang w:val="es-ES"/>
        </w:rPr>
      </w:pPr>
      <w:r w:rsidRPr="00F70A03">
        <w:rPr>
          <w:lang w:val="es-ES"/>
        </w:rPr>
        <w:t>La planificación del proyecto se ha estructurado en 6 fases principales, desarrolladas a lo largo de 14 semanas (desde febrero hasta mayo de 2026). La siguiente tabla representa la distribución temporal de las tareas:</w:t>
      </w:r>
    </w:p>
    <w:tbl>
      <w:tblPr>
        <w:tblStyle w:val="Tablaconcuadrcula"/>
        <w:tblW w:w="0" w:type="auto"/>
        <w:jc w:val="center"/>
        <w:tblLook w:val="04A0" w:firstRow="1" w:lastRow="0" w:firstColumn="1" w:lastColumn="0" w:noHBand="0" w:noVBand="1"/>
      </w:tblPr>
      <w:tblGrid>
        <w:gridCol w:w="1881"/>
        <w:gridCol w:w="1881"/>
        <w:gridCol w:w="1881"/>
        <w:gridCol w:w="1881"/>
        <w:gridCol w:w="1881"/>
      </w:tblGrid>
      <w:tr w:rsidR="00E25BE7" w14:paraId="6253E474" w14:textId="77777777">
        <w:trPr>
          <w:jc w:val="center"/>
        </w:trPr>
        <w:tc>
          <w:tcPr>
            <w:tcW w:w="1881" w:type="dxa"/>
            <w:shd w:val="clear" w:color="auto" w:fill="2D3748"/>
          </w:tcPr>
          <w:p w14:paraId="393092C0" w14:textId="77777777" w:rsidR="00E25BE7" w:rsidRDefault="00E66CB9">
            <w:pPr>
              <w:jc w:val="center"/>
            </w:pPr>
            <w:r>
              <w:rPr>
                <w:b/>
                <w:color w:val="FFFFFF"/>
                <w:sz w:val="20"/>
              </w:rPr>
              <w:t>Fase</w:t>
            </w:r>
          </w:p>
        </w:tc>
        <w:tc>
          <w:tcPr>
            <w:tcW w:w="1881" w:type="dxa"/>
            <w:shd w:val="clear" w:color="auto" w:fill="2D3748"/>
          </w:tcPr>
          <w:p w14:paraId="177A9596" w14:textId="77777777" w:rsidR="00E25BE7" w:rsidRDefault="00E66CB9">
            <w:pPr>
              <w:jc w:val="center"/>
            </w:pPr>
            <w:r>
              <w:rPr>
                <w:b/>
                <w:color w:val="FFFFFF"/>
                <w:sz w:val="20"/>
              </w:rPr>
              <w:t>Tarea</w:t>
            </w:r>
          </w:p>
        </w:tc>
        <w:tc>
          <w:tcPr>
            <w:tcW w:w="1881" w:type="dxa"/>
            <w:shd w:val="clear" w:color="auto" w:fill="2D3748"/>
          </w:tcPr>
          <w:p w14:paraId="54C95A0E" w14:textId="77777777" w:rsidR="00E25BE7" w:rsidRDefault="00E66CB9">
            <w:pPr>
              <w:jc w:val="center"/>
            </w:pPr>
            <w:proofErr w:type="spellStart"/>
            <w:r>
              <w:rPr>
                <w:b/>
                <w:color w:val="FFFFFF"/>
                <w:sz w:val="20"/>
              </w:rPr>
              <w:t>Inicio</w:t>
            </w:r>
            <w:proofErr w:type="spellEnd"/>
          </w:p>
        </w:tc>
        <w:tc>
          <w:tcPr>
            <w:tcW w:w="1881" w:type="dxa"/>
            <w:shd w:val="clear" w:color="auto" w:fill="2D3748"/>
          </w:tcPr>
          <w:p w14:paraId="4B90BEA0" w14:textId="77777777" w:rsidR="00E25BE7" w:rsidRDefault="00E66CB9">
            <w:pPr>
              <w:jc w:val="center"/>
            </w:pPr>
            <w:r>
              <w:rPr>
                <w:b/>
                <w:color w:val="FFFFFF"/>
                <w:sz w:val="20"/>
              </w:rPr>
              <w:t>Fin</w:t>
            </w:r>
          </w:p>
        </w:tc>
        <w:tc>
          <w:tcPr>
            <w:tcW w:w="1881" w:type="dxa"/>
            <w:shd w:val="clear" w:color="auto" w:fill="2D3748"/>
          </w:tcPr>
          <w:p w14:paraId="0AEDDD6A" w14:textId="77777777" w:rsidR="00E25BE7" w:rsidRDefault="00E66CB9">
            <w:pPr>
              <w:jc w:val="center"/>
            </w:pPr>
            <w:proofErr w:type="spellStart"/>
            <w:r>
              <w:rPr>
                <w:b/>
                <w:color w:val="FFFFFF"/>
                <w:sz w:val="20"/>
              </w:rPr>
              <w:t>Duración</w:t>
            </w:r>
            <w:proofErr w:type="spellEnd"/>
          </w:p>
        </w:tc>
      </w:tr>
      <w:tr w:rsidR="00E25BE7" w14:paraId="2D075A22" w14:textId="77777777">
        <w:trPr>
          <w:jc w:val="center"/>
        </w:trPr>
        <w:tc>
          <w:tcPr>
            <w:tcW w:w="1881" w:type="dxa"/>
            <w:shd w:val="clear" w:color="auto" w:fill="F7FAFC"/>
          </w:tcPr>
          <w:p w14:paraId="477011C7" w14:textId="77777777" w:rsidR="00E25BE7" w:rsidRDefault="00E66CB9">
            <w:pPr>
              <w:jc w:val="left"/>
            </w:pPr>
            <w:r>
              <w:rPr>
                <w:sz w:val="18"/>
              </w:rPr>
              <w:t xml:space="preserve">1. </w:t>
            </w:r>
            <w:proofErr w:type="spellStart"/>
            <w:r>
              <w:rPr>
                <w:sz w:val="18"/>
              </w:rPr>
              <w:t>Análisis</w:t>
            </w:r>
            <w:proofErr w:type="spellEnd"/>
          </w:p>
        </w:tc>
        <w:tc>
          <w:tcPr>
            <w:tcW w:w="1881" w:type="dxa"/>
            <w:shd w:val="clear" w:color="auto" w:fill="F7FAFC"/>
          </w:tcPr>
          <w:p w14:paraId="3166DEC1" w14:textId="77777777" w:rsidR="00E25BE7" w:rsidRPr="00F70A03" w:rsidRDefault="00E66CB9">
            <w:pPr>
              <w:jc w:val="left"/>
              <w:rPr>
                <w:lang w:val="es-ES"/>
              </w:rPr>
            </w:pPr>
            <w:r w:rsidRPr="00F70A03">
              <w:rPr>
                <w:sz w:val="18"/>
                <w:lang w:val="es-ES"/>
              </w:rPr>
              <w:t>Estudio de requisitos y normativa</w:t>
            </w:r>
          </w:p>
        </w:tc>
        <w:tc>
          <w:tcPr>
            <w:tcW w:w="1881" w:type="dxa"/>
            <w:shd w:val="clear" w:color="auto" w:fill="F7FAFC"/>
          </w:tcPr>
          <w:p w14:paraId="527C5553" w14:textId="77777777" w:rsidR="00E25BE7" w:rsidRDefault="00E66CB9">
            <w:pPr>
              <w:jc w:val="left"/>
            </w:pPr>
            <w:r>
              <w:rPr>
                <w:sz w:val="18"/>
              </w:rPr>
              <w:t>03/02/2026</w:t>
            </w:r>
          </w:p>
        </w:tc>
        <w:tc>
          <w:tcPr>
            <w:tcW w:w="1881" w:type="dxa"/>
            <w:shd w:val="clear" w:color="auto" w:fill="F7FAFC"/>
          </w:tcPr>
          <w:p w14:paraId="06E2285F" w14:textId="77777777" w:rsidR="00E25BE7" w:rsidRDefault="00E66CB9">
            <w:pPr>
              <w:jc w:val="left"/>
            </w:pPr>
            <w:r>
              <w:rPr>
                <w:sz w:val="18"/>
              </w:rPr>
              <w:t>14/02/2026</w:t>
            </w:r>
          </w:p>
        </w:tc>
        <w:tc>
          <w:tcPr>
            <w:tcW w:w="1881" w:type="dxa"/>
            <w:shd w:val="clear" w:color="auto" w:fill="F7FAFC"/>
          </w:tcPr>
          <w:p w14:paraId="2D338879" w14:textId="77777777" w:rsidR="00E25BE7" w:rsidRDefault="00E66CB9">
            <w:pPr>
              <w:jc w:val="left"/>
            </w:pPr>
            <w:r>
              <w:rPr>
                <w:sz w:val="18"/>
              </w:rPr>
              <w:t xml:space="preserve">2 </w:t>
            </w:r>
            <w:proofErr w:type="spellStart"/>
            <w:r>
              <w:rPr>
                <w:sz w:val="18"/>
              </w:rPr>
              <w:t>semanas</w:t>
            </w:r>
            <w:proofErr w:type="spellEnd"/>
          </w:p>
        </w:tc>
      </w:tr>
      <w:tr w:rsidR="00E25BE7" w14:paraId="7628B33D" w14:textId="77777777">
        <w:trPr>
          <w:jc w:val="center"/>
        </w:trPr>
        <w:tc>
          <w:tcPr>
            <w:tcW w:w="1881" w:type="dxa"/>
          </w:tcPr>
          <w:p w14:paraId="0E198B78" w14:textId="77777777" w:rsidR="00E25BE7" w:rsidRDefault="00E66CB9">
            <w:pPr>
              <w:jc w:val="left"/>
            </w:pPr>
            <w:r>
              <w:rPr>
                <w:sz w:val="18"/>
              </w:rPr>
              <w:t xml:space="preserve">1. </w:t>
            </w:r>
            <w:proofErr w:type="spellStart"/>
            <w:r>
              <w:rPr>
                <w:sz w:val="18"/>
              </w:rPr>
              <w:t>Análisis</w:t>
            </w:r>
            <w:proofErr w:type="spellEnd"/>
          </w:p>
        </w:tc>
        <w:tc>
          <w:tcPr>
            <w:tcW w:w="1881" w:type="dxa"/>
          </w:tcPr>
          <w:p w14:paraId="05082827" w14:textId="77777777" w:rsidR="00E25BE7" w:rsidRPr="00F70A03" w:rsidRDefault="00E66CB9">
            <w:pPr>
              <w:jc w:val="left"/>
              <w:rPr>
                <w:lang w:val="es-ES"/>
              </w:rPr>
            </w:pPr>
            <w:r w:rsidRPr="00F70A03">
              <w:rPr>
                <w:sz w:val="18"/>
                <w:lang w:val="es-ES"/>
              </w:rPr>
              <w:t>Diseño del modelo de datos</w:t>
            </w:r>
          </w:p>
        </w:tc>
        <w:tc>
          <w:tcPr>
            <w:tcW w:w="1881" w:type="dxa"/>
          </w:tcPr>
          <w:p w14:paraId="24F9246E" w14:textId="77777777" w:rsidR="00E25BE7" w:rsidRDefault="00E66CB9">
            <w:pPr>
              <w:jc w:val="left"/>
            </w:pPr>
            <w:r>
              <w:rPr>
                <w:sz w:val="18"/>
              </w:rPr>
              <w:t>10/02/2026</w:t>
            </w:r>
          </w:p>
        </w:tc>
        <w:tc>
          <w:tcPr>
            <w:tcW w:w="1881" w:type="dxa"/>
          </w:tcPr>
          <w:p w14:paraId="04F755A6" w14:textId="77777777" w:rsidR="00E25BE7" w:rsidRDefault="00E66CB9">
            <w:pPr>
              <w:jc w:val="left"/>
            </w:pPr>
            <w:r>
              <w:rPr>
                <w:sz w:val="18"/>
              </w:rPr>
              <w:t>21/02/2026</w:t>
            </w:r>
          </w:p>
        </w:tc>
        <w:tc>
          <w:tcPr>
            <w:tcW w:w="1881" w:type="dxa"/>
          </w:tcPr>
          <w:p w14:paraId="1F9D71EF" w14:textId="77777777" w:rsidR="00E25BE7" w:rsidRDefault="00E66CB9">
            <w:pPr>
              <w:jc w:val="left"/>
            </w:pPr>
            <w:r>
              <w:rPr>
                <w:sz w:val="18"/>
              </w:rPr>
              <w:t xml:space="preserve">2 </w:t>
            </w:r>
            <w:proofErr w:type="spellStart"/>
            <w:r>
              <w:rPr>
                <w:sz w:val="18"/>
              </w:rPr>
              <w:t>semanas</w:t>
            </w:r>
            <w:proofErr w:type="spellEnd"/>
          </w:p>
        </w:tc>
      </w:tr>
      <w:tr w:rsidR="00E25BE7" w14:paraId="5731A61A" w14:textId="77777777">
        <w:trPr>
          <w:jc w:val="center"/>
        </w:trPr>
        <w:tc>
          <w:tcPr>
            <w:tcW w:w="1881" w:type="dxa"/>
            <w:shd w:val="clear" w:color="auto" w:fill="F7FAFC"/>
          </w:tcPr>
          <w:p w14:paraId="12712E10" w14:textId="77777777" w:rsidR="00E25BE7" w:rsidRDefault="00E66CB9">
            <w:pPr>
              <w:jc w:val="left"/>
            </w:pPr>
            <w:r>
              <w:rPr>
                <w:sz w:val="18"/>
              </w:rPr>
              <w:t xml:space="preserve">2. </w:t>
            </w:r>
            <w:proofErr w:type="spellStart"/>
            <w:r>
              <w:rPr>
                <w:sz w:val="18"/>
              </w:rPr>
              <w:t>Diseño</w:t>
            </w:r>
            <w:proofErr w:type="spellEnd"/>
          </w:p>
        </w:tc>
        <w:tc>
          <w:tcPr>
            <w:tcW w:w="1881" w:type="dxa"/>
            <w:shd w:val="clear" w:color="auto" w:fill="F7FAFC"/>
          </w:tcPr>
          <w:p w14:paraId="1B00DBE1" w14:textId="77777777" w:rsidR="00E25BE7" w:rsidRPr="00F70A03" w:rsidRDefault="00E66CB9">
            <w:pPr>
              <w:jc w:val="left"/>
              <w:rPr>
                <w:lang w:val="es-ES"/>
              </w:rPr>
            </w:pPr>
            <w:r w:rsidRPr="00F70A03">
              <w:rPr>
                <w:sz w:val="18"/>
                <w:lang w:val="es-ES"/>
              </w:rPr>
              <w:t xml:space="preserve">Diseño de mockups </w:t>
            </w:r>
            <w:r w:rsidRPr="00F70A03">
              <w:rPr>
                <w:sz w:val="18"/>
                <w:lang w:val="es-ES"/>
              </w:rPr>
              <w:lastRenderedPageBreak/>
              <w:t>y guía de estilos</w:t>
            </w:r>
          </w:p>
        </w:tc>
        <w:tc>
          <w:tcPr>
            <w:tcW w:w="1881" w:type="dxa"/>
            <w:shd w:val="clear" w:color="auto" w:fill="F7FAFC"/>
          </w:tcPr>
          <w:p w14:paraId="0B0005D5" w14:textId="77777777" w:rsidR="00E25BE7" w:rsidRDefault="00E66CB9">
            <w:pPr>
              <w:jc w:val="left"/>
            </w:pPr>
            <w:r>
              <w:rPr>
                <w:sz w:val="18"/>
              </w:rPr>
              <w:lastRenderedPageBreak/>
              <w:t>17/02/2026</w:t>
            </w:r>
          </w:p>
        </w:tc>
        <w:tc>
          <w:tcPr>
            <w:tcW w:w="1881" w:type="dxa"/>
            <w:shd w:val="clear" w:color="auto" w:fill="F7FAFC"/>
          </w:tcPr>
          <w:p w14:paraId="1AEC6D9C" w14:textId="77777777" w:rsidR="00E25BE7" w:rsidRDefault="00E66CB9">
            <w:pPr>
              <w:jc w:val="left"/>
            </w:pPr>
            <w:r>
              <w:rPr>
                <w:sz w:val="18"/>
              </w:rPr>
              <w:t>28/02/2026</w:t>
            </w:r>
          </w:p>
        </w:tc>
        <w:tc>
          <w:tcPr>
            <w:tcW w:w="1881" w:type="dxa"/>
            <w:shd w:val="clear" w:color="auto" w:fill="F7FAFC"/>
          </w:tcPr>
          <w:p w14:paraId="7B35BA1B" w14:textId="77777777" w:rsidR="00E25BE7" w:rsidRDefault="00E66CB9">
            <w:pPr>
              <w:jc w:val="left"/>
            </w:pPr>
            <w:r>
              <w:rPr>
                <w:sz w:val="18"/>
              </w:rPr>
              <w:t xml:space="preserve">2 </w:t>
            </w:r>
            <w:proofErr w:type="spellStart"/>
            <w:r>
              <w:rPr>
                <w:sz w:val="18"/>
              </w:rPr>
              <w:t>semanas</w:t>
            </w:r>
            <w:proofErr w:type="spellEnd"/>
          </w:p>
        </w:tc>
      </w:tr>
      <w:tr w:rsidR="00E25BE7" w14:paraId="30C445A1" w14:textId="77777777">
        <w:trPr>
          <w:jc w:val="center"/>
        </w:trPr>
        <w:tc>
          <w:tcPr>
            <w:tcW w:w="1881" w:type="dxa"/>
          </w:tcPr>
          <w:p w14:paraId="26BE1CDF" w14:textId="77777777" w:rsidR="00E25BE7" w:rsidRDefault="00E66CB9">
            <w:pPr>
              <w:jc w:val="left"/>
            </w:pPr>
            <w:r>
              <w:rPr>
                <w:sz w:val="18"/>
              </w:rPr>
              <w:t xml:space="preserve">2. </w:t>
            </w:r>
            <w:proofErr w:type="spellStart"/>
            <w:r>
              <w:rPr>
                <w:sz w:val="18"/>
              </w:rPr>
              <w:t>Diseño</w:t>
            </w:r>
            <w:proofErr w:type="spellEnd"/>
          </w:p>
        </w:tc>
        <w:tc>
          <w:tcPr>
            <w:tcW w:w="1881" w:type="dxa"/>
          </w:tcPr>
          <w:p w14:paraId="6666604A" w14:textId="77777777" w:rsidR="00E25BE7" w:rsidRDefault="00E66CB9">
            <w:pPr>
              <w:jc w:val="left"/>
            </w:pPr>
            <w:proofErr w:type="spellStart"/>
            <w:r>
              <w:rPr>
                <w:sz w:val="18"/>
              </w:rPr>
              <w:t>Definición</w:t>
            </w:r>
            <w:proofErr w:type="spellEnd"/>
            <w:r>
              <w:rPr>
                <w:sz w:val="18"/>
              </w:rPr>
              <w:t xml:space="preserve"> de la </w:t>
            </w:r>
            <w:proofErr w:type="spellStart"/>
            <w:r>
              <w:rPr>
                <w:sz w:val="18"/>
              </w:rPr>
              <w:t>arquitectura</w:t>
            </w:r>
            <w:proofErr w:type="spellEnd"/>
          </w:p>
        </w:tc>
        <w:tc>
          <w:tcPr>
            <w:tcW w:w="1881" w:type="dxa"/>
          </w:tcPr>
          <w:p w14:paraId="0088E974" w14:textId="77777777" w:rsidR="00E25BE7" w:rsidRDefault="00E66CB9">
            <w:pPr>
              <w:jc w:val="left"/>
            </w:pPr>
            <w:r>
              <w:rPr>
                <w:sz w:val="18"/>
              </w:rPr>
              <w:t>24/02/2026</w:t>
            </w:r>
          </w:p>
        </w:tc>
        <w:tc>
          <w:tcPr>
            <w:tcW w:w="1881" w:type="dxa"/>
          </w:tcPr>
          <w:p w14:paraId="1F70B034" w14:textId="77777777" w:rsidR="00E25BE7" w:rsidRDefault="00E66CB9">
            <w:pPr>
              <w:jc w:val="left"/>
            </w:pPr>
            <w:r>
              <w:rPr>
                <w:sz w:val="18"/>
              </w:rPr>
              <w:t>07/03/2026</w:t>
            </w:r>
          </w:p>
        </w:tc>
        <w:tc>
          <w:tcPr>
            <w:tcW w:w="1881" w:type="dxa"/>
          </w:tcPr>
          <w:p w14:paraId="4124830C" w14:textId="77777777" w:rsidR="00E25BE7" w:rsidRDefault="00E66CB9">
            <w:pPr>
              <w:jc w:val="left"/>
            </w:pPr>
            <w:r>
              <w:rPr>
                <w:sz w:val="18"/>
              </w:rPr>
              <w:t xml:space="preserve">1,5 </w:t>
            </w:r>
            <w:proofErr w:type="spellStart"/>
            <w:r>
              <w:rPr>
                <w:sz w:val="18"/>
              </w:rPr>
              <w:t>semanas</w:t>
            </w:r>
            <w:proofErr w:type="spellEnd"/>
          </w:p>
        </w:tc>
      </w:tr>
      <w:tr w:rsidR="00E25BE7" w14:paraId="45ED125A" w14:textId="77777777">
        <w:trPr>
          <w:jc w:val="center"/>
        </w:trPr>
        <w:tc>
          <w:tcPr>
            <w:tcW w:w="1881" w:type="dxa"/>
            <w:shd w:val="clear" w:color="auto" w:fill="F7FAFC"/>
          </w:tcPr>
          <w:p w14:paraId="74B0009C" w14:textId="77777777" w:rsidR="00E25BE7" w:rsidRDefault="00E66CB9">
            <w:pPr>
              <w:jc w:val="left"/>
            </w:pPr>
            <w:r>
              <w:rPr>
                <w:sz w:val="18"/>
              </w:rPr>
              <w:t>3. Backend</w:t>
            </w:r>
          </w:p>
        </w:tc>
        <w:tc>
          <w:tcPr>
            <w:tcW w:w="1881" w:type="dxa"/>
            <w:shd w:val="clear" w:color="auto" w:fill="F7FAFC"/>
          </w:tcPr>
          <w:p w14:paraId="1F1459AF" w14:textId="77777777" w:rsidR="00E25BE7" w:rsidRPr="00F70A03" w:rsidRDefault="00E66CB9">
            <w:pPr>
              <w:jc w:val="left"/>
              <w:rPr>
                <w:lang w:val="es-ES"/>
              </w:rPr>
            </w:pPr>
            <w:r w:rsidRPr="00F70A03">
              <w:rPr>
                <w:sz w:val="18"/>
                <w:lang w:val="es-ES"/>
              </w:rPr>
              <w:t>Modelo de datos y repositorios</w:t>
            </w:r>
          </w:p>
        </w:tc>
        <w:tc>
          <w:tcPr>
            <w:tcW w:w="1881" w:type="dxa"/>
            <w:shd w:val="clear" w:color="auto" w:fill="F7FAFC"/>
          </w:tcPr>
          <w:p w14:paraId="6AC14F89" w14:textId="77777777" w:rsidR="00E25BE7" w:rsidRDefault="00E66CB9">
            <w:pPr>
              <w:jc w:val="left"/>
            </w:pPr>
            <w:r>
              <w:rPr>
                <w:sz w:val="18"/>
              </w:rPr>
              <w:t>03/03/2026</w:t>
            </w:r>
          </w:p>
        </w:tc>
        <w:tc>
          <w:tcPr>
            <w:tcW w:w="1881" w:type="dxa"/>
            <w:shd w:val="clear" w:color="auto" w:fill="F7FAFC"/>
          </w:tcPr>
          <w:p w14:paraId="1515271E" w14:textId="77777777" w:rsidR="00E25BE7" w:rsidRDefault="00E66CB9">
            <w:pPr>
              <w:jc w:val="left"/>
            </w:pPr>
            <w:r>
              <w:rPr>
                <w:sz w:val="18"/>
              </w:rPr>
              <w:t>14/03/2026</w:t>
            </w:r>
          </w:p>
        </w:tc>
        <w:tc>
          <w:tcPr>
            <w:tcW w:w="1881" w:type="dxa"/>
            <w:shd w:val="clear" w:color="auto" w:fill="F7FAFC"/>
          </w:tcPr>
          <w:p w14:paraId="678A7666" w14:textId="77777777" w:rsidR="00E25BE7" w:rsidRDefault="00E66CB9">
            <w:pPr>
              <w:jc w:val="left"/>
            </w:pPr>
            <w:r>
              <w:rPr>
                <w:sz w:val="18"/>
              </w:rPr>
              <w:t xml:space="preserve">2 </w:t>
            </w:r>
            <w:proofErr w:type="spellStart"/>
            <w:r>
              <w:rPr>
                <w:sz w:val="18"/>
              </w:rPr>
              <w:t>semanas</w:t>
            </w:r>
            <w:proofErr w:type="spellEnd"/>
          </w:p>
        </w:tc>
      </w:tr>
      <w:tr w:rsidR="00E25BE7" w14:paraId="098E129A" w14:textId="77777777">
        <w:trPr>
          <w:jc w:val="center"/>
        </w:trPr>
        <w:tc>
          <w:tcPr>
            <w:tcW w:w="1881" w:type="dxa"/>
          </w:tcPr>
          <w:p w14:paraId="32E5E4BB" w14:textId="77777777" w:rsidR="00E25BE7" w:rsidRDefault="00E66CB9">
            <w:pPr>
              <w:jc w:val="left"/>
            </w:pPr>
            <w:r>
              <w:rPr>
                <w:sz w:val="18"/>
              </w:rPr>
              <w:t>3. Backend</w:t>
            </w:r>
          </w:p>
        </w:tc>
        <w:tc>
          <w:tcPr>
            <w:tcW w:w="1881" w:type="dxa"/>
          </w:tcPr>
          <w:p w14:paraId="3884B233" w14:textId="77777777" w:rsidR="00E25BE7" w:rsidRDefault="00E66CB9">
            <w:pPr>
              <w:jc w:val="left"/>
            </w:pPr>
            <w:proofErr w:type="spellStart"/>
            <w:r>
              <w:rPr>
                <w:sz w:val="18"/>
              </w:rPr>
              <w:t>Lógica</w:t>
            </w:r>
            <w:proofErr w:type="spellEnd"/>
            <w:r>
              <w:rPr>
                <w:sz w:val="18"/>
              </w:rPr>
              <w:t xml:space="preserve"> de </w:t>
            </w:r>
            <w:proofErr w:type="spellStart"/>
            <w:r>
              <w:rPr>
                <w:sz w:val="18"/>
              </w:rPr>
              <w:t>negocio</w:t>
            </w:r>
            <w:proofErr w:type="spellEnd"/>
            <w:r>
              <w:rPr>
                <w:sz w:val="18"/>
              </w:rPr>
              <w:t xml:space="preserve"> (</w:t>
            </w:r>
            <w:proofErr w:type="spellStart"/>
            <w:r>
              <w:rPr>
                <w:sz w:val="18"/>
              </w:rPr>
              <w:t>servicios</w:t>
            </w:r>
            <w:proofErr w:type="spellEnd"/>
            <w:r>
              <w:rPr>
                <w:sz w:val="18"/>
              </w:rPr>
              <w:t>)</w:t>
            </w:r>
          </w:p>
        </w:tc>
        <w:tc>
          <w:tcPr>
            <w:tcW w:w="1881" w:type="dxa"/>
          </w:tcPr>
          <w:p w14:paraId="55B52751" w14:textId="77777777" w:rsidR="00E25BE7" w:rsidRDefault="00E66CB9">
            <w:pPr>
              <w:jc w:val="left"/>
            </w:pPr>
            <w:r>
              <w:rPr>
                <w:sz w:val="18"/>
              </w:rPr>
              <w:t>10/03/2026</w:t>
            </w:r>
          </w:p>
        </w:tc>
        <w:tc>
          <w:tcPr>
            <w:tcW w:w="1881" w:type="dxa"/>
          </w:tcPr>
          <w:p w14:paraId="21B231A2" w14:textId="77777777" w:rsidR="00E25BE7" w:rsidRDefault="00E66CB9">
            <w:pPr>
              <w:jc w:val="left"/>
            </w:pPr>
            <w:r>
              <w:rPr>
                <w:sz w:val="18"/>
              </w:rPr>
              <w:t>21/03/2026</w:t>
            </w:r>
          </w:p>
        </w:tc>
        <w:tc>
          <w:tcPr>
            <w:tcW w:w="1881" w:type="dxa"/>
          </w:tcPr>
          <w:p w14:paraId="4C26DA35" w14:textId="77777777" w:rsidR="00E25BE7" w:rsidRDefault="00E66CB9">
            <w:pPr>
              <w:jc w:val="left"/>
            </w:pPr>
            <w:r>
              <w:rPr>
                <w:sz w:val="18"/>
              </w:rPr>
              <w:t xml:space="preserve">2 </w:t>
            </w:r>
            <w:proofErr w:type="spellStart"/>
            <w:r>
              <w:rPr>
                <w:sz w:val="18"/>
              </w:rPr>
              <w:t>semanas</w:t>
            </w:r>
            <w:proofErr w:type="spellEnd"/>
          </w:p>
        </w:tc>
      </w:tr>
      <w:tr w:rsidR="00E25BE7" w14:paraId="120FABFF" w14:textId="77777777">
        <w:trPr>
          <w:jc w:val="center"/>
        </w:trPr>
        <w:tc>
          <w:tcPr>
            <w:tcW w:w="1881" w:type="dxa"/>
            <w:shd w:val="clear" w:color="auto" w:fill="F7FAFC"/>
          </w:tcPr>
          <w:p w14:paraId="2A6C4E47" w14:textId="77777777" w:rsidR="00E25BE7" w:rsidRDefault="00E66CB9">
            <w:pPr>
              <w:jc w:val="left"/>
            </w:pPr>
            <w:r>
              <w:rPr>
                <w:sz w:val="18"/>
              </w:rPr>
              <w:t>3. Backend</w:t>
            </w:r>
          </w:p>
        </w:tc>
        <w:tc>
          <w:tcPr>
            <w:tcW w:w="1881" w:type="dxa"/>
            <w:shd w:val="clear" w:color="auto" w:fill="F7FAFC"/>
          </w:tcPr>
          <w:p w14:paraId="1803B357" w14:textId="77777777" w:rsidR="00E25BE7" w:rsidRDefault="00E66CB9">
            <w:pPr>
              <w:jc w:val="left"/>
            </w:pPr>
            <w:proofErr w:type="spellStart"/>
            <w:r>
              <w:rPr>
                <w:sz w:val="18"/>
              </w:rPr>
              <w:t>Seguridad</w:t>
            </w:r>
            <w:proofErr w:type="spellEnd"/>
            <w:r>
              <w:rPr>
                <w:sz w:val="18"/>
              </w:rPr>
              <w:t xml:space="preserve"> y </w:t>
            </w:r>
            <w:proofErr w:type="spellStart"/>
            <w:r>
              <w:rPr>
                <w:sz w:val="18"/>
              </w:rPr>
              <w:t>autenticación</w:t>
            </w:r>
            <w:proofErr w:type="spellEnd"/>
          </w:p>
        </w:tc>
        <w:tc>
          <w:tcPr>
            <w:tcW w:w="1881" w:type="dxa"/>
            <w:shd w:val="clear" w:color="auto" w:fill="F7FAFC"/>
          </w:tcPr>
          <w:p w14:paraId="6103D743" w14:textId="77777777" w:rsidR="00E25BE7" w:rsidRDefault="00E66CB9">
            <w:pPr>
              <w:jc w:val="left"/>
            </w:pPr>
            <w:r>
              <w:rPr>
                <w:sz w:val="18"/>
              </w:rPr>
              <w:t>17/03/2026</w:t>
            </w:r>
          </w:p>
        </w:tc>
        <w:tc>
          <w:tcPr>
            <w:tcW w:w="1881" w:type="dxa"/>
            <w:shd w:val="clear" w:color="auto" w:fill="F7FAFC"/>
          </w:tcPr>
          <w:p w14:paraId="6B660A31" w14:textId="77777777" w:rsidR="00E25BE7" w:rsidRDefault="00E66CB9">
            <w:pPr>
              <w:jc w:val="left"/>
            </w:pPr>
            <w:r>
              <w:rPr>
                <w:sz w:val="18"/>
              </w:rPr>
              <w:t>28/03/2026</w:t>
            </w:r>
          </w:p>
        </w:tc>
        <w:tc>
          <w:tcPr>
            <w:tcW w:w="1881" w:type="dxa"/>
            <w:shd w:val="clear" w:color="auto" w:fill="F7FAFC"/>
          </w:tcPr>
          <w:p w14:paraId="44A1E65F" w14:textId="77777777" w:rsidR="00E25BE7" w:rsidRDefault="00E66CB9">
            <w:pPr>
              <w:jc w:val="left"/>
            </w:pPr>
            <w:r>
              <w:rPr>
                <w:sz w:val="18"/>
              </w:rPr>
              <w:t xml:space="preserve">2 </w:t>
            </w:r>
            <w:proofErr w:type="spellStart"/>
            <w:r>
              <w:rPr>
                <w:sz w:val="18"/>
              </w:rPr>
              <w:t>semanas</w:t>
            </w:r>
            <w:proofErr w:type="spellEnd"/>
          </w:p>
        </w:tc>
      </w:tr>
      <w:tr w:rsidR="00E25BE7" w14:paraId="4D361511" w14:textId="77777777">
        <w:trPr>
          <w:jc w:val="center"/>
        </w:trPr>
        <w:tc>
          <w:tcPr>
            <w:tcW w:w="1881" w:type="dxa"/>
          </w:tcPr>
          <w:p w14:paraId="7E46152C" w14:textId="77777777" w:rsidR="00E25BE7" w:rsidRDefault="00E66CB9">
            <w:pPr>
              <w:jc w:val="left"/>
            </w:pPr>
            <w:r>
              <w:rPr>
                <w:sz w:val="18"/>
              </w:rPr>
              <w:t>3. Backend</w:t>
            </w:r>
          </w:p>
        </w:tc>
        <w:tc>
          <w:tcPr>
            <w:tcW w:w="1881" w:type="dxa"/>
          </w:tcPr>
          <w:p w14:paraId="61A73A62" w14:textId="77777777" w:rsidR="00E25BE7" w:rsidRPr="00F70A03" w:rsidRDefault="00E66CB9">
            <w:pPr>
              <w:jc w:val="left"/>
              <w:rPr>
                <w:lang w:val="es-ES"/>
              </w:rPr>
            </w:pPr>
            <w:r w:rsidRPr="00F70A03">
              <w:rPr>
                <w:sz w:val="18"/>
                <w:lang w:val="es-ES"/>
              </w:rPr>
              <w:t>API REST y documentación Swagger</w:t>
            </w:r>
          </w:p>
        </w:tc>
        <w:tc>
          <w:tcPr>
            <w:tcW w:w="1881" w:type="dxa"/>
          </w:tcPr>
          <w:p w14:paraId="6777B61D" w14:textId="77777777" w:rsidR="00E25BE7" w:rsidRDefault="00E66CB9">
            <w:pPr>
              <w:jc w:val="left"/>
            </w:pPr>
            <w:r>
              <w:rPr>
                <w:sz w:val="18"/>
              </w:rPr>
              <w:t>24/03/2026</w:t>
            </w:r>
          </w:p>
        </w:tc>
        <w:tc>
          <w:tcPr>
            <w:tcW w:w="1881" w:type="dxa"/>
          </w:tcPr>
          <w:p w14:paraId="769261AE" w14:textId="77777777" w:rsidR="00E25BE7" w:rsidRDefault="00E66CB9">
            <w:pPr>
              <w:jc w:val="left"/>
            </w:pPr>
            <w:r>
              <w:rPr>
                <w:sz w:val="18"/>
              </w:rPr>
              <w:t>04/04/2026</w:t>
            </w:r>
          </w:p>
        </w:tc>
        <w:tc>
          <w:tcPr>
            <w:tcW w:w="1881" w:type="dxa"/>
          </w:tcPr>
          <w:p w14:paraId="68BA46AC" w14:textId="77777777" w:rsidR="00E25BE7" w:rsidRDefault="00E66CB9">
            <w:pPr>
              <w:jc w:val="left"/>
            </w:pPr>
            <w:r>
              <w:rPr>
                <w:sz w:val="18"/>
              </w:rPr>
              <w:t xml:space="preserve">1,5 </w:t>
            </w:r>
            <w:proofErr w:type="spellStart"/>
            <w:r>
              <w:rPr>
                <w:sz w:val="18"/>
              </w:rPr>
              <w:t>semanas</w:t>
            </w:r>
            <w:proofErr w:type="spellEnd"/>
          </w:p>
        </w:tc>
      </w:tr>
      <w:tr w:rsidR="00E25BE7" w14:paraId="58B81FFA" w14:textId="77777777">
        <w:trPr>
          <w:jc w:val="center"/>
        </w:trPr>
        <w:tc>
          <w:tcPr>
            <w:tcW w:w="1881" w:type="dxa"/>
            <w:shd w:val="clear" w:color="auto" w:fill="F7FAFC"/>
          </w:tcPr>
          <w:p w14:paraId="2ED30C30" w14:textId="77777777" w:rsidR="00E25BE7" w:rsidRDefault="00E66CB9">
            <w:pPr>
              <w:jc w:val="left"/>
            </w:pPr>
            <w:r>
              <w:rPr>
                <w:sz w:val="18"/>
              </w:rPr>
              <w:t>4. Frontend</w:t>
            </w:r>
          </w:p>
        </w:tc>
        <w:tc>
          <w:tcPr>
            <w:tcW w:w="1881" w:type="dxa"/>
            <w:shd w:val="clear" w:color="auto" w:fill="F7FAFC"/>
          </w:tcPr>
          <w:p w14:paraId="71874D33" w14:textId="77777777" w:rsidR="00E25BE7" w:rsidRDefault="00E66CB9">
            <w:pPr>
              <w:jc w:val="left"/>
            </w:pPr>
            <w:r>
              <w:rPr>
                <w:sz w:val="18"/>
              </w:rPr>
              <w:t xml:space="preserve">Layout y </w:t>
            </w:r>
            <w:proofErr w:type="spellStart"/>
            <w:r>
              <w:rPr>
                <w:sz w:val="18"/>
              </w:rPr>
              <w:t>componentes</w:t>
            </w:r>
            <w:proofErr w:type="spellEnd"/>
            <w:r>
              <w:rPr>
                <w:sz w:val="18"/>
              </w:rPr>
              <w:t xml:space="preserve"> </w:t>
            </w:r>
            <w:proofErr w:type="spellStart"/>
            <w:r>
              <w:rPr>
                <w:sz w:val="18"/>
              </w:rPr>
              <w:t>comunes</w:t>
            </w:r>
            <w:proofErr w:type="spellEnd"/>
          </w:p>
        </w:tc>
        <w:tc>
          <w:tcPr>
            <w:tcW w:w="1881" w:type="dxa"/>
            <w:shd w:val="clear" w:color="auto" w:fill="F7FAFC"/>
          </w:tcPr>
          <w:p w14:paraId="6EA98D78" w14:textId="77777777" w:rsidR="00E25BE7" w:rsidRDefault="00E66CB9">
            <w:pPr>
              <w:jc w:val="left"/>
            </w:pPr>
            <w:r>
              <w:rPr>
                <w:sz w:val="18"/>
              </w:rPr>
              <w:t>31/03/2026</w:t>
            </w:r>
          </w:p>
        </w:tc>
        <w:tc>
          <w:tcPr>
            <w:tcW w:w="1881" w:type="dxa"/>
            <w:shd w:val="clear" w:color="auto" w:fill="F7FAFC"/>
          </w:tcPr>
          <w:p w14:paraId="79A51CD1" w14:textId="77777777" w:rsidR="00E25BE7" w:rsidRDefault="00E66CB9">
            <w:pPr>
              <w:jc w:val="left"/>
            </w:pPr>
            <w:r>
              <w:rPr>
                <w:sz w:val="18"/>
              </w:rPr>
              <w:t>11/04/2026</w:t>
            </w:r>
          </w:p>
        </w:tc>
        <w:tc>
          <w:tcPr>
            <w:tcW w:w="1881" w:type="dxa"/>
            <w:shd w:val="clear" w:color="auto" w:fill="F7FAFC"/>
          </w:tcPr>
          <w:p w14:paraId="4E4F713D" w14:textId="77777777" w:rsidR="00E25BE7" w:rsidRDefault="00E66CB9">
            <w:pPr>
              <w:jc w:val="left"/>
            </w:pPr>
            <w:r>
              <w:rPr>
                <w:sz w:val="18"/>
              </w:rPr>
              <w:t xml:space="preserve">2 </w:t>
            </w:r>
            <w:proofErr w:type="spellStart"/>
            <w:r>
              <w:rPr>
                <w:sz w:val="18"/>
              </w:rPr>
              <w:t>semanas</w:t>
            </w:r>
            <w:proofErr w:type="spellEnd"/>
          </w:p>
        </w:tc>
      </w:tr>
      <w:tr w:rsidR="00E25BE7" w14:paraId="346E467F" w14:textId="77777777">
        <w:trPr>
          <w:jc w:val="center"/>
        </w:trPr>
        <w:tc>
          <w:tcPr>
            <w:tcW w:w="1881" w:type="dxa"/>
          </w:tcPr>
          <w:p w14:paraId="2AAFAC76" w14:textId="77777777" w:rsidR="00E25BE7" w:rsidRDefault="00E66CB9">
            <w:pPr>
              <w:jc w:val="left"/>
            </w:pPr>
            <w:r>
              <w:rPr>
                <w:sz w:val="18"/>
              </w:rPr>
              <w:t>4. Frontend</w:t>
            </w:r>
          </w:p>
        </w:tc>
        <w:tc>
          <w:tcPr>
            <w:tcW w:w="1881" w:type="dxa"/>
          </w:tcPr>
          <w:p w14:paraId="30780143" w14:textId="77777777" w:rsidR="00E25BE7" w:rsidRDefault="00E66CB9">
            <w:pPr>
              <w:jc w:val="left"/>
            </w:pPr>
            <w:r>
              <w:rPr>
                <w:sz w:val="18"/>
              </w:rPr>
              <w:t xml:space="preserve">Vistas CRUD de </w:t>
            </w:r>
            <w:proofErr w:type="spellStart"/>
            <w:r>
              <w:rPr>
                <w:sz w:val="18"/>
              </w:rPr>
              <w:t>docentes</w:t>
            </w:r>
            <w:proofErr w:type="spellEnd"/>
          </w:p>
        </w:tc>
        <w:tc>
          <w:tcPr>
            <w:tcW w:w="1881" w:type="dxa"/>
          </w:tcPr>
          <w:p w14:paraId="06D52B61" w14:textId="77777777" w:rsidR="00E25BE7" w:rsidRDefault="00E66CB9">
            <w:pPr>
              <w:jc w:val="left"/>
            </w:pPr>
            <w:r>
              <w:rPr>
                <w:sz w:val="18"/>
              </w:rPr>
              <w:t>07/04/2026</w:t>
            </w:r>
          </w:p>
        </w:tc>
        <w:tc>
          <w:tcPr>
            <w:tcW w:w="1881" w:type="dxa"/>
          </w:tcPr>
          <w:p w14:paraId="3AEDD904" w14:textId="77777777" w:rsidR="00E25BE7" w:rsidRDefault="00E66CB9">
            <w:pPr>
              <w:jc w:val="left"/>
            </w:pPr>
            <w:r>
              <w:rPr>
                <w:sz w:val="18"/>
              </w:rPr>
              <w:t>18/04/2026</w:t>
            </w:r>
          </w:p>
        </w:tc>
        <w:tc>
          <w:tcPr>
            <w:tcW w:w="1881" w:type="dxa"/>
          </w:tcPr>
          <w:p w14:paraId="51AB51CF" w14:textId="77777777" w:rsidR="00E25BE7" w:rsidRDefault="00E66CB9">
            <w:pPr>
              <w:jc w:val="left"/>
            </w:pPr>
            <w:r>
              <w:rPr>
                <w:sz w:val="18"/>
              </w:rPr>
              <w:t xml:space="preserve">2 </w:t>
            </w:r>
            <w:proofErr w:type="spellStart"/>
            <w:r>
              <w:rPr>
                <w:sz w:val="18"/>
              </w:rPr>
              <w:t>semanas</w:t>
            </w:r>
            <w:proofErr w:type="spellEnd"/>
          </w:p>
        </w:tc>
      </w:tr>
      <w:tr w:rsidR="00E25BE7" w14:paraId="2A1FDD93" w14:textId="77777777">
        <w:trPr>
          <w:jc w:val="center"/>
        </w:trPr>
        <w:tc>
          <w:tcPr>
            <w:tcW w:w="1881" w:type="dxa"/>
            <w:shd w:val="clear" w:color="auto" w:fill="F7FAFC"/>
          </w:tcPr>
          <w:p w14:paraId="059336E1" w14:textId="77777777" w:rsidR="00E25BE7" w:rsidRDefault="00E66CB9">
            <w:pPr>
              <w:jc w:val="left"/>
            </w:pPr>
            <w:r>
              <w:rPr>
                <w:sz w:val="18"/>
              </w:rPr>
              <w:t>4. Frontend</w:t>
            </w:r>
          </w:p>
        </w:tc>
        <w:tc>
          <w:tcPr>
            <w:tcW w:w="1881" w:type="dxa"/>
            <w:shd w:val="clear" w:color="auto" w:fill="F7FAFC"/>
          </w:tcPr>
          <w:p w14:paraId="7BAD06D0" w14:textId="77777777" w:rsidR="00E25BE7" w:rsidRPr="00F70A03" w:rsidRDefault="00E66CB9">
            <w:pPr>
              <w:jc w:val="left"/>
              <w:rPr>
                <w:lang w:val="es-ES"/>
              </w:rPr>
            </w:pPr>
            <w:r w:rsidRPr="00F70A03">
              <w:rPr>
                <w:sz w:val="18"/>
                <w:lang w:val="es-ES"/>
              </w:rPr>
              <w:t>Módulo de solicitudes y guardias</w:t>
            </w:r>
          </w:p>
        </w:tc>
        <w:tc>
          <w:tcPr>
            <w:tcW w:w="1881" w:type="dxa"/>
            <w:shd w:val="clear" w:color="auto" w:fill="F7FAFC"/>
          </w:tcPr>
          <w:p w14:paraId="37EB58CB" w14:textId="77777777" w:rsidR="00E25BE7" w:rsidRDefault="00E66CB9">
            <w:pPr>
              <w:jc w:val="left"/>
            </w:pPr>
            <w:r>
              <w:rPr>
                <w:sz w:val="18"/>
              </w:rPr>
              <w:t>14/04/2026</w:t>
            </w:r>
          </w:p>
        </w:tc>
        <w:tc>
          <w:tcPr>
            <w:tcW w:w="1881" w:type="dxa"/>
            <w:shd w:val="clear" w:color="auto" w:fill="F7FAFC"/>
          </w:tcPr>
          <w:p w14:paraId="5ABA27B4" w14:textId="77777777" w:rsidR="00E25BE7" w:rsidRDefault="00E66CB9">
            <w:pPr>
              <w:jc w:val="left"/>
            </w:pPr>
            <w:r>
              <w:rPr>
                <w:sz w:val="18"/>
              </w:rPr>
              <w:t>25/04/2026</w:t>
            </w:r>
          </w:p>
        </w:tc>
        <w:tc>
          <w:tcPr>
            <w:tcW w:w="1881" w:type="dxa"/>
            <w:shd w:val="clear" w:color="auto" w:fill="F7FAFC"/>
          </w:tcPr>
          <w:p w14:paraId="32921AEE" w14:textId="77777777" w:rsidR="00E25BE7" w:rsidRDefault="00E66CB9">
            <w:pPr>
              <w:jc w:val="left"/>
            </w:pPr>
            <w:r>
              <w:rPr>
                <w:sz w:val="18"/>
              </w:rPr>
              <w:t xml:space="preserve">2 </w:t>
            </w:r>
            <w:proofErr w:type="spellStart"/>
            <w:r>
              <w:rPr>
                <w:sz w:val="18"/>
              </w:rPr>
              <w:t>semanas</w:t>
            </w:r>
            <w:proofErr w:type="spellEnd"/>
          </w:p>
        </w:tc>
      </w:tr>
      <w:tr w:rsidR="00E25BE7" w14:paraId="6A54D2BD" w14:textId="77777777">
        <w:trPr>
          <w:jc w:val="center"/>
        </w:trPr>
        <w:tc>
          <w:tcPr>
            <w:tcW w:w="1881" w:type="dxa"/>
          </w:tcPr>
          <w:p w14:paraId="23842453" w14:textId="77777777" w:rsidR="00E25BE7" w:rsidRDefault="00E66CB9">
            <w:pPr>
              <w:jc w:val="left"/>
            </w:pPr>
            <w:r>
              <w:rPr>
                <w:sz w:val="18"/>
              </w:rPr>
              <w:t>4. Frontend</w:t>
            </w:r>
          </w:p>
        </w:tc>
        <w:tc>
          <w:tcPr>
            <w:tcW w:w="1881" w:type="dxa"/>
          </w:tcPr>
          <w:p w14:paraId="1F72486A" w14:textId="77777777" w:rsidR="00E25BE7" w:rsidRDefault="00E66CB9">
            <w:pPr>
              <w:jc w:val="left"/>
            </w:pPr>
            <w:r>
              <w:rPr>
                <w:sz w:val="18"/>
              </w:rPr>
              <w:t xml:space="preserve">Dashboard </w:t>
            </w:r>
            <w:proofErr w:type="spellStart"/>
            <w:r>
              <w:rPr>
                <w:sz w:val="18"/>
              </w:rPr>
              <w:t>diferenciado</w:t>
            </w:r>
            <w:proofErr w:type="spellEnd"/>
            <w:r>
              <w:rPr>
                <w:sz w:val="18"/>
              </w:rPr>
              <w:t xml:space="preserve"> </w:t>
            </w:r>
            <w:proofErr w:type="spellStart"/>
            <w:r>
              <w:rPr>
                <w:sz w:val="18"/>
              </w:rPr>
              <w:t>por</w:t>
            </w:r>
            <w:proofErr w:type="spellEnd"/>
            <w:r>
              <w:rPr>
                <w:sz w:val="18"/>
              </w:rPr>
              <w:t xml:space="preserve"> roles</w:t>
            </w:r>
          </w:p>
        </w:tc>
        <w:tc>
          <w:tcPr>
            <w:tcW w:w="1881" w:type="dxa"/>
          </w:tcPr>
          <w:p w14:paraId="7E50D030" w14:textId="77777777" w:rsidR="00E25BE7" w:rsidRDefault="00E66CB9">
            <w:pPr>
              <w:jc w:val="left"/>
            </w:pPr>
            <w:r>
              <w:rPr>
                <w:sz w:val="18"/>
              </w:rPr>
              <w:t>21/04/2026</w:t>
            </w:r>
          </w:p>
        </w:tc>
        <w:tc>
          <w:tcPr>
            <w:tcW w:w="1881" w:type="dxa"/>
          </w:tcPr>
          <w:p w14:paraId="7D4FBECA" w14:textId="77777777" w:rsidR="00E25BE7" w:rsidRDefault="00E66CB9">
            <w:pPr>
              <w:jc w:val="left"/>
            </w:pPr>
            <w:r>
              <w:rPr>
                <w:sz w:val="18"/>
              </w:rPr>
              <w:t>02/05/2026</w:t>
            </w:r>
          </w:p>
        </w:tc>
        <w:tc>
          <w:tcPr>
            <w:tcW w:w="1881" w:type="dxa"/>
          </w:tcPr>
          <w:p w14:paraId="7757473C" w14:textId="77777777" w:rsidR="00E25BE7" w:rsidRDefault="00E66CB9">
            <w:pPr>
              <w:jc w:val="left"/>
            </w:pPr>
            <w:r>
              <w:rPr>
                <w:sz w:val="18"/>
              </w:rPr>
              <w:t xml:space="preserve">1,5 </w:t>
            </w:r>
            <w:proofErr w:type="spellStart"/>
            <w:r>
              <w:rPr>
                <w:sz w:val="18"/>
              </w:rPr>
              <w:t>semanas</w:t>
            </w:r>
            <w:proofErr w:type="spellEnd"/>
          </w:p>
        </w:tc>
      </w:tr>
      <w:tr w:rsidR="00E25BE7" w14:paraId="27603FFA" w14:textId="77777777">
        <w:trPr>
          <w:jc w:val="center"/>
        </w:trPr>
        <w:tc>
          <w:tcPr>
            <w:tcW w:w="1881" w:type="dxa"/>
            <w:shd w:val="clear" w:color="auto" w:fill="F7FAFC"/>
          </w:tcPr>
          <w:p w14:paraId="532585EF" w14:textId="77777777" w:rsidR="00E25BE7" w:rsidRDefault="00E66CB9">
            <w:pPr>
              <w:jc w:val="left"/>
            </w:pPr>
            <w:r>
              <w:rPr>
                <w:sz w:val="18"/>
              </w:rPr>
              <w:t xml:space="preserve">5. </w:t>
            </w:r>
            <w:proofErr w:type="spellStart"/>
            <w:r>
              <w:rPr>
                <w:sz w:val="18"/>
              </w:rPr>
              <w:t>Despliegue</w:t>
            </w:r>
            <w:proofErr w:type="spellEnd"/>
          </w:p>
        </w:tc>
        <w:tc>
          <w:tcPr>
            <w:tcW w:w="1881" w:type="dxa"/>
            <w:shd w:val="clear" w:color="auto" w:fill="F7FAFC"/>
          </w:tcPr>
          <w:p w14:paraId="61900387" w14:textId="77777777" w:rsidR="00E25BE7" w:rsidRDefault="00E66CB9">
            <w:pPr>
              <w:jc w:val="left"/>
            </w:pPr>
            <w:proofErr w:type="spellStart"/>
            <w:r>
              <w:rPr>
                <w:sz w:val="18"/>
              </w:rPr>
              <w:t>Configuración</w:t>
            </w:r>
            <w:proofErr w:type="spellEnd"/>
            <w:r>
              <w:rPr>
                <w:sz w:val="18"/>
              </w:rPr>
              <w:t xml:space="preserve"> del </w:t>
            </w:r>
            <w:proofErr w:type="spellStart"/>
            <w:r>
              <w:rPr>
                <w:sz w:val="18"/>
              </w:rPr>
              <w:t>servidor</w:t>
            </w:r>
            <w:proofErr w:type="spellEnd"/>
          </w:p>
        </w:tc>
        <w:tc>
          <w:tcPr>
            <w:tcW w:w="1881" w:type="dxa"/>
            <w:shd w:val="clear" w:color="auto" w:fill="F7FAFC"/>
          </w:tcPr>
          <w:p w14:paraId="6CE44CD9" w14:textId="77777777" w:rsidR="00E25BE7" w:rsidRDefault="00E66CB9">
            <w:pPr>
              <w:jc w:val="left"/>
            </w:pPr>
            <w:r>
              <w:rPr>
                <w:sz w:val="18"/>
              </w:rPr>
              <w:t>28/04/2026</w:t>
            </w:r>
          </w:p>
        </w:tc>
        <w:tc>
          <w:tcPr>
            <w:tcW w:w="1881" w:type="dxa"/>
            <w:shd w:val="clear" w:color="auto" w:fill="F7FAFC"/>
          </w:tcPr>
          <w:p w14:paraId="0D6515E0" w14:textId="77777777" w:rsidR="00E25BE7" w:rsidRDefault="00E66CB9">
            <w:pPr>
              <w:jc w:val="left"/>
            </w:pPr>
            <w:r>
              <w:rPr>
                <w:sz w:val="18"/>
              </w:rPr>
              <w:t>05/05/2026</w:t>
            </w:r>
          </w:p>
        </w:tc>
        <w:tc>
          <w:tcPr>
            <w:tcW w:w="1881" w:type="dxa"/>
            <w:shd w:val="clear" w:color="auto" w:fill="F7FAFC"/>
          </w:tcPr>
          <w:p w14:paraId="7A04DB5C" w14:textId="77777777" w:rsidR="00E25BE7" w:rsidRDefault="00E66CB9">
            <w:pPr>
              <w:jc w:val="left"/>
            </w:pPr>
            <w:r>
              <w:rPr>
                <w:sz w:val="18"/>
              </w:rPr>
              <w:t xml:space="preserve">1 </w:t>
            </w:r>
            <w:proofErr w:type="spellStart"/>
            <w:r>
              <w:rPr>
                <w:sz w:val="18"/>
              </w:rPr>
              <w:t>semana</w:t>
            </w:r>
            <w:proofErr w:type="spellEnd"/>
          </w:p>
        </w:tc>
      </w:tr>
      <w:tr w:rsidR="00E25BE7" w14:paraId="3A7F42F1" w14:textId="77777777">
        <w:trPr>
          <w:jc w:val="center"/>
        </w:trPr>
        <w:tc>
          <w:tcPr>
            <w:tcW w:w="1881" w:type="dxa"/>
          </w:tcPr>
          <w:p w14:paraId="32830E7F" w14:textId="77777777" w:rsidR="00E25BE7" w:rsidRDefault="00E66CB9">
            <w:pPr>
              <w:jc w:val="left"/>
            </w:pPr>
            <w:r>
              <w:rPr>
                <w:sz w:val="18"/>
              </w:rPr>
              <w:t xml:space="preserve">5. </w:t>
            </w:r>
            <w:proofErr w:type="spellStart"/>
            <w:r>
              <w:rPr>
                <w:sz w:val="18"/>
              </w:rPr>
              <w:t>Despliegue</w:t>
            </w:r>
            <w:proofErr w:type="spellEnd"/>
          </w:p>
        </w:tc>
        <w:tc>
          <w:tcPr>
            <w:tcW w:w="1881" w:type="dxa"/>
          </w:tcPr>
          <w:p w14:paraId="68CFEC36" w14:textId="77777777" w:rsidR="00E25BE7" w:rsidRPr="00F70A03" w:rsidRDefault="00E66CB9">
            <w:pPr>
              <w:jc w:val="left"/>
              <w:rPr>
                <w:lang w:val="es-ES"/>
              </w:rPr>
            </w:pPr>
            <w:r w:rsidRPr="00F70A03">
              <w:rPr>
                <w:sz w:val="18"/>
                <w:lang w:val="es-ES"/>
              </w:rPr>
              <w:t>Despliegue y pruebas en producción</w:t>
            </w:r>
          </w:p>
        </w:tc>
        <w:tc>
          <w:tcPr>
            <w:tcW w:w="1881" w:type="dxa"/>
          </w:tcPr>
          <w:p w14:paraId="0BA5B7CD" w14:textId="77777777" w:rsidR="00E25BE7" w:rsidRDefault="00E66CB9">
            <w:pPr>
              <w:jc w:val="left"/>
            </w:pPr>
            <w:r>
              <w:rPr>
                <w:sz w:val="18"/>
              </w:rPr>
              <w:t>05/05/2026</w:t>
            </w:r>
          </w:p>
        </w:tc>
        <w:tc>
          <w:tcPr>
            <w:tcW w:w="1881" w:type="dxa"/>
          </w:tcPr>
          <w:p w14:paraId="6F88E154" w14:textId="77777777" w:rsidR="00E25BE7" w:rsidRDefault="00E66CB9">
            <w:pPr>
              <w:jc w:val="left"/>
            </w:pPr>
            <w:r>
              <w:rPr>
                <w:sz w:val="18"/>
              </w:rPr>
              <w:t>09/05/2026</w:t>
            </w:r>
          </w:p>
        </w:tc>
        <w:tc>
          <w:tcPr>
            <w:tcW w:w="1881" w:type="dxa"/>
          </w:tcPr>
          <w:p w14:paraId="713933A5" w14:textId="77777777" w:rsidR="00E25BE7" w:rsidRDefault="00E66CB9">
            <w:pPr>
              <w:jc w:val="left"/>
            </w:pPr>
            <w:r>
              <w:rPr>
                <w:sz w:val="18"/>
              </w:rPr>
              <w:t xml:space="preserve">1 </w:t>
            </w:r>
            <w:proofErr w:type="spellStart"/>
            <w:r>
              <w:rPr>
                <w:sz w:val="18"/>
              </w:rPr>
              <w:t>semana</w:t>
            </w:r>
            <w:proofErr w:type="spellEnd"/>
          </w:p>
        </w:tc>
      </w:tr>
      <w:tr w:rsidR="00E25BE7" w14:paraId="6DBFBB78" w14:textId="77777777">
        <w:trPr>
          <w:jc w:val="center"/>
        </w:trPr>
        <w:tc>
          <w:tcPr>
            <w:tcW w:w="1881" w:type="dxa"/>
            <w:shd w:val="clear" w:color="auto" w:fill="F7FAFC"/>
          </w:tcPr>
          <w:p w14:paraId="3F37F716" w14:textId="77777777" w:rsidR="00E25BE7" w:rsidRDefault="00E66CB9">
            <w:pPr>
              <w:jc w:val="left"/>
            </w:pPr>
            <w:r>
              <w:rPr>
                <w:sz w:val="18"/>
              </w:rPr>
              <w:t xml:space="preserve">6. </w:t>
            </w:r>
            <w:proofErr w:type="spellStart"/>
            <w:r>
              <w:rPr>
                <w:sz w:val="18"/>
              </w:rPr>
              <w:t>Documentación</w:t>
            </w:r>
            <w:proofErr w:type="spellEnd"/>
          </w:p>
        </w:tc>
        <w:tc>
          <w:tcPr>
            <w:tcW w:w="1881" w:type="dxa"/>
            <w:shd w:val="clear" w:color="auto" w:fill="F7FAFC"/>
          </w:tcPr>
          <w:p w14:paraId="610ED12B" w14:textId="77777777" w:rsidR="00E25BE7" w:rsidRDefault="00E66CB9">
            <w:pPr>
              <w:jc w:val="left"/>
            </w:pPr>
            <w:proofErr w:type="spellStart"/>
            <w:r>
              <w:rPr>
                <w:sz w:val="18"/>
              </w:rPr>
              <w:t>Redacción</w:t>
            </w:r>
            <w:proofErr w:type="spellEnd"/>
            <w:r>
              <w:rPr>
                <w:sz w:val="18"/>
              </w:rPr>
              <w:t xml:space="preserve"> de la memoria</w:t>
            </w:r>
          </w:p>
        </w:tc>
        <w:tc>
          <w:tcPr>
            <w:tcW w:w="1881" w:type="dxa"/>
            <w:shd w:val="clear" w:color="auto" w:fill="F7FAFC"/>
          </w:tcPr>
          <w:p w14:paraId="107B5815" w14:textId="77777777" w:rsidR="00E25BE7" w:rsidRDefault="00E66CB9">
            <w:pPr>
              <w:jc w:val="left"/>
            </w:pPr>
            <w:r>
              <w:rPr>
                <w:sz w:val="18"/>
              </w:rPr>
              <w:t>28/04/2026</w:t>
            </w:r>
          </w:p>
        </w:tc>
        <w:tc>
          <w:tcPr>
            <w:tcW w:w="1881" w:type="dxa"/>
            <w:shd w:val="clear" w:color="auto" w:fill="F7FAFC"/>
          </w:tcPr>
          <w:p w14:paraId="66EEE1F6" w14:textId="77777777" w:rsidR="00E25BE7" w:rsidRDefault="00E66CB9">
            <w:pPr>
              <w:jc w:val="left"/>
            </w:pPr>
            <w:r>
              <w:rPr>
                <w:sz w:val="18"/>
              </w:rPr>
              <w:t>13/05/2026</w:t>
            </w:r>
          </w:p>
        </w:tc>
        <w:tc>
          <w:tcPr>
            <w:tcW w:w="1881" w:type="dxa"/>
            <w:shd w:val="clear" w:color="auto" w:fill="F7FAFC"/>
          </w:tcPr>
          <w:p w14:paraId="755F8D61" w14:textId="77777777" w:rsidR="00E25BE7" w:rsidRDefault="00E66CB9">
            <w:pPr>
              <w:jc w:val="left"/>
            </w:pPr>
            <w:r>
              <w:rPr>
                <w:sz w:val="18"/>
              </w:rPr>
              <w:t xml:space="preserve">2 </w:t>
            </w:r>
            <w:proofErr w:type="spellStart"/>
            <w:r>
              <w:rPr>
                <w:sz w:val="18"/>
              </w:rPr>
              <w:t>semanas</w:t>
            </w:r>
            <w:proofErr w:type="spellEnd"/>
          </w:p>
        </w:tc>
      </w:tr>
      <w:tr w:rsidR="00E25BE7" w14:paraId="266DB44E" w14:textId="77777777">
        <w:trPr>
          <w:jc w:val="center"/>
        </w:trPr>
        <w:tc>
          <w:tcPr>
            <w:tcW w:w="1881" w:type="dxa"/>
          </w:tcPr>
          <w:p w14:paraId="6F87E6E6" w14:textId="77777777" w:rsidR="00E25BE7" w:rsidRDefault="00E66CB9">
            <w:pPr>
              <w:jc w:val="left"/>
            </w:pPr>
            <w:r>
              <w:rPr>
                <w:sz w:val="18"/>
              </w:rPr>
              <w:t xml:space="preserve">6. </w:t>
            </w:r>
            <w:proofErr w:type="spellStart"/>
            <w:r>
              <w:rPr>
                <w:sz w:val="18"/>
              </w:rPr>
              <w:t>Documentación</w:t>
            </w:r>
            <w:proofErr w:type="spellEnd"/>
          </w:p>
        </w:tc>
        <w:tc>
          <w:tcPr>
            <w:tcW w:w="1881" w:type="dxa"/>
          </w:tcPr>
          <w:p w14:paraId="4BB1EC95" w14:textId="77777777" w:rsidR="00E25BE7" w:rsidRPr="00F70A03" w:rsidRDefault="00E66CB9">
            <w:pPr>
              <w:jc w:val="left"/>
              <w:rPr>
                <w:lang w:val="es-ES"/>
              </w:rPr>
            </w:pPr>
            <w:r w:rsidRPr="00F70A03">
              <w:rPr>
                <w:sz w:val="18"/>
                <w:lang w:val="es-ES"/>
              </w:rPr>
              <w:t>Grabación del vídeo de exposición</w:t>
            </w:r>
          </w:p>
        </w:tc>
        <w:tc>
          <w:tcPr>
            <w:tcW w:w="1881" w:type="dxa"/>
          </w:tcPr>
          <w:p w14:paraId="03CDE0AE" w14:textId="77777777" w:rsidR="00E25BE7" w:rsidRDefault="00E66CB9">
            <w:pPr>
              <w:jc w:val="left"/>
            </w:pPr>
            <w:r>
              <w:rPr>
                <w:sz w:val="18"/>
              </w:rPr>
              <w:t>10/05/2026</w:t>
            </w:r>
          </w:p>
        </w:tc>
        <w:tc>
          <w:tcPr>
            <w:tcW w:w="1881" w:type="dxa"/>
          </w:tcPr>
          <w:p w14:paraId="0C3130CE" w14:textId="77777777" w:rsidR="00E25BE7" w:rsidRDefault="00E66CB9">
            <w:pPr>
              <w:jc w:val="left"/>
            </w:pPr>
            <w:r>
              <w:rPr>
                <w:sz w:val="18"/>
              </w:rPr>
              <w:t>13/05/2026</w:t>
            </w:r>
          </w:p>
        </w:tc>
        <w:tc>
          <w:tcPr>
            <w:tcW w:w="1881" w:type="dxa"/>
          </w:tcPr>
          <w:p w14:paraId="562A0E26" w14:textId="77777777" w:rsidR="00E25BE7" w:rsidRDefault="00E66CB9">
            <w:pPr>
              <w:jc w:val="left"/>
            </w:pPr>
            <w:r>
              <w:rPr>
                <w:sz w:val="18"/>
              </w:rPr>
              <w:t>3 días</w:t>
            </w:r>
          </w:p>
        </w:tc>
      </w:tr>
    </w:tbl>
    <w:p w14:paraId="59AAC869" w14:textId="77777777" w:rsidR="00E25BE7" w:rsidRPr="00F70A03" w:rsidRDefault="00E66CB9">
      <w:pPr>
        <w:spacing w:before="80" w:after="240"/>
        <w:jc w:val="center"/>
        <w:rPr>
          <w:lang w:val="es-ES"/>
        </w:rPr>
      </w:pPr>
      <w:r w:rsidRPr="00F70A03">
        <w:rPr>
          <w:i/>
          <w:sz w:val="18"/>
          <w:lang w:val="es-ES"/>
        </w:rPr>
        <w:t>Tabla 25. Planificación temporal del proyecto (Diagrama de Gantt)</w:t>
      </w:r>
    </w:p>
    <w:p w14:paraId="07D74734" w14:textId="77777777" w:rsidR="00E25BE7" w:rsidRPr="00F70A03" w:rsidRDefault="00E66CB9">
      <w:pPr>
        <w:pStyle w:val="Ttulo2"/>
        <w:rPr>
          <w:lang w:val="es-ES"/>
        </w:rPr>
      </w:pPr>
      <w:r w:rsidRPr="00F70A03">
        <w:rPr>
          <w:lang w:val="es-ES"/>
        </w:rPr>
        <w:lastRenderedPageBreak/>
        <w:t>5.2. Presupuesto</w:t>
      </w:r>
    </w:p>
    <w:p w14:paraId="68D34E4F" w14:textId="77777777" w:rsidR="00E25BE7" w:rsidRPr="00F70A03" w:rsidRDefault="00E66CB9">
      <w:pPr>
        <w:rPr>
          <w:lang w:val="es-ES"/>
        </w:rPr>
      </w:pPr>
      <w:r w:rsidRPr="00F70A03">
        <w:rPr>
          <w:lang w:val="es-ES"/>
        </w:rPr>
        <w:t>El presupuesto del proyecto se desglosa en costes de recursos humanos, infraestructura tecnológica y licencias de software. Dado que se trata de un proyecto académico, se han utilizado herramientas gratuitas o con licencia educativa siempre que ha sido posible.</w:t>
      </w:r>
    </w:p>
    <w:p w14:paraId="0D70244A" w14:textId="77777777" w:rsidR="00E25BE7" w:rsidRDefault="00E66CB9">
      <w:proofErr w:type="spellStart"/>
      <w:r>
        <w:rPr>
          <w:b/>
        </w:rPr>
        <w:t>Recursos</w:t>
      </w:r>
      <w:proofErr w:type="spellEnd"/>
      <w:r>
        <w:rPr>
          <w:b/>
        </w:rPr>
        <w:t xml:space="preserve"> </w:t>
      </w:r>
      <w:proofErr w:type="spellStart"/>
      <w:r>
        <w:rPr>
          <w:b/>
        </w:rPr>
        <w:t>humanos</w:t>
      </w:r>
      <w:proofErr w:type="spellEnd"/>
      <w:r>
        <w:rPr>
          <w:b/>
        </w:rPr>
        <w:t>:</w:t>
      </w:r>
    </w:p>
    <w:tbl>
      <w:tblPr>
        <w:tblStyle w:val="Tablaconcuadrcula"/>
        <w:tblW w:w="0" w:type="auto"/>
        <w:jc w:val="center"/>
        <w:tblLook w:val="04A0" w:firstRow="1" w:lastRow="0" w:firstColumn="1" w:lastColumn="0" w:noHBand="0" w:noVBand="1"/>
      </w:tblPr>
      <w:tblGrid>
        <w:gridCol w:w="2351"/>
        <w:gridCol w:w="2351"/>
        <w:gridCol w:w="2351"/>
        <w:gridCol w:w="2351"/>
      </w:tblGrid>
      <w:tr w:rsidR="00E25BE7" w14:paraId="55411C9E" w14:textId="77777777">
        <w:trPr>
          <w:jc w:val="center"/>
        </w:trPr>
        <w:tc>
          <w:tcPr>
            <w:tcW w:w="2351" w:type="dxa"/>
            <w:shd w:val="clear" w:color="auto" w:fill="2D3748"/>
          </w:tcPr>
          <w:p w14:paraId="222CDA77" w14:textId="77777777" w:rsidR="00E25BE7" w:rsidRDefault="00E66CB9">
            <w:pPr>
              <w:jc w:val="center"/>
            </w:pPr>
            <w:r>
              <w:rPr>
                <w:b/>
                <w:color w:val="FFFFFF"/>
                <w:sz w:val="20"/>
              </w:rPr>
              <w:t>Rol</w:t>
            </w:r>
          </w:p>
        </w:tc>
        <w:tc>
          <w:tcPr>
            <w:tcW w:w="2351" w:type="dxa"/>
            <w:shd w:val="clear" w:color="auto" w:fill="2D3748"/>
          </w:tcPr>
          <w:p w14:paraId="2DC5C7D2" w14:textId="77777777" w:rsidR="00E25BE7" w:rsidRDefault="00E66CB9">
            <w:pPr>
              <w:jc w:val="center"/>
            </w:pPr>
            <w:r>
              <w:rPr>
                <w:b/>
                <w:color w:val="FFFFFF"/>
                <w:sz w:val="20"/>
              </w:rPr>
              <w:t xml:space="preserve">Horas </w:t>
            </w:r>
            <w:proofErr w:type="spellStart"/>
            <w:r>
              <w:rPr>
                <w:b/>
                <w:color w:val="FFFFFF"/>
                <w:sz w:val="20"/>
              </w:rPr>
              <w:t>estimadas</w:t>
            </w:r>
            <w:proofErr w:type="spellEnd"/>
          </w:p>
        </w:tc>
        <w:tc>
          <w:tcPr>
            <w:tcW w:w="2351" w:type="dxa"/>
            <w:shd w:val="clear" w:color="auto" w:fill="2D3748"/>
          </w:tcPr>
          <w:p w14:paraId="178F8CCC" w14:textId="77777777" w:rsidR="00E25BE7" w:rsidRDefault="00E66CB9">
            <w:pPr>
              <w:jc w:val="center"/>
            </w:pPr>
            <w:r>
              <w:rPr>
                <w:b/>
                <w:color w:val="FFFFFF"/>
                <w:sz w:val="20"/>
              </w:rPr>
              <w:t>Coste/hora</w:t>
            </w:r>
          </w:p>
        </w:tc>
        <w:tc>
          <w:tcPr>
            <w:tcW w:w="2351" w:type="dxa"/>
            <w:shd w:val="clear" w:color="auto" w:fill="2D3748"/>
          </w:tcPr>
          <w:p w14:paraId="791928DA" w14:textId="77777777" w:rsidR="00E25BE7" w:rsidRDefault="00E66CB9">
            <w:pPr>
              <w:jc w:val="center"/>
            </w:pPr>
            <w:r>
              <w:rPr>
                <w:b/>
                <w:color w:val="FFFFFF"/>
                <w:sz w:val="20"/>
              </w:rPr>
              <w:t>Total</w:t>
            </w:r>
          </w:p>
        </w:tc>
      </w:tr>
      <w:tr w:rsidR="00E25BE7" w14:paraId="0EFCD640" w14:textId="77777777">
        <w:trPr>
          <w:jc w:val="center"/>
        </w:trPr>
        <w:tc>
          <w:tcPr>
            <w:tcW w:w="2351" w:type="dxa"/>
            <w:shd w:val="clear" w:color="auto" w:fill="F7FAFC"/>
          </w:tcPr>
          <w:p w14:paraId="3DF3C91E" w14:textId="77777777" w:rsidR="00E25BE7" w:rsidRDefault="00E66CB9">
            <w:pPr>
              <w:jc w:val="left"/>
            </w:pPr>
            <w:proofErr w:type="spellStart"/>
            <w:r>
              <w:rPr>
                <w:sz w:val="18"/>
              </w:rPr>
              <w:t>Analista</w:t>
            </w:r>
            <w:proofErr w:type="spellEnd"/>
            <w:r>
              <w:rPr>
                <w:sz w:val="18"/>
              </w:rPr>
              <w:t>/</w:t>
            </w:r>
            <w:proofErr w:type="spellStart"/>
            <w:r>
              <w:rPr>
                <w:sz w:val="18"/>
              </w:rPr>
              <w:t>Diseñador</w:t>
            </w:r>
            <w:proofErr w:type="spellEnd"/>
          </w:p>
        </w:tc>
        <w:tc>
          <w:tcPr>
            <w:tcW w:w="2351" w:type="dxa"/>
            <w:shd w:val="clear" w:color="auto" w:fill="F7FAFC"/>
          </w:tcPr>
          <w:p w14:paraId="4C775712" w14:textId="77777777" w:rsidR="00E25BE7" w:rsidRDefault="00E66CB9">
            <w:pPr>
              <w:jc w:val="left"/>
            </w:pPr>
            <w:r>
              <w:rPr>
                <w:sz w:val="18"/>
              </w:rPr>
              <w:t>40 horas</w:t>
            </w:r>
          </w:p>
        </w:tc>
        <w:tc>
          <w:tcPr>
            <w:tcW w:w="2351" w:type="dxa"/>
            <w:shd w:val="clear" w:color="auto" w:fill="F7FAFC"/>
          </w:tcPr>
          <w:p w14:paraId="195418D8" w14:textId="77777777" w:rsidR="00E25BE7" w:rsidRDefault="00E66CB9">
            <w:pPr>
              <w:jc w:val="left"/>
            </w:pPr>
            <w:r>
              <w:rPr>
                <w:sz w:val="18"/>
              </w:rPr>
              <w:t>35 €/h</w:t>
            </w:r>
          </w:p>
        </w:tc>
        <w:tc>
          <w:tcPr>
            <w:tcW w:w="2351" w:type="dxa"/>
            <w:shd w:val="clear" w:color="auto" w:fill="F7FAFC"/>
          </w:tcPr>
          <w:p w14:paraId="4A49DF00" w14:textId="77777777" w:rsidR="00E25BE7" w:rsidRDefault="00E66CB9">
            <w:pPr>
              <w:jc w:val="left"/>
            </w:pPr>
            <w:r>
              <w:rPr>
                <w:sz w:val="18"/>
              </w:rPr>
              <w:t>1.400 €</w:t>
            </w:r>
          </w:p>
        </w:tc>
      </w:tr>
      <w:tr w:rsidR="00E25BE7" w14:paraId="3D9D4C48" w14:textId="77777777">
        <w:trPr>
          <w:jc w:val="center"/>
        </w:trPr>
        <w:tc>
          <w:tcPr>
            <w:tcW w:w="2351" w:type="dxa"/>
          </w:tcPr>
          <w:p w14:paraId="14B40129" w14:textId="77777777" w:rsidR="00E25BE7" w:rsidRDefault="00E66CB9">
            <w:pPr>
              <w:jc w:val="left"/>
            </w:pPr>
            <w:proofErr w:type="spellStart"/>
            <w:r>
              <w:rPr>
                <w:sz w:val="18"/>
              </w:rPr>
              <w:t>Desarrollador</w:t>
            </w:r>
            <w:proofErr w:type="spellEnd"/>
            <w:r>
              <w:rPr>
                <w:sz w:val="18"/>
              </w:rPr>
              <w:t xml:space="preserve"> Backend</w:t>
            </w:r>
          </w:p>
        </w:tc>
        <w:tc>
          <w:tcPr>
            <w:tcW w:w="2351" w:type="dxa"/>
          </w:tcPr>
          <w:p w14:paraId="589D464E" w14:textId="77777777" w:rsidR="00E25BE7" w:rsidRDefault="00E66CB9">
            <w:pPr>
              <w:jc w:val="left"/>
            </w:pPr>
            <w:r>
              <w:rPr>
                <w:sz w:val="18"/>
              </w:rPr>
              <w:t>120 horas</w:t>
            </w:r>
          </w:p>
        </w:tc>
        <w:tc>
          <w:tcPr>
            <w:tcW w:w="2351" w:type="dxa"/>
          </w:tcPr>
          <w:p w14:paraId="249EF1F5" w14:textId="77777777" w:rsidR="00E25BE7" w:rsidRDefault="00E66CB9">
            <w:pPr>
              <w:jc w:val="left"/>
            </w:pPr>
            <w:r>
              <w:rPr>
                <w:sz w:val="18"/>
              </w:rPr>
              <w:t>40 €/h</w:t>
            </w:r>
          </w:p>
        </w:tc>
        <w:tc>
          <w:tcPr>
            <w:tcW w:w="2351" w:type="dxa"/>
          </w:tcPr>
          <w:p w14:paraId="00B512C2" w14:textId="77777777" w:rsidR="00E25BE7" w:rsidRDefault="00E66CB9">
            <w:pPr>
              <w:jc w:val="left"/>
            </w:pPr>
            <w:r>
              <w:rPr>
                <w:sz w:val="18"/>
              </w:rPr>
              <w:t>4.800 €</w:t>
            </w:r>
          </w:p>
        </w:tc>
      </w:tr>
      <w:tr w:rsidR="00E25BE7" w14:paraId="57974A80" w14:textId="77777777">
        <w:trPr>
          <w:jc w:val="center"/>
        </w:trPr>
        <w:tc>
          <w:tcPr>
            <w:tcW w:w="2351" w:type="dxa"/>
            <w:shd w:val="clear" w:color="auto" w:fill="F7FAFC"/>
          </w:tcPr>
          <w:p w14:paraId="56843BA6" w14:textId="77777777" w:rsidR="00E25BE7" w:rsidRDefault="00E66CB9">
            <w:pPr>
              <w:jc w:val="left"/>
            </w:pPr>
            <w:proofErr w:type="spellStart"/>
            <w:r>
              <w:rPr>
                <w:sz w:val="18"/>
              </w:rPr>
              <w:t>Desarrollador</w:t>
            </w:r>
            <w:proofErr w:type="spellEnd"/>
            <w:r>
              <w:rPr>
                <w:sz w:val="18"/>
              </w:rPr>
              <w:t xml:space="preserve"> Frontend</w:t>
            </w:r>
          </w:p>
        </w:tc>
        <w:tc>
          <w:tcPr>
            <w:tcW w:w="2351" w:type="dxa"/>
            <w:shd w:val="clear" w:color="auto" w:fill="F7FAFC"/>
          </w:tcPr>
          <w:p w14:paraId="29F13E46" w14:textId="77777777" w:rsidR="00E25BE7" w:rsidRDefault="00E66CB9">
            <w:pPr>
              <w:jc w:val="left"/>
            </w:pPr>
            <w:r>
              <w:rPr>
                <w:sz w:val="18"/>
              </w:rPr>
              <w:t>80 horas</w:t>
            </w:r>
          </w:p>
        </w:tc>
        <w:tc>
          <w:tcPr>
            <w:tcW w:w="2351" w:type="dxa"/>
            <w:shd w:val="clear" w:color="auto" w:fill="F7FAFC"/>
          </w:tcPr>
          <w:p w14:paraId="26EEDDA5" w14:textId="77777777" w:rsidR="00E25BE7" w:rsidRDefault="00E66CB9">
            <w:pPr>
              <w:jc w:val="left"/>
            </w:pPr>
            <w:r>
              <w:rPr>
                <w:sz w:val="18"/>
              </w:rPr>
              <w:t>35 €/h</w:t>
            </w:r>
          </w:p>
        </w:tc>
        <w:tc>
          <w:tcPr>
            <w:tcW w:w="2351" w:type="dxa"/>
            <w:shd w:val="clear" w:color="auto" w:fill="F7FAFC"/>
          </w:tcPr>
          <w:p w14:paraId="34B9D118" w14:textId="77777777" w:rsidR="00E25BE7" w:rsidRDefault="00E66CB9">
            <w:pPr>
              <w:jc w:val="left"/>
            </w:pPr>
            <w:r>
              <w:rPr>
                <w:sz w:val="18"/>
              </w:rPr>
              <w:t>2.800 €</w:t>
            </w:r>
          </w:p>
        </w:tc>
      </w:tr>
      <w:tr w:rsidR="00E25BE7" w14:paraId="689EFFAE" w14:textId="77777777">
        <w:trPr>
          <w:jc w:val="center"/>
        </w:trPr>
        <w:tc>
          <w:tcPr>
            <w:tcW w:w="2351" w:type="dxa"/>
          </w:tcPr>
          <w:p w14:paraId="621206F6" w14:textId="77777777" w:rsidR="00E25BE7" w:rsidRDefault="00E66CB9">
            <w:pPr>
              <w:jc w:val="left"/>
            </w:pPr>
            <w:proofErr w:type="spellStart"/>
            <w:r>
              <w:rPr>
                <w:sz w:val="18"/>
              </w:rPr>
              <w:t>Administrador</w:t>
            </w:r>
            <w:proofErr w:type="spellEnd"/>
            <w:r>
              <w:rPr>
                <w:sz w:val="18"/>
              </w:rPr>
              <w:t xml:space="preserve"> de </w:t>
            </w:r>
            <w:proofErr w:type="spellStart"/>
            <w:r>
              <w:rPr>
                <w:sz w:val="18"/>
              </w:rPr>
              <w:t>sistemas</w:t>
            </w:r>
            <w:proofErr w:type="spellEnd"/>
          </w:p>
        </w:tc>
        <w:tc>
          <w:tcPr>
            <w:tcW w:w="2351" w:type="dxa"/>
          </w:tcPr>
          <w:p w14:paraId="68A1EBDF" w14:textId="77777777" w:rsidR="00E25BE7" w:rsidRDefault="00E66CB9">
            <w:pPr>
              <w:jc w:val="left"/>
            </w:pPr>
            <w:r>
              <w:rPr>
                <w:sz w:val="18"/>
              </w:rPr>
              <w:t>20 horas</w:t>
            </w:r>
          </w:p>
        </w:tc>
        <w:tc>
          <w:tcPr>
            <w:tcW w:w="2351" w:type="dxa"/>
          </w:tcPr>
          <w:p w14:paraId="26E2C86B" w14:textId="77777777" w:rsidR="00E25BE7" w:rsidRDefault="00E66CB9">
            <w:pPr>
              <w:jc w:val="left"/>
            </w:pPr>
            <w:r>
              <w:rPr>
                <w:sz w:val="18"/>
              </w:rPr>
              <w:t>30 €/h</w:t>
            </w:r>
          </w:p>
        </w:tc>
        <w:tc>
          <w:tcPr>
            <w:tcW w:w="2351" w:type="dxa"/>
          </w:tcPr>
          <w:p w14:paraId="652F74C1" w14:textId="77777777" w:rsidR="00E25BE7" w:rsidRDefault="00E66CB9">
            <w:pPr>
              <w:jc w:val="left"/>
            </w:pPr>
            <w:r>
              <w:rPr>
                <w:sz w:val="18"/>
              </w:rPr>
              <w:t>600 €</w:t>
            </w:r>
          </w:p>
        </w:tc>
      </w:tr>
      <w:tr w:rsidR="00E25BE7" w14:paraId="67F986C3" w14:textId="77777777">
        <w:trPr>
          <w:jc w:val="center"/>
        </w:trPr>
        <w:tc>
          <w:tcPr>
            <w:tcW w:w="2351" w:type="dxa"/>
            <w:shd w:val="clear" w:color="auto" w:fill="F7FAFC"/>
          </w:tcPr>
          <w:p w14:paraId="36C3A1CF" w14:textId="77777777" w:rsidR="00E25BE7" w:rsidRDefault="00E66CB9">
            <w:pPr>
              <w:jc w:val="left"/>
            </w:pPr>
            <w:proofErr w:type="spellStart"/>
            <w:r>
              <w:rPr>
                <w:sz w:val="18"/>
              </w:rPr>
              <w:t>Documentalista</w:t>
            </w:r>
            <w:proofErr w:type="spellEnd"/>
          </w:p>
        </w:tc>
        <w:tc>
          <w:tcPr>
            <w:tcW w:w="2351" w:type="dxa"/>
            <w:shd w:val="clear" w:color="auto" w:fill="F7FAFC"/>
          </w:tcPr>
          <w:p w14:paraId="0A2355BF" w14:textId="77777777" w:rsidR="00E25BE7" w:rsidRDefault="00E66CB9">
            <w:pPr>
              <w:jc w:val="left"/>
            </w:pPr>
            <w:r>
              <w:rPr>
                <w:sz w:val="18"/>
              </w:rPr>
              <w:t>30 horas</w:t>
            </w:r>
          </w:p>
        </w:tc>
        <w:tc>
          <w:tcPr>
            <w:tcW w:w="2351" w:type="dxa"/>
            <w:shd w:val="clear" w:color="auto" w:fill="F7FAFC"/>
          </w:tcPr>
          <w:p w14:paraId="089D482C" w14:textId="77777777" w:rsidR="00E25BE7" w:rsidRDefault="00E66CB9">
            <w:pPr>
              <w:jc w:val="left"/>
            </w:pPr>
            <w:r>
              <w:rPr>
                <w:sz w:val="18"/>
              </w:rPr>
              <w:t>25 €/h</w:t>
            </w:r>
          </w:p>
        </w:tc>
        <w:tc>
          <w:tcPr>
            <w:tcW w:w="2351" w:type="dxa"/>
            <w:shd w:val="clear" w:color="auto" w:fill="F7FAFC"/>
          </w:tcPr>
          <w:p w14:paraId="14E673EA" w14:textId="77777777" w:rsidR="00E25BE7" w:rsidRDefault="00E66CB9">
            <w:pPr>
              <w:jc w:val="left"/>
            </w:pPr>
            <w:r>
              <w:rPr>
                <w:sz w:val="18"/>
              </w:rPr>
              <w:t>750 €</w:t>
            </w:r>
          </w:p>
        </w:tc>
      </w:tr>
      <w:tr w:rsidR="00E25BE7" w14:paraId="5AEEAFB2" w14:textId="77777777">
        <w:trPr>
          <w:jc w:val="center"/>
        </w:trPr>
        <w:tc>
          <w:tcPr>
            <w:tcW w:w="2351" w:type="dxa"/>
          </w:tcPr>
          <w:p w14:paraId="6AB3CDDD" w14:textId="77777777" w:rsidR="00E25BE7" w:rsidRDefault="00E25BE7">
            <w:pPr>
              <w:jc w:val="left"/>
            </w:pPr>
          </w:p>
        </w:tc>
        <w:tc>
          <w:tcPr>
            <w:tcW w:w="2351" w:type="dxa"/>
          </w:tcPr>
          <w:p w14:paraId="0EED8E20" w14:textId="77777777" w:rsidR="00E25BE7" w:rsidRDefault="00E66CB9">
            <w:pPr>
              <w:jc w:val="left"/>
            </w:pPr>
            <w:r>
              <w:rPr>
                <w:sz w:val="18"/>
              </w:rPr>
              <w:t>TOTAL RRHH</w:t>
            </w:r>
          </w:p>
        </w:tc>
        <w:tc>
          <w:tcPr>
            <w:tcW w:w="2351" w:type="dxa"/>
          </w:tcPr>
          <w:p w14:paraId="4A72183F" w14:textId="77777777" w:rsidR="00E25BE7" w:rsidRDefault="00E25BE7">
            <w:pPr>
              <w:jc w:val="left"/>
            </w:pPr>
          </w:p>
        </w:tc>
        <w:tc>
          <w:tcPr>
            <w:tcW w:w="2351" w:type="dxa"/>
          </w:tcPr>
          <w:p w14:paraId="161912B0" w14:textId="77777777" w:rsidR="00E25BE7" w:rsidRDefault="00E66CB9">
            <w:pPr>
              <w:jc w:val="left"/>
            </w:pPr>
            <w:r>
              <w:rPr>
                <w:sz w:val="18"/>
              </w:rPr>
              <w:t>10.350 €</w:t>
            </w:r>
          </w:p>
        </w:tc>
      </w:tr>
    </w:tbl>
    <w:p w14:paraId="11D71DA1" w14:textId="77777777" w:rsidR="00E25BE7" w:rsidRDefault="00E66CB9">
      <w:pPr>
        <w:spacing w:before="80" w:after="240"/>
        <w:jc w:val="center"/>
      </w:pPr>
      <w:proofErr w:type="spellStart"/>
      <w:r>
        <w:rPr>
          <w:i/>
          <w:sz w:val="18"/>
        </w:rPr>
        <w:t>Tabla</w:t>
      </w:r>
      <w:proofErr w:type="spellEnd"/>
      <w:r>
        <w:rPr>
          <w:i/>
          <w:sz w:val="18"/>
        </w:rPr>
        <w:t xml:space="preserve"> 26. </w:t>
      </w:r>
      <w:proofErr w:type="spellStart"/>
      <w:r>
        <w:rPr>
          <w:i/>
          <w:sz w:val="18"/>
        </w:rPr>
        <w:t>Presupuesto</w:t>
      </w:r>
      <w:proofErr w:type="spellEnd"/>
      <w:r>
        <w:rPr>
          <w:i/>
          <w:sz w:val="18"/>
        </w:rPr>
        <w:t xml:space="preserve"> de </w:t>
      </w:r>
      <w:proofErr w:type="spellStart"/>
      <w:r>
        <w:rPr>
          <w:i/>
          <w:sz w:val="18"/>
        </w:rPr>
        <w:t>recursos</w:t>
      </w:r>
      <w:proofErr w:type="spellEnd"/>
      <w:r>
        <w:rPr>
          <w:i/>
          <w:sz w:val="18"/>
        </w:rPr>
        <w:t xml:space="preserve"> </w:t>
      </w:r>
      <w:proofErr w:type="spellStart"/>
      <w:r>
        <w:rPr>
          <w:i/>
          <w:sz w:val="18"/>
        </w:rPr>
        <w:t>humanos</w:t>
      </w:r>
      <w:proofErr w:type="spellEnd"/>
    </w:p>
    <w:p w14:paraId="0498546D" w14:textId="77777777" w:rsidR="00E25BE7" w:rsidRDefault="00E66CB9">
      <w:proofErr w:type="spellStart"/>
      <w:r>
        <w:rPr>
          <w:b/>
        </w:rPr>
        <w:t>Infraestructura</w:t>
      </w:r>
      <w:proofErr w:type="spellEnd"/>
      <w:r>
        <w:rPr>
          <w:b/>
        </w:rPr>
        <w:t xml:space="preserve"> y </w:t>
      </w:r>
      <w:proofErr w:type="spellStart"/>
      <w:r>
        <w:rPr>
          <w:b/>
        </w:rPr>
        <w:t>licencias</w:t>
      </w:r>
      <w:proofErr w:type="spellEnd"/>
      <w:r>
        <w:rPr>
          <w:b/>
        </w:rPr>
        <w:t>:</w:t>
      </w:r>
    </w:p>
    <w:tbl>
      <w:tblPr>
        <w:tblStyle w:val="Tablaconcuadrcula"/>
        <w:tblW w:w="0" w:type="auto"/>
        <w:jc w:val="center"/>
        <w:tblLook w:val="04A0" w:firstRow="1" w:lastRow="0" w:firstColumn="1" w:lastColumn="0" w:noHBand="0" w:noVBand="1"/>
      </w:tblPr>
      <w:tblGrid>
        <w:gridCol w:w="2351"/>
        <w:gridCol w:w="2351"/>
        <w:gridCol w:w="2351"/>
        <w:gridCol w:w="2351"/>
      </w:tblGrid>
      <w:tr w:rsidR="00E25BE7" w14:paraId="2C07B558" w14:textId="77777777">
        <w:trPr>
          <w:jc w:val="center"/>
        </w:trPr>
        <w:tc>
          <w:tcPr>
            <w:tcW w:w="2351" w:type="dxa"/>
            <w:shd w:val="clear" w:color="auto" w:fill="2D3748"/>
          </w:tcPr>
          <w:p w14:paraId="62EB9025" w14:textId="77777777" w:rsidR="00E25BE7" w:rsidRDefault="00E66CB9">
            <w:pPr>
              <w:jc w:val="center"/>
            </w:pPr>
            <w:proofErr w:type="spellStart"/>
            <w:r>
              <w:rPr>
                <w:b/>
                <w:color w:val="FFFFFF"/>
                <w:sz w:val="20"/>
              </w:rPr>
              <w:t>Concepto</w:t>
            </w:r>
            <w:proofErr w:type="spellEnd"/>
          </w:p>
        </w:tc>
        <w:tc>
          <w:tcPr>
            <w:tcW w:w="2351" w:type="dxa"/>
            <w:shd w:val="clear" w:color="auto" w:fill="2D3748"/>
          </w:tcPr>
          <w:p w14:paraId="0205BE47" w14:textId="77777777" w:rsidR="00E25BE7" w:rsidRDefault="00E66CB9">
            <w:pPr>
              <w:jc w:val="center"/>
            </w:pPr>
            <w:r>
              <w:rPr>
                <w:b/>
                <w:color w:val="FFFFFF"/>
                <w:sz w:val="20"/>
              </w:rPr>
              <w:t xml:space="preserve">Coste </w:t>
            </w:r>
            <w:proofErr w:type="spellStart"/>
            <w:r>
              <w:rPr>
                <w:b/>
                <w:color w:val="FFFFFF"/>
                <w:sz w:val="20"/>
              </w:rPr>
              <w:t>mensual</w:t>
            </w:r>
            <w:proofErr w:type="spellEnd"/>
          </w:p>
        </w:tc>
        <w:tc>
          <w:tcPr>
            <w:tcW w:w="2351" w:type="dxa"/>
            <w:shd w:val="clear" w:color="auto" w:fill="2D3748"/>
          </w:tcPr>
          <w:p w14:paraId="31614D4F" w14:textId="77777777" w:rsidR="00E25BE7" w:rsidRDefault="00E66CB9">
            <w:pPr>
              <w:jc w:val="center"/>
            </w:pPr>
            <w:r>
              <w:rPr>
                <w:b/>
                <w:color w:val="FFFFFF"/>
                <w:sz w:val="20"/>
              </w:rPr>
              <w:t>Meses</w:t>
            </w:r>
          </w:p>
        </w:tc>
        <w:tc>
          <w:tcPr>
            <w:tcW w:w="2351" w:type="dxa"/>
            <w:shd w:val="clear" w:color="auto" w:fill="2D3748"/>
          </w:tcPr>
          <w:p w14:paraId="7CDFAD49" w14:textId="77777777" w:rsidR="00E25BE7" w:rsidRDefault="00E66CB9">
            <w:pPr>
              <w:jc w:val="center"/>
            </w:pPr>
            <w:r>
              <w:rPr>
                <w:b/>
                <w:color w:val="FFFFFF"/>
                <w:sz w:val="20"/>
              </w:rPr>
              <w:t>Total</w:t>
            </w:r>
          </w:p>
        </w:tc>
      </w:tr>
      <w:tr w:rsidR="00E25BE7" w14:paraId="076D5218" w14:textId="77777777">
        <w:trPr>
          <w:jc w:val="center"/>
        </w:trPr>
        <w:tc>
          <w:tcPr>
            <w:tcW w:w="2351" w:type="dxa"/>
            <w:shd w:val="clear" w:color="auto" w:fill="F7FAFC"/>
          </w:tcPr>
          <w:p w14:paraId="3EC4B321" w14:textId="77777777" w:rsidR="00E25BE7" w:rsidRDefault="00E66CB9">
            <w:pPr>
              <w:jc w:val="left"/>
            </w:pPr>
            <w:proofErr w:type="spellStart"/>
            <w:r>
              <w:rPr>
                <w:sz w:val="18"/>
              </w:rPr>
              <w:t>Servidor</w:t>
            </w:r>
            <w:proofErr w:type="spellEnd"/>
            <w:r>
              <w:rPr>
                <w:sz w:val="18"/>
              </w:rPr>
              <w:t xml:space="preserve"> VPS (2 GB RAM, 40 GB SSD)</w:t>
            </w:r>
          </w:p>
        </w:tc>
        <w:tc>
          <w:tcPr>
            <w:tcW w:w="2351" w:type="dxa"/>
            <w:shd w:val="clear" w:color="auto" w:fill="F7FAFC"/>
          </w:tcPr>
          <w:p w14:paraId="1B18E1BE" w14:textId="77777777" w:rsidR="00E25BE7" w:rsidRDefault="00E66CB9">
            <w:pPr>
              <w:jc w:val="left"/>
            </w:pPr>
            <w:r>
              <w:rPr>
                <w:sz w:val="18"/>
              </w:rPr>
              <w:t>10 €/</w:t>
            </w:r>
            <w:proofErr w:type="spellStart"/>
            <w:r>
              <w:rPr>
                <w:sz w:val="18"/>
              </w:rPr>
              <w:t>mes</w:t>
            </w:r>
            <w:proofErr w:type="spellEnd"/>
          </w:p>
        </w:tc>
        <w:tc>
          <w:tcPr>
            <w:tcW w:w="2351" w:type="dxa"/>
            <w:shd w:val="clear" w:color="auto" w:fill="F7FAFC"/>
          </w:tcPr>
          <w:p w14:paraId="2498E6F4" w14:textId="77777777" w:rsidR="00E25BE7" w:rsidRDefault="00E66CB9">
            <w:pPr>
              <w:jc w:val="left"/>
            </w:pPr>
            <w:r>
              <w:rPr>
                <w:sz w:val="18"/>
              </w:rPr>
              <w:t>4</w:t>
            </w:r>
          </w:p>
        </w:tc>
        <w:tc>
          <w:tcPr>
            <w:tcW w:w="2351" w:type="dxa"/>
            <w:shd w:val="clear" w:color="auto" w:fill="F7FAFC"/>
          </w:tcPr>
          <w:p w14:paraId="18E0E992" w14:textId="77777777" w:rsidR="00E25BE7" w:rsidRDefault="00E66CB9">
            <w:pPr>
              <w:jc w:val="left"/>
            </w:pPr>
            <w:r>
              <w:rPr>
                <w:sz w:val="18"/>
              </w:rPr>
              <w:t>40 €</w:t>
            </w:r>
          </w:p>
        </w:tc>
      </w:tr>
      <w:tr w:rsidR="00E25BE7" w14:paraId="5274DD85" w14:textId="77777777">
        <w:trPr>
          <w:jc w:val="center"/>
        </w:trPr>
        <w:tc>
          <w:tcPr>
            <w:tcW w:w="2351" w:type="dxa"/>
          </w:tcPr>
          <w:p w14:paraId="07F32436" w14:textId="77777777" w:rsidR="00E25BE7" w:rsidRDefault="00E66CB9">
            <w:pPr>
              <w:jc w:val="left"/>
            </w:pPr>
            <w:r>
              <w:rPr>
                <w:sz w:val="18"/>
              </w:rPr>
              <w:t>Dominio .es</w:t>
            </w:r>
          </w:p>
        </w:tc>
        <w:tc>
          <w:tcPr>
            <w:tcW w:w="2351" w:type="dxa"/>
          </w:tcPr>
          <w:p w14:paraId="15C0D5A8" w14:textId="77777777" w:rsidR="00E25BE7" w:rsidRDefault="00E66CB9">
            <w:pPr>
              <w:jc w:val="left"/>
            </w:pPr>
            <w:r>
              <w:rPr>
                <w:sz w:val="18"/>
              </w:rPr>
              <w:t>—</w:t>
            </w:r>
          </w:p>
        </w:tc>
        <w:tc>
          <w:tcPr>
            <w:tcW w:w="2351" w:type="dxa"/>
          </w:tcPr>
          <w:p w14:paraId="21D13DB0" w14:textId="77777777" w:rsidR="00E25BE7" w:rsidRDefault="00E66CB9">
            <w:pPr>
              <w:jc w:val="left"/>
            </w:pPr>
            <w:r>
              <w:rPr>
                <w:sz w:val="18"/>
              </w:rPr>
              <w:t>—</w:t>
            </w:r>
          </w:p>
        </w:tc>
        <w:tc>
          <w:tcPr>
            <w:tcW w:w="2351" w:type="dxa"/>
          </w:tcPr>
          <w:p w14:paraId="7338507E" w14:textId="77777777" w:rsidR="00E25BE7" w:rsidRDefault="00E66CB9">
            <w:pPr>
              <w:jc w:val="left"/>
            </w:pPr>
            <w:r>
              <w:rPr>
                <w:sz w:val="18"/>
              </w:rPr>
              <w:t>10 €/</w:t>
            </w:r>
            <w:proofErr w:type="spellStart"/>
            <w:r>
              <w:rPr>
                <w:sz w:val="18"/>
              </w:rPr>
              <w:t>año</w:t>
            </w:r>
            <w:proofErr w:type="spellEnd"/>
          </w:p>
        </w:tc>
      </w:tr>
      <w:tr w:rsidR="00E25BE7" w14:paraId="5F73E6BA" w14:textId="77777777">
        <w:trPr>
          <w:jc w:val="center"/>
        </w:trPr>
        <w:tc>
          <w:tcPr>
            <w:tcW w:w="2351" w:type="dxa"/>
            <w:shd w:val="clear" w:color="auto" w:fill="F7FAFC"/>
          </w:tcPr>
          <w:p w14:paraId="686318F2" w14:textId="77777777" w:rsidR="00E25BE7" w:rsidRDefault="00E66CB9">
            <w:pPr>
              <w:jc w:val="left"/>
            </w:pPr>
            <w:proofErr w:type="spellStart"/>
            <w:r>
              <w:rPr>
                <w:sz w:val="18"/>
              </w:rPr>
              <w:t>Certificado</w:t>
            </w:r>
            <w:proofErr w:type="spellEnd"/>
            <w:r>
              <w:rPr>
                <w:sz w:val="18"/>
              </w:rPr>
              <w:t xml:space="preserve"> SSL (Let's Encrypt)</w:t>
            </w:r>
          </w:p>
        </w:tc>
        <w:tc>
          <w:tcPr>
            <w:tcW w:w="2351" w:type="dxa"/>
            <w:shd w:val="clear" w:color="auto" w:fill="F7FAFC"/>
          </w:tcPr>
          <w:p w14:paraId="3CC0EFC1" w14:textId="77777777" w:rsidR="00E25BE7" w:rsidRDefault="00E66CB9">
            <w:pPr>
              <w:jc w:val="left"/>
            </w:pPr>
            <w:proofErr w:type="spellStart"/>
            <w:r>
              <w:rPr>
                <w:sz w:val="18"/>
              </w:rPr>
              <w:t>Gratuito</w:t>
            </w:r>
            <w:proofErr w:type="spellEnd"/>
          </w:p>
        </w:tc>
        <w:tc>
          <w:tcPr>
            <w:tcW w:w="2351" w:type="dxa"/>
            <w:shd w:val="clear" w:color="auto" w:fill="F7FAFC"/>
          </w:tcPr>
          <w:p w14:paraId="50BA91E9" w14:textId="77777777" w:rsidR="00E25BE7" w:rsidRDefault="00E66CB9">
            <w:pPr>
              <w:jc w:val="left"/>
            </w:pPr>
            <w:r>
              <w:rPr>
                <w:sz w:val="18"/>
              </w:rPr>
              <w:t>—</w:t>
            </w:r>
          </w:p>
        </w:tc>
        <w:tc>
          <w:tcPr>
            <w:tcW w:w="2351" w:type="dxa"/>
            <w:shd w:val="clear" w:color="auto" w:fill="F7FAFC"/>
          </w:tcPr>
          <w:p w14:paraId="207C6679" w14:textId="77777777" w:rsidR="00E25BE7" w:rsidRDefault="00E66CB9">
            <w:pPr>
              <w:jc w:val="left"/>
            </w:pPr>
            <w:r>
              <w:rPr>
                <w:sz w:val="18"/>
              </w:rPr>
              <w:t>0 €</w:t>
            </w:r>
          </w:p>
        </w:tc>
      </w:tr>
      <w:tr w:rsidR="00E25BE7" w14:paraId="7AF6F08A" w14:textId="77777777">
        <w:trPr>
          <w:jc w:val="center"/>
        </w:trPr>
        <w:tc>
          <w:tcPr>
            <w:tcW w:w="2351" w:type="dxa"/>
          </w:tcPr>
          <w:p w14:paraId="7C67654D" w14:textId="77777777" w:rsidR="00E25BE7" w:rsidRDefault="00E66CB9">
            <w:pPr>
              <w:jc w:val="left"/>
            </w:pPr>
            <w:r>
              <w:rPr>
                <w:sz w:val="18"/>
              </w:rPr>
              <w:t>IntelliJ IDEA (</w:t>
            </w:r>
            <w:proofErr w:type="spellStart"/>
            <w:r>
              <w:rPr>
                <w:sz w:val="18"/>
              </w:rPr>
              <w:t>licencia</w:t>
            </w:r>
            <w:proofErr w:type="spellEnd"/>
            <w:r>
              <w:rPr>
                <w:sz w:val="18"/>
              </w:rPr>
              <w:t xml:space="preserve"> </w:t>
            </w:r>
            <w:proofErr w:type="spellStart"/>
            <w:r>
              <w:rPr>
                <w:sz w:val="18"/>
              </w:rPr>
              <w:t>educativa</w:t>
            </w:r>
            <w:proofErr w:type="spellEnd"/>
            <w:r>
              <w:rPr>
                <w:sz w:val="18"/>
              </w:rPr>
              <w:t>)</w:t>
            </w:r>
          </w:p>
        </w:tc>
        <w:tc>
          <w:tcPr>
            <w:tcW w:w="2351" w:type="dxa"/>
          </w:tcPr>
          <w:p w14:paraId="25A64538" w14:textId="77777777" w:rsidR="00E25BE7" w:rsidRDefault="00E66CB9">
            <w:pPr>
              <w:jc w:val="left"/>
            </w:pPr>
            <w:proofErr w:type="spellStart"/>
            <w:r>
              <w:rPr>
                <w:sz w:val="18"/>
              </w:rPr>
              <w:t>Gratuito</w:t>
            </w:r>
            <w:proofErr w:type="spellEnd"/>
          </w:p>
        </w:tc>
        <w:tc>
          <w:tcPr>
            <w:tcW w:w="2351" w:type="dxa"/>
          </w:tcPr>
          <w:p w14:paraId="76BA2DC3" w14:textId="77777777" w:rsidR="00E25BE7" w:rsidRDefault="00E66CB9">
            <w:pPr>
              <w:jc w:val="left"/>
            </w:pPr>
            <w:r>
              <w:rPr>
                <w:sz w:val="18"/>
              </w:rPr>
              <w:t>—</w:t>
            </w:r>
          </w:p>
        </w:tc>
        <w:tc>
          <w:tcPr>
            <w:tcW w:w="2351" w:type="dxa"/>
          </w:tcPr>
          <w:p w14:paraId="5F7A896C" w14:textId="77777777" w:rsidR="00E25BE7" w:rsidRDefault="00E66CB9">
            <w:pPr>
              <w:jc w:val="left"/>
            </w:pPr>
            <w:r>
              <w:rPr>
                <w:sz w:val="18"/>
              </w:rPr>
              <w:t>0 €</w:t>
            </w:r>
          </w:p>
        </w:tc>
      </w:tr>
      <w:tr w:rsidR="00E25BE7" w14:paraId="63B7F3DA" w14:textId="77777777">
        <w:trPr>
          <w:jc w:val="center"/>
        </w:trPr>
        <w:tc>
          <w:tcPr>
            <w:tcW w:w="2351" w:type="dxa"/>
            <w:shd w:val="clear" w:color="auto" w:fill="F7FAFC"/>
          </w:tcPr>
          <w:p w14:paraId="6E76C515" w14:textId="77777777" w:rsidR="00E25BE7" w:rsidRDefault="00E66CB9">
            <w:pPr>
              <w:jc w:val="left"/>
            </w:pPr>
            <w:r>
              <w:rPr>
                <w:sz w:val="18"/>
              </w:rPr>
              <w:t xml:space="preserve">GitHub (plan </w:t>
            </w:r>
            <w:proofErr w:type="spellStart"/>
            <w:r>
              <w:rPr>
                <w:sz w:val="18"/>
              </w:rPr>
              <w:t>gratuito</w:t>
            </w:r>
            <w:proofErr w:type="spellEnd"/>
            <w:r>
              <w:rPr>
                <w:sz w:val="18"/>
              </w:rPr>
              <w:t>)</w:t>
            </w:r>
          </w:p>
        </w:tc>
        <w:tc>
          <w:tcPr>
            <w:tcW w:w="2351" w:type="dxa"/>
            <w:shd w:val="clear" w:color="auto" w:fill="F7FAFC"/>
          </w:tcPr>
          <w:p w14:paraId="5D73A6A5" w14:textId="77777777" w:rsidR="00E25BE7" w:rsidRDefault="00E66CB9">
            <w:pPr>
              <w:jc w:val="left"/>
            </w:pPr>
            <w:proofErr w:type="spellStart"/>
            <w:r>
              <w:rPr>
                <w:sz w:val="18"/>
              </w:rPr>
              <w:t>Gratuito</w:t>
            </w:r>
            <w:proofErr w:type="spellEnd"/>
          </w:p>
        </w:tc>
        <w:tc>
          <w:tcPr>
            <w:tcW w:w="2351" w:type="dxa"/>
            <w:shd w:val="clear" w:color="auto" w:fill="F7FAFC"/>
          </w:tcPr>
          <w:p w14:paraId="38CCF710" w14:textId="77777777" w:rsidR="00E25BE7" w:rsidRDefault="00E66CB9">
            <w:pPr>
              <w:jc w:val="left"/>
            </w:pPr>
            <w:r>
              <w:rPr>
                <w:sz w:val="18"/>
              </w:rPr>
              <w:t>—</w:t>
            </w:r>
          </w:p>
        </w:tc>
        <w:tc>
          <w:tcPr>
            <w:tcW w:w="2351" w:type="dxa"/>
            <w:shd w:val="clear" w:color="auto" w:fill="F7FAFC"/>
          </w:tcPr>
          <w:p w14:paraId="2A2EE29A" w14:textId="77777777" w:rsidR="00E25BE7" w:rsidRDefault="00E66CB9">
            <w:pPr>
              <w:jc w:val="left"/>
            </w:pPr>
            <w:r>
              <w:rPr>
                <w:sz w:val="18"/>
              </w:rPr>
              <w:t>0 €</w:t>
            </w:r>
          </w:p>
        </w:tc>
      </w:tr>
      <w:tr w:rsidR="00E25BE7" w14:paraId="6DCF410C" w14:textId="77777777">
        <w:trPr>
          <w:jc w:val="center"/>
        </w:trPr>
        <w:tc>
          <w:tcPr>
            <w:tcW w:w="2351" w:type="dxa"/>
          </w:tcPr>
          <w:p w14:paraId="2312DE18" w14:textId="77777777" w:rsidR="00E25BE7" w:rsidRDefault="00E66CB9">
            <w:pPr>
              <w:jc w:val="left"/>
            </w:pPr>
            <w:r>
              <w:rPr>
                <w:sz w:val="18"/>
              </w:rPr>
              <w:t>MySQL Community Edition</w:t>
            </w:r>
          </w:p>
        </w:tc>
        <w:tc>
          <w:tcPr>
            <w:tcW w:w="2351" w:type="dxa"/>
          </w:tcPr>
          <w:p w14:paraId="25DF07C7" w14:textId="77777777" w:rsidR="00E25BE7" w:rsidRDefault="00E66CB9">
            <w:pPr>
              <w:jc w:val="left"/>
            </w:pPr>
            <w:proofErr w:type="spellStart"/>
            <w:r>
              <w:rPr>
                <w:sz w:val="18"/>
              </w:rPr>
              <w:t>Gratuito</w:t>
            </w:r>
            <w:proofErr w:type="spellEnd"/>
          </w:p>
        </w:tc>
        <w:tc>
          <w:tcPr>
            <w:tcW w:w="2351" w:type="dxa"/>
          </w:tcPr>
          <w:p w14:paraId="783A1496" w14:textId="77777777" w:rsidR="00E25BE7" w:rsidRDefault="00E66CB9">
            <w:pPr>
              <w:jc w:val="left"/>
            </w:pPr>
            <w:r>
              <w:rPr>
                <w:sz w:val="18"/>
              </w:rPr>
              <w:t>—</w:t>
            </w:r>
          </w:p>
        </w:tc>
        <w:tc>
          <w:tcPr>
            <w:tcW w:w="2351" w:type="dxa"/>
          </w:tcPr>
          <w:p w14:paraId="6734C0A4" w14:textId="77777777" w:rsidR="00E25BE7" w:rsidRDefault="00E66CB9">
            <w:pPr>
              <w:jc w:val="left"/>
            </w:pPr>
            <w:r>
              <w:rPr>
                <w:sz w:val="18"/>
              </w:rPr>
              <w:t>0 €</w:t>
            </w:r>
          </w:p>
        </w:tc>
      </w:tr>
      <w:tr w:rsidR="00E25BE7" w14:paraId="4DE60E8D" w14:textId="77777777">
        <w:trPr>
          <w:jc w:val="center"/>
        </w:trPr>
        <w:tc>
          <w:tcPr>
            <w:tcW w:w="2351" w:type="dxa"/>
            <w:shd w:val="clear" w:color="auto" w:fill="F7FAFC"/>
          </w:tcPr>
          <w:p w14:paraId="42FF51A9" w14:textId="77777777" w:rsidR="00E25BE7" w:rsidRDefault="00E25BE7">
            <w:pPr>
              <w:jc w:val="left"/>
            </w:pPr>
          </w:p>
        </w:tc>
        <w:tc>
          <w:tcPr>
            <w:tcW w:w="2351" w:type="dxa"/>
            <w:shd w:val="clear" w:color="auto" w:fill="F7FAFC"/>
          </w:tcPr>
          <w:p w14:paraId="57EC943D" w14:textId="77777777" w:rsidR="00E25BE7" w:rsidRDefault="00E25BE7">
            <w:pPr>
              <w:jc w:val="left"/>
            </w:pPr>
          </w:p>
        </w:tc>
        <w:tc>
          <w:tcPr>
            <w:tcW w:w="2351" w:type="dxa"/>
            <w:shd w:val="clear" w:color="auto" w:fill="F7FAFC"/>
          </w:tcPr>
          <w:p w14:paraId="29FFCBD1" w14:textId="77777777" w:rsidR="00E25BE7" w:rsidRDefault="00E66CB9">
            <w:pPr>
              <w:jc w:val="left"/>
            </w:pPr>
            <w:r>
              <w:rPr>
                <w:sz w:val="18"/>
              </w:rPr>
              <w:t>TOTAL INFRA</w:t>
            </w:r>
          </w:p>
        </w:tc>
        <w:tc>
          <w:tcPr>
            <w:tcW w:w="2351" w:type="dxa"/>
            <w:shd w:val="clear" w:color="auto" w:fill="F7FAFC"/>
          </w:tcPr>
          <w:p w14:paraId="553ADABB" w14:textId="77777777" w:rsidR="00E25BE7" w:rsidRDefault="00E66CB9">
            <w:pPr>
              <w:jc w:val="left"/>
            </w:pPr>
            <w:r>
              <w:rPr>
                <w:sz w:val="18"/>
              </w:rPr>
              <w:t>50 €</w:t>
            </w:r>
          </w:p>
        </w:tc>
      </w:tr>
    </w:tbl>
    <w:p w14:paraId="0DC9102A" w14:textId="77777777" w:rsidR="00E25BE7" w:rsidRPr="00F70A03" w:rsidRDefault="00E66CB9">
      <w:pPr>
        <w:spacing w:before="80" w:after="240"/>
        <w:jc w:val="center"/>
        <w:rPr>
          <w:lang w:val="es-ES"/>
        </w:rPr>
      </w:pPr>
      <w:r w:rsidRPr="00F70A03">
        <w:rPr>
          <w:i/>
          <w:sz w:val="18"/>
          <w:lang w:val="es-ES"/>
        </w:rPr>
        <w:t>Tabla 27. Presupuesto de infraestructura y licencias</w:t>
      </w:r>
    </w:p>
    <w:p w14:paraId="79EECBBF" w14:textId="0CB72720" w:rsidR="00E25BE7" w:rsidRPr="00F70A03" w:rsidRDefault="00E66CB9">
      <w:pPr>
        <w:rPr>
          <w:lang w:val="es-ES"/>
        </w:rPr>
      </w:pPr>
      <w:r w:rsidRPr="00F70A03">
        <w:rPr>
          <w:b/>
          <w:sz w:val="24"/>
          <w:lang w:val="es-ES"/>
        </w:rPr>
        <w:t>Presupuesto total estimado: 10.400 €</w:t>
      </w:r>
    </w:p>
    <w:p w14:paraId="590B4E8E" w14:textId="77777777" w:rsidR="00E25BE7" w:rsidRPr="00F70A03" w:rsidRDefault="00E66CB9">
      <w:pPr>
        <w:pStyle w:val="Ttulo1"/>
        <w:rPr>
          <w:lang w:val="es-ES"/>
        </w:rPr>
      </w:pPr>
      <w:r w:rsidRPr="00F70A03">
        <w:rPr>
          <w:lang w:val="es-ES"/>
        </w:rPr>
        <w:lastRenderedPageBreak/>
        <w:t>6. FUTURAS MEJORAS Y AMPLIACIONES</w:t>
      </w:r>
    </w:p>
    <w:p w14:paraId="21D17448" w14:textId="77777777" w:rsidR="00E25BE7" w:rsidRPr="00F70A03" w:rsidRDefault="00E66CB9">
      <w:pPr>
        <w:rPr>
          <w:lang w:val="es-ES"/>
        </w:rPr>
      </w:pPr>
      <w:r w:rsidRPr="00F70A03">
        <w:rPr>
          <w:lang w:val="es-ES"/>
        </w:rPr>
        <w:t xml:space="preserve">A </w:t>
      </w:r>
      <w:proofErr w:type="gramStart"/>
      <w:r w:rsidRPr="00F70A03">
        <w:rPr>
          <w:lang w:val="es-ES"/>
        </w:rPr>
        <w:t>continuación</w:t>
      </w:r>
      <w:proofErr w:type="gramEnd"/>
      <w:r w:rsidRPr="00F70A03">
        <w:rPr>
          <w:lang w:val="es-ES"/>
        </w:rPr>
        <w:t xml:space="preserve"> se enumeran las mejoras y ampliaciones identificadas durante el proceso de desarrollo que, por limitaciones temporales del proyecto académico, no han sido implementadas en la versión actual pero que resultan viables y deseables para futuras iteraciones:</w:t>
      </w:r>
    </w:p>
    <w:p w14:paraId="7B66A7B3" w14:textId="77777777" w:rsidR="00E25BE7" w:rsidRPr="00F70A03" w:rsidRDefault="00E66CB9">
      <w:pPr>
        <w:rPr>
          <w:lang w:val="es-ES"/>
        </w:rPr>
      </w:pPr>
      <w:r w:rsidRPr="00F70A03">
        <w:rPr>
          <w:b/>
          <w:lang w:val="es-ES"/>
        </w:rPr>
        <w:t xml:space="preserve">Aplicación móvil nativa: </w:t>
      </w:r>
      <w:r w:rsidRPr="00F70A03">
        <w:rPr>
          <w:lang w:val="es-ES"/>
        </w:rPr>
        <w:t xml:space="preserve">Desarrollo de una aplicación para Android </w:t>
      </w:r>
      <w:proofErr w:type="gramStart"/>
      <w:r w:rsidRPr="00F70A03">
        <w:rPr>
          <w:lang w:val="es-ES"/>
        </w:rPr>
        <w:t>e</w:t>
      </w:r>
      <w:proofErr w:type="gramEnd"/>
      <w:r w:rsidRPr="00F70A03">
        <w:rPr>
          <w:lang w:val="es-ES"/>
        </w:rPr>
        <w:t xml:space="preserve"> iOS que consuma la API REST existente, permitiendo a los docentes consultar su horario, solicitar permisos y recibir notificaciones </w:t>
      </w:r>
      <w:proofErr w:type="spellStart"/>
      <w:r w:rsidRPr="00F70A03">
        <w:rPr>
          <w:lang w:val="es-ES"/>
        </w:rPr>
        <w:t>push</w:t>
      </w:r>
      <w:proofErr w:type="spellEnd"/>
      <w:r w:rsidRPr="00F70A03">
        <w:rPr>
          <w:lang w:val="es-ES"/>
        </w:rPr>
        <w:t xml:space="preserve"> desde el dispositivo móvil.</w:t>
      </w:r>
    </w:p>
    <w:p w14:paraId="2C3C6B0D" w14:textId="77777777" w:rsidR="00E25BE7" w:rsidRPr="00F70A03" w:rsidRDefault="00E66CB9">
      <w:pPr>
        <w:rPr>
          <w:lang w:val="es-ES"/>
        </w:rPr>
      </w:pPr>
      <w:r w:rsidRPr="00F70A03">
        <w:rPr>
          <w:b/>
          <w:lang w:val="es-ES"/>
        </w:rPr>
        <w:t xml:space="preserve">Notificaciones en tiempo real: </w:t>
      </w:r>
      <w:r w:rsidRPr="00F70A03">
        <w:rPr>
          <w:lang w:val="es-ES"/>
        </w:rPr>
        <w:t xml:space="preserve">Implementación de </w:t>
      </w:r>
      <w:proofErr w:type="spellStart"/>
      <w:r w:rsidRPr="00F70A03">
        <w:rPr>
          <w:lang w:val="es-ES"/>
        </w:rPr>
        <w:t>WebSockets</w:t>
      </w:r>
      <w:proofErr w:type="spellEnd"/>
      <w:r w:rsidRPr="00F70A03">
        <w:rPr>
          <w:lang w:val="es-ES"/>
        </w:rPr>
        <w:t xml:space="preserve"> (Spring </w:t>
      </w:r>
      <w:proofErr w:type="spellStart"/>
      <w:r w:rsidRPr="00F70A03">
        <w:rPr>
          <w:lang w:val="es-ES"/>
        </w:rPr>
        <w:t>WebSocket</w:t>
      </w:r>
      <w:proofErr w:type="spellEnd"/>
      <w:r w:rsidRPr="00F70A03">
        <w:rPr>
          <w:lang w:val="es-ES"/>
        </w:rPr>
        <w:t xml:space="preserve"> / STOMP) para notificar al usuario en tiempo real cuando su solicitud sea aprobada o rechazada, sin necesidad de recargar la página.</w:t>
      </w:r>
    </w:p>
    <w:p w14:paraId="24E3904A" w14:textId="77777777" w:rsidR="00E25BE7" w:rsidRPr="00F70A03" w:rsidRDefault="00E66CB9">
      <w:pPr>
        <w:rPr>
          <w:lang w:val="es-ES"/>
        </w:rPr>
      </w:pPr>
      <w:r w:rsidRPr="00F70A03">
        <w:rPr>
          <w:b/>
          <w:lang w:val="es-ES"/>
        </w:rPr>
        <w:t xml:space="preserve">Módulo de evaluaciones: </w:t>
      </w:r>
      <w:r w:rsidRPr="00F70A03">
        <w:rPr>
          <w:lang w:val="es-ES"/>
        </w:rPr>
        <w:t>Ampliación del sistema con un módulo de seguimiento del rendimiento académico del alumnado, integrado con las asignaturas y los horarios existentes.</w:t>
      </w:r>
    </w:p>
    <w:p w14:paraId="4923340F" w14:textId="77777777" w:rsidR="00E25BE7" w:rsidRPr="00F70A03" w:rsidRDefault="00E66CB9">
      <w:pPr>
        <w:rPr>
          <w:lang w:val="es-ES"/>
        </w:rPr>
      </w:pPr>
      <w:r w:rsidRPr="00F70A03">
        <w:rPr>
          <w:b/>
          <w:lang w:val="es-ES"/>
        </w:rPr>
        <w:t xml:space="preserve">Generación automática de horarios: </w:t>
      </w:r>
      <w:r w:rsidRPr="00F70A03">
        <w:rPr>
          <w:lang w:val="es-ES"/>
        </w:rPr>
        <w:t>Incorporación de un algoritmo de optimización combinatoria para la generación automática de cuadrantes horarios, respetando restricciones de disponibilidad y aulas.</w:t>
      </w:r>
    </w:p>
    <w:p w14:paraId="669100BC" w14:textId="77777777" w:rsidR="00E25BE7" w:rsidRPr="00F70A03" w:rsidRDefault="00E66CB9">
      <w:pPr>
        <w:rPr>
          <w:lang w:val="es-ES"/>
        </w:rPr>
      </w:pPr>
      <w:r w:rsidRPr="00F70A03">
        <w:rPr>
          <w:b/>
          <w:lang w:val="es-ES"/>
        </w:rPr>
        <w:t xml:space="preserve">Autenticación con LDAP/Active </w:t>
      </w:r>
      <w:proofErr w:type="spellStart"/>
      <w:r w:rsidRPr="00F70A03">
        <w:rPr>
          <w:b/>
          <w:lang w:val="es-ES"/>
        </w:rPr>
        <w:t>Directory</w:t>
      </w:r>
      <w:proofErr w:type="spellEnd"/>
      <w:r w:rsidRPr="00F70A03">
        <w:rPr>
          <w:b/>
          <w:lang w:val="es-ES"/>
        </w:rPr>
        <w:t xml:space="preserve">: </w:t>
      </w:r>
      <w:r w:rsidRPr="00F70A03">
        <w:rPr>
          <w:lang w:val="es-ES"/>
        </w:rPr>
        <w:t>Integración con el directorio de usuarios del centro educativo (</w:t>
      </w:r>
      <w:proofErr w:type="spellStart"/>
      <w:r w:rsidRPr="00F70A03">
        <w:rPr>
          <w:lang w:val="es-ES"/>
        </w:rPr>
        <w:t>Educastur</w:t>
      </w:r>
      <w:proofErr w:type="spellEnd"/>
      <w:r w:rsidRPr="00F70A03">
        <w:rPr>
          <w:lang w:val="es-ES"/>
        </w:rPr>
        <w:t>) para centralizar la gestión de credenciales.</w:t>
      </w:r>
    </w:p>
    <w:p w14:paraId="63D60B9B" w14:textId="77777777" w:rsidR="00E25BE7" w:rsidRPr="00F70A03" w:rsidRDefault="00E66CB9">
      <w:pPr>
        <w:rPr>
          <w:lang w:val="es-ES"/>
        </w:rPr>
      </w:pPr>
      <w:r w:rsidRPr="00F70A03">
        <w:rPr>
          <w:b/>
          <w:lang w:val="es-ES"/>
        </w:rPr>
        <w:t xml:space="preserve">Panel de informes avanzados: </w:t>
      </w:r>
      <w:r w:rsidRPr="00F70A03">
        <w:rPr>
          <w:lang w:val="es-ES"/>
        </w:rPr>
        <w:t xml:space="preserve">Generación de informes en formato PDF con gráficos estadísticos (Chart.js o </w:t>
      </w:r>
      <w:proofErr w:type="spellStart"/>
      <w:r w:rsidRPr="00F70A03">
        <w:rPr>
          <w:lang w:val="es-ES"/>
        </w:rPr>
        <w:t>JasperReports</w:t>
      </w:r>
      <w:proofErr w:type="spellEnd"/>
      <w:r w:rsidRPr="00F70A03">
        <w:rPr>
          <w:lang w:val="es-ES"/>
        </w:rPr>
        <w:t>) sobre el uso de permisos y distribución de guardias.</w:t>
      </w:r>
    </w:p>
    <w:p w14:paraId="258814F3" w14:textId="77777777" w:rsidR="00E25BE7" w:rsidRPr="00F70A03" w:rsidRDefault="00E66CB9">
      <w:pPr>
        <w:rPr>
          <w:lang w:val="es-ES"/>
        </w:rPr>
      </w:pPr>
      <w:r w:rsidRPr="00F70A03">
        <w:rPr>
          <w:b/>
          <w:lang w:val="es-ES"/>
        </w:rPr>
        <w:t xml:space="preserve">Internacionalización (i18n): </w:t>
      </w:r>
      <w:r w:rsidRPr="00F70A03">
        <w:rPr>
          <w:lang w:val="es-ES"/>
        </w:rPr>
        <w:t xml:space="preserve">Soporte </w:t>
      </w:r>
      <w:proofErr w:type="spellStart"/>
      <w:r w:rsidRPr="00F70A03">
        <w:rPr>
          <w:lang w:val="es-ES"/>
        </w:rPr>
        <w:t>multiidioma</w:t>
      </w:r>
      <w:proofErr w:type="spellEnd"/>
      <w:r w:rsidRPr="00F70A03">
        <w:rPr>
          <w:lang w:val="es-ES"/>
        </w:rPr>
        <w:t xml:space="preserve"> (castellano, asturiano, inglés) mediante los mecanismos de internacionalización de Spring Boot y </w:t>
      </w:r>
      <w:proofErr w:type="spellStart"/>
      <w:r w:rsidRPr="00F70A03">
        <w:rPr>
          <w:lang w:val="es-ES"/>
        </w:rPr>
        <w:t>Thymeleaf</w:t>
      </w:r>
      <w:proofErr w:type="spellEnd"/>
      <w:r w:rsidRPr="00F70A03">
        <w:rPr>
          <w:lang w:val="es-ES"/>
        </w:rPr>
        <w:t>.</w:t>
      </w:r>
    </w:p>
    <w:p w14:paraId="7098675F" w14:textId="77777777" w:rsidR="00E25BE7" w:rsidRPr="00F70A03" w:rsidRDefault="00E66CB9">
      <w:pPr>
        <w:rPr>
          <w:lang w:val="es-ES"/>
        </w:rPr>
      </w:pPr>
      <w:proofErr w:type="spellStart"/>
      <w:r w:rsidRPr="00F70A03">
        <w:rPr>
          <w:b/>
          <w:lang w:val="es-ES"/>
        </w:rPr>
        <w:t>Tests</w:t>
      </w:r>
      <w:proofErr w:type="spellEnd"/>
      <w:r w:rsidRPr="00F70A03">
        <w:rPr>
          <w:b/>
          <w:lang w:val="es-ES"/>
        </w:rPr>
        <w:t xml:space="preserve"> automatizados: </w:t>
      </w:r>
      <w:r w:rsidRPr="00F70A03">
        <w:rPr>
          <w:lang w:val="es-ES"/>
        </w:rPr>
        <w:t xml:space="preserve">Desarrollo de una batería de </w:t>
      </w:r>
      <w:proofErr w:type="spellStart"/>
      <w:r w:rsidRPr="00F70A03">
        <w:rPr>
          <w:lang w:val="es-ES"/>
        </w:rPr>
        <w:t>tests</w:t>
      </w:r>
      <w:proofErr w:type="spellEnd"/>
      <w:r w:rsidRPr="00F70A03">
        <w:rPr>
          <w:lang w:val="es-ES"/>
        </w:rPr>
        <w:t xml:space="preserve"> unitarios (</w:t>
      </w:r>
      <w:proofErr w:type="spellStart"/>
      <w:r w:rsidRPr="00F70A03">
        <w:rPr>
          <w:lang w:val="es-ES"/>
        </w:rPr>
        <w:t>JUnit</w:t>
      </w:r>
      <w:proofErr w:type="spellEnd"/>
      <w:r w:rsidRPr="00F70A03">
        <w:rPr>
          <w:lang w:val="es-ES"/>
        </w:rPr>
        <w:t xml:space="preserve"> 5, </w:t>
      </w:r>
      <w:proofErr w:type="spellStart"/>
      <w:r w:rsidRPr="00F70A03">
        <w:rPr>
          <w:lang w:val="es-ES"/>
        </w:rPr>
        <w:t>Mockito</w:t>
      </w:r>
      <w:proofErr w:type="spellEnd"/>
      <w:r w:rsidRPr="00F70A03">
        <w:rPr>
          <w:lang w:val="es-ES"/>
        </w:rPr>
        <w:t xml:space="preserve">) y </w:t>
      </w:r>
      <w:proofErr w:type="spellStart"/>
      <w:r w:rsidRPr="00F70A03">
        <w:rPr>
          <w:lang w:val="es-ES"/>
        </w:rPr>
        <w:t>tests</w:t>
      </w:r>
      <w:proofErr w:type="spellEnd"/>
      <w:r w:rsidRPr="00F70A03">
        <w:rPr>
          <w:lang w:val="es-ES"/>
        </w:rPr>
        <w:t xml:space="preserve"> de integración (Spring Boot Test, </w:t>
      </w:r>
      <w:proofErr w:type="spellStart"/>
      <w:r w:rsidRPr="00F70A03">
        <w:rPr>
          <w:lang w:val="es-ES"/>
        </w:rPr>
        <w:t>Testcontainers</w:t>
      </w:r>
      <w:proofErr w:type="spellEnd"/>
      <w:r w:rsidRPr="00F70A03">
        <w:rPr>
          <w:lang w:val="es-ES"/>
        </w:rPr>
        <w:t>) para garantizar la no regresión.</w:t>
      </w:r>
    </w:p>
    <w:p w14:paraId="21C29116" w14:textId="77777777" w:rsidR="00E25BE7" w:rsidRPr="00F70A03" w:rsidRDefault="00E66CB9">
      <w:pPr>
        <w:rPr>
          <w:lang w:val="es-ES"/>
        </w:rPr>
      </w:pPr>
      <w:r w:rsidRPr="00F70A03">
        <w:rPr>
          <w:b/>
          <w:lang w:val="es-ES"/>
        </w:rPr>
        <w:t xml:space="preserve">Pipeline CI/CD: </w:t>
      </w:r>
      <w:r w:rsidRPr="00F70A03">
        <w:rPr>
          <w:lang w:val="es-ES"/>
        </w:rPr>
        <w:t xml:space="preserve">Configuración de un pipeline de integración y despliegue continuo con GitHub </w:t>
      </w:r>
      <w:proofErr w:type="spellStart"/>
      <w:r w:rsidRPr="00F70A03">
        <w:rPr>
          <w:lang w:val="es-ES"/>
        </w:rPr>
        <w:t>Actions</w:t>
      </w:r>
      <w:proofErr w:type="spellEnd"/>
      <w:r w:rsidRPr="00F70A03">
        <w:rPr>
          <w:lang w:val="es-ES"/>
        </w:rPr>
        <w:t xml:space="preserve"> que ejecute </w:t>
      </w:r>
      <w:proofErr w:type="spellStart"/>
      <w:r w:rsidRPr="00F70A03">
        <w:rPr>
          <w:lang w:val="es-ES"/>
        </w:rPr>
        <w:t>tests</w:t>
      </w:r>
      <w:proofErr w:type="spellEnd"/>
      <w:r w:rsidRPr="00F70A03">
        <w:rPr>
          <w:lang w:val="es-ES"/>
        </w:rPr>
        <w:t>, compile el proyecto y despliegue automáticamente.</w:t>
      </w:r>
    </w:p>
    <w:p w14:paraId="4044D049" w14:textId="77777777" w:rsidR="00E25BE7" w:rsidRPr="00F70A03" w:rsidRDefault="00E66CB9">
      <w:pPr>
        <w:rPr>
          <w:lang w:val="es-ES"/>
        </w:rPr>
      </w:pPr>
      <w:r w:rsidRPr="00F70A03">
        <w:rPr>
          <w:b/>
          <w:lang w:val="es-ES"/>
        </w:rPr>
        <w:t xml:space="preserve">Gestión de aulas y espacios: </w:t>
      </w:r>
      <w:r w:rsidRPr="00F70A03">
        <w:rPr>
          <w:lang w:val="es-ES"/>
        </w:rPr>
        <w:t>Módulo para la gestión del inventario de aulas, laboratorios y talleres, con control de ocupación y reservas vinculadas a los horarios.</w:t>
      </w:r>
    </w:p>
    <w:p w14:paraId="2AF74B73" w14:textId="77777777" w:rsidR="00E25BE7" w:rsidRPr="00F70A03" w:rsidRDefault="00E66CB9">
      <w:pPr>
        <w:rPr>
          <w:lang w:val="es-ES"/>
        </w:rPr>
      </w:pPr>
      <w:r w:rsidRPr="00F70A03">
        <w:rPr>
          <w:lang w:val="es-ES"/>
        </w:rPr>
        <w:br w:type="page"/>
      </w:r>
    </w:p>
    <w:p w14:paraId="6C1646D4" w14:textId="77777777" w:rsidR="00E25BE7" w:rsidRPr="00F70A03" w:rsidRDefault="00E66CB9">
      <w:pPr>
        <w:pStyle w:val="Ttulo1"/>
        <w:rPr>
          <w:lang w:val="es-ES"/>
        </w:rPr>
      </w:pPr>
      <w:r w:rsidRPr="00F70A03">
        <w:rPr>
          <w:lang w:val="es-ES"/>
        </w:rPr>
        <w:lastRenderedPageBreak/>
        <w:t>7. VALORACIÓN Y CONCLUSIONES</w:t>
      </w:r>
    </w:p>
    <w:p w14:paraId="2DA81ADE" w14:textId="77777777" w:rsidR="00E25BE7" w:rsidRPr="00F70A03" w:rsidRDefault="00E66CB9">
      <w:pPr>
        <w:pStyle w:val="Ttulo2"/>
        <w:rPr>
          <w:lang w:val="es-ES"/>
        </w:rPr>
      </w:pPr>
      <w:r w:rsidRPr="00F70A03">
        <w:rPr>
          <w:lang w:val="es-ES"/>
        </w:rPr>
        <w:t>Dificultades técnicas encontradas</w:t>
      </w:r>
    </w:p>
    <w:p w14:paraId="251B8733" w14:textId="77777777" w:rsidR="00E25BE7" w:rsidRPr="00F70A03" w:rsidRDefault="00E66CB9">
      <w:pPr>
        <w:rPr>
          <w:lang w:val="es-ES"/>
        </w:rPr>
      </w:pPr>
      <w:r w:rsidRPr="00F70A03">
        <w:rPr>
          <w:lang w:val="es-ES"/>
        </w:rPr>
        <w:t xml:space="preserve">Durante el desarrollo de </w:t>
      </w:r>
      <w:proofErr w:type="spellStart"/>
      <w:r w:rsidRPr="00F70A03">
        <w:rPr>
          <w:lang w:val="es-ES"/>
        </w:rPr>
        <w:t>GestiónDocentes</w:t>
      </w:r>
      <w:proofErr w:type="spellEnd"/>
      <w:r w:rsidRPr="00F70A03">
        <w:rPr>
          <w:lang w:val="es-ES"/>
        </w:rPr>
        <w:t xml:space="preserve"> se presentaron diversas dificultades técnicas que requirieron investigación, experimentación y, en ocasiones, cambios de enfoque. A </w:t>
      </w:r>
      <w:proofErr w:type="gramStart"/>
      <w:r w:rsidRPr="00F70A03">
        <w:rPr>
          <w:lang w:val="es-ES"/>
        </w:rPr>
        <w:t>continuación</w:t>
      </w:r>
      <w:proofErr w:type="gramEnd"/>
      <w:r w:rsidRPr="00F70A03">
        <w:rPr>
          <w:lang w:val="es-ES"/>
        </w:rPr>
        <w:t xml:space="preserve"> se detallan las más significativas:</w:t>
      </w:r>
    </w:p>
    <w:p w14:paraId="2C1E6D1F" w14:textId="77777777" w:rsidR="00E25BE7" w:rsidRPr="00F70A03" w:rsidRDefault="00E66CB9">
      <w:pPr>
        <w:rPr>
          <w:lang w:val="es-ES"/>
        </w:rPr>
      </w:pPr>
      <w:r w:rsidRPr="00F70A03">
        <w:rPr>
          <w:b/>
          <w:lang w:val="es-ES"/>
        </w:rPr>
        <w:t xml:space="preserve">Serialización JSON con relaciones bidireccionales: </w:t>
      </w:r>
      <w:r w:rsidRPr="00F70A03">
        <w:rPr>
          <w:lang w:val="es-ES"/>
        </w:rPr>
        <w:t xml:space="preserve">Las relaciones bidireccionales entre entidades JPA (por ejemplo, Docente y </w:t>
      </w:r>
      <w:proofErr w:type="spellStart"/>
      <w:r w:rsidRPr="00F70A03">
        <w:rPr>
          <w:lang w:val="es-ES"/>
        </w:rPr>
        <w:t>AsuntoPropio</w:t>
      </w:r>
      <w:proofErr w:type="spellEnd"/>
      <w:r w:rsidRPr="00F70A03">
        <w:rPr>
          <w:lang w:val="es-ES"/>
        </w:rPr>
        <w:t>) provocaban recursión infinita al serializar los objetos a JSON para la API REST. La solución consistió en utilizar combinaciones de @JsonIgnore, @JsonIgnoreProperties y @</w:t>
      </w:r>
      <w:proofErr w:type="gramStart"/>
      <w:r w:rsidRPr="00F70A03">
        <w:rPr>
          <w:lang w:val="es-ES"/>
        </w:rPr>
        <w:t>JsonProperty(</w:t>
      </w:r>
      <w:proofErr w:type="gramEnd"/>
      <w:r w:rsidRPr="00F70A03">
        <w:rPr>
          <w:lang w:val="es-ES"/>
        </w:rPr>
        <w:t>access = WRITE_ONLY) para controlar la profundidad de serialización sin perder información relevante.</w:t>
      </w:r>
    </w:p>
    <w:p w14:paraId="264CFD94" w14:textId="77777777" w:rsidR="00E25BE7" w:rsidRPr="00F70A03" w:rsidRDefault="00E66CB9">
      <w:pPr>
        <w:rPr>
          <w:lang w:val="es-ES"/>
        </w:rPr>
      </w:pPr>
      <w:r w:rsidRPr="00F70A03">
        <w:rPr>
          <w:b/>
          <w:lang w:val="es-ES"/>
        </w:rPr>
        <w:t xml:space="preserve">Configuración de seguridad con múltiples roles: </w:t>
      </w:r>
      <w:r w:rsidRPr="00F70A03">
        <w:rPr>
          <w:lang w:val="es-ES"/>
        </w:rPr>
        <w:t>La configuración de Spring Security para tres roles con permisos superpuestos generó conflictos iniciales. Por ejemplo, las rutas /web/</w:t>
      </w:r>
      <w:proofErr w:type="spellStart"/>
      <w:r w:rsidRPr="00F70A03">
        <w:rPr>
          <w:lang w:val="es-ES"/>
        </w:rPr>
        <w:t>admin</w:t>
      </w:r>
      <w:proofErr w:type="spellEnd"/>
      <w:r w:rsidRPr="00F70A03">
        <w:rPr>
          <w:lang w:val="es-ES"/>
        </w:rPr>
        <w:t xml:space="preserve">/** estaban restringidas a ADMIN, lo que bloqueaba el acceso de los </w:t>
      </w:r>
      <w:proofErr w:type="gramStart"/>
      <w:r w:rsidRPr="00F70A03">
        <w:rPr>
          <w:lang w:val="es-ES"/>
        </w:rPr>
        <w:t>Jefes</w:t>
      </w:r>
      <w:proofErr w:type="gramEnd"/>
      <w:r w:rsidRPr="00F70A03">
        <w:rPr>
          <w:lang w:val="es-ES"/>
        </w:rPr>
        <w:t xml:space="preserve"> de Departamento al panel de validación. La resolución requirió segmentar las reglas de acceso: /web/</w:t>
      </w:r>
      <w:proofErr w:type="spellStart"/>
      <w:r w:rsidRPr="00F70A03">
        <w:rPr>
          <w:lang w:val="es-ES"/>
        </w:rPr>
        <w:t>admin</w:t>
      </w:r>
      <w:proofErr w:type="spellEnd"/>
      <w:r w:rsidRPr="00F70A03">
        <w:rPr>
          <w:lang w:val="es-ES"/>
        </w:rPr>
        <w:t>/</w:t>
      </w:r>
      <w:proofErr w:type="spellStart"/>
      <w:r w:rsidRPr="00F70A03">
        <w:rPr>
          <w:lang w:val="es-ES"/>
        </w:rPr>
        <w:t>estadisticas</w:t>
      </w:r>
      <w:proofErr w:type="spellEnd"/>
      <w:r w:rsidRPr="00F70A03">
        <w:rPr>
          <w:lang w:val="es-ES"/>
        </w:rPr>
        <w:t xml:space="preserve"> exclusivamente para ADMIN y /web/</w:t>
      </w:r>
      <w:proofErr w:type="spellStart"/>
      <w:r w:rsidRPr="00F70A03">
        <w:rPr>
          <w:lang w:val="es-ES"/>
        </w:rPr>
        <w:t>admin</w:t>
      </w:r>
      <w:proofErr w:type="spellEnd"/>
      <w:r w:rsidRPr="00F70A03">
        <w:rPr>
          <w:lang w:val="es-ES"/>
        </w:rPr>
        <w:t>/** para ambos roles.</w:t>
      </w:r>
    </w:p>
    <w:p w14:paraId="72A8DCE5" w14:textId="77777777" w:rsidR="00E25BE7" w:rsidRPr="00F70A03" w:rsidRDefault="00E66CB9">
      <w:pPr>
        <w:rPr>
          <w:lang w:val="es-ES"/>
        </w:rPr>
      </w:pPr>
      <w:r w:rsidRPr="00F70A03">
        <w:rPr>
          <w:b/>
          <w:lang w:val="es-ES"/>
        </w:rPr>
        <w:t xml:space="preserve">Eliminación en cascada con integridad referencial: </w:t>
      </w:r>
      <w:r w:rsidRPr="00F70A03">
        <w:rPr>
          <w:lang w:val="es-ES"/>
        </w:rPr>
        <w:t>La eliminación de un docente con registros asociados en múltiples tablas (solicitudes, horarios, faltas, tokens, referencias como sustituto) provocaba excepciones de restricción de clave foránea. Se resolvió implementando una eliminación transaccional (@Transactional) que limpia ordenadamente todas las dependencias antes de eliminar el registro principal.</w:t>
      </w:r>
    </w:p>
    <w:p w14:paraId="532F3DFE" w14:textId="77777777" w:rsidR="00E25BE7" w:rsidRPr="00F70A03" w:rsidRDefault="00E66CB9">
      <w:pPr>
        <w:rPr>
          <w:lang w:val="es-ES"/>
        </w:rPr>
      </w:pPr>
      <w:r w:rsidRPr="00F70A03">
        <w:rPr>
          <w:b/>
          <w:lang w:val="es-ES"/>
        </w:rPr>
        <w:t xml:space="preserve">Validación de reglas de negocio complejas: </w:t>
      </w:r>
      <w:r w:rsidRPr="00F70A03">
        <w:rPr>
          <w:lang w:val="es-ES"/>
        </w:rPr>
        <w:t xml:space="preserve">Las reglas de negocio para las solicitudes de permisos (fecha no pasada, cupo diario, límite trimestral) requerían consultas específicas y lógica condicional que no podía resolverse únicamente con Bean </w:t>
      </w:r>
      <w:proofErr w:type="spellStart"/>
      <w:r w:rsidRPr="00F70A03">
        <w:rPr>
          <w:lang w:val="es-ES"/>
        </w:rPr>
        <w:t>Validation</w:t>
      </w:r>
      <w:proofErr w:type="spellEnd"/>
      <w:r w:rsidRPr="00F70A03">
        <w:rPr>
          <w:lang w:val="es-ES"/>
        </w:rPr>
        <w:t>. Se optó por una validación programática en el controlador que complementa las anotaciones declarativas del modelo.</w:t>
      </w:r>
    </w:p>
    <w:p w14:paraId="566A1C67" w14:textId="77777777" w:rsidR="00E25BE7" w:rsidRPr="00F70A03" w:rsidRDefault="00E66CB9">
      <w:pPr>
        <w:rPr>
          <w:lang w:val="es-ES"/>
        </w:rPr>
      </w:pPr>
      <w:r w:rsidRPr="00F70A03">
        <w:rPr>
          <w:b/>
          <w:lang w:val="es-ES"/>
        </w:rPr>
        <w:t xml:space="preserve">Integración del servidor SMTP en entorno de desarrollo: </w:t>
      </w:r>
      <w:r w:rsidRPr="00F70A03">
        <w:rPr>
          <w:lang w:val="es-ES"/>
        </w:rPr>
        <w:t>El envío de correos electrónicos requiere un servidor SMTP funcional que no siempre está disponible en entornos de desarrollo local. Se implementó un bloque try-catch que registra el enlace de recuperación en la consola cuando el envío falla, permitiendo continuar el desarrollo sin depender de un servidor de correo externo.</w:t>
      </w:r>
    </w:p>
    <w:p w14:paraId="3FD0812C" w14:textId="77777777" w:rsidR="00E25BE7" w:rsidRPr="00F70A03" w:rsidRDefault="00E66CB9">
      <w:pPr>
        <w:pStyle w:val="Ttulo2"/>
        <w:rPr>
          <w:lang w:val="es-ES"/>
        </w:rPr>
      </w:pPr>
      <w:r w:rsidRPr="00F70A03">
        <w:rPr>
          <w:lang w:val="es-ES"/>
        </w:rPr>
        <w:lastRenderedPageBreak/>
        <w:t xml:space="preserve">Valoración personal del aprendizaje </w:t>
      </w:r>
      <w:proofErr w:type="spellStart"/>
      <w:r w:rsidRPr="00F70A03">
        <w:rPr>
          <w:lang w:val="es-ES"/>
        </w:rPr>
        <w:t>intermodular</w:t>
      </w:r>
      <w:proofErr w:type="spellEnd"/>
    </w:p>
    <w:p w14:paraId="3CF84216" w14:textId="77777777" w:rsidR="00E25BE7" w:rsidRPr="00F70A03" w:rsidRDefault="00E66CB9">
      <w:pPr>
        <w:rPr>
          <w:lang w:val="es-ES"/>
        </w:rPr>
      </w:pPr>
      <w:r w:rsidRPr="00F70A03">
        <w:rPr>
          <w:lang w:val="es-ES"/>
        </w:rPr>
        <w:t xml:space="preserve">El desarrollo de este proyecto </w:t>
      </w:r>
      <w:proofErr w:type="spellStart"/>
      <w:r w:rsidRPr="00F70A03">
        <w:rPr>
          <w:lang w:val="es-ES"/>
        </w:rPr>
        <w:t>intermodular</w:t>
      </w:r>
      <w:proofErr w:type="spellEnd"/>
      <w:r w:rsidRPr="00F70A03">
        <w:rPr>
          <w:lang w:val="es-ES"/>
        </w:rPr>
        <w:t xml:space="preserve"> ha supuesto una experiencia formativa de gran valor, ya que ha permitido integrar en una única aplicación funcional los conocimientos adquiridos en los cuatro módulos del segundo curso del ciclo de Desarrollo de Aplicaciones Web.</w:t>
      </w:r>
    </w:p>
    <w:p w14:paraId="1B0C1C50" w14:textId="77777777" w:rsidR="00E25BE7" w:rsidRPr="00F70A03" w:rsidRDefault="00E66CB9">
      <w:pPr>
        <w:rPr>
          <w:lang w:val="es-ES"/>
        </w:rPr>
      </w:pPr>
      <w:r w:rsidRPr="00F70A03">
        <w:rPr>
          <w:b/>
          <w:lang w:val="es-ES"/>
        </w:rPr>
        <w:t>Desarrollo Web en Entorno Servidor (DWES):</w:t>
      </w:r>
    </w:p>
    <w:p w14:paraId="3AA6E621" w14:textId="77777777" w:rsidR="00E25BE7" w:rsidRPr="00F70A03" w:rsidRDefault="00E66CB9">
      <w:pPr>
        <w:rPr>
          <w:lang w:val="es-ES"/>
        </w:rPr>
      </w:pPr>
      <w:r w:rsidRPr="00F70A03">
        <w:rPr>
          <w:lang w:val="es-ES"/>
        </w:rPr>
        <w:t xml:space="preserve">Este módulo constituye el núcleo tecnológico del proyecto. La implementación del </w:t>
      </w:r>
      <w:proofErr w:type="spellStart"/>
      <w:r w:rsidRPr="00F70A03">
        <w:rPr>
          <w:lang w:val="es-ES"/>
        </w:rPr>
        <w:t>backend</w:t>
      </w:r>
      <w:proofErr w:type="spellEnd"/>
      <w:r w:rsidRPr="00F70A03">
        <w:rPr>
          <w:lang w:val="es-ES"/>
        </w:rPr>
        <w:t xml:space="preserve"> con Spring Boot ha permitido profundizar en la arquitectura MVC, la inyección de dependencias, la persistencia con JPA/</w:t>
      </w:r>
      <w:proofErr w:type="spellStart"/>
      <w:r w:rsidRPr="00F70A03">
        <w:rPr>
          <w:lang w:val="es-ES"/>
        </w:rPr>
        <w:t>Hibernate</w:t>
      </w:r>
      <w:proofErr w:type="spellEnd"/>
      <w:r w:rsidRPr="00F70A03">
        <w:rPr>
          <w:lang w:val="es-ES"/>
        </w:rPr>
        <w:t>, la seguridad con Spring Security y la creación de API REST. La gestión de transacciones, las consultas JPQL personalizadas y la configuración de múltiples capas de seguridad han sido los aspectos más enriquecedores desde el punto de vista técnico.</w:t>
      </w:r>
    </w:p>
    <w:p w14:paraId="2FD75B41" w14:textId="77777777" w:rsidR="00E25BE7" w:rsidRPr="00F70A03" w:rsidRDefault="00E66CB9">
      <w:pPr>
        <w:rPr>
          <w:lang w:val="es-ES"/>
        </w:rPr>
      </w:pPr>
      <w:r w:rsidRPr="00F70A03">
        <w:rPr>
          <w:b/>
          <w:lang w:val="es-ES"/>
        </w:rPr>
        <w:t>Desarrollo Web en Entorno Cliente (DWEC):</w:t>
      </w:r>
    </w:p>
    <w:p w14:paraId="73D4893A" w14:textId="77777777" w:rsidR="00E25BE7" w:rsidRPr="00F70A03" w:rsidRDefault="00E66CB9">
      <w:pPr>
        <w:rPr>
          <w:lang w:val="es-ES"/>
        </w:rPr>
      </w:pPr>
      <w:r w:rsidRPr="00F70A03">
        <w:rPr>
          <w:lang w:val="es-ES"/>
        </w:rPr>
        <w:t xml:space="preserve">Aunque el proyecto utiliza renderizado del lado del servidor con </w:t>
      </w:r>
      <w:proofErr w:type="spellStart"/>
      <w:r w:rsidRPr="00F70A03">
        <w:rPr>
          <w:lang w:val="es-ES"/>
        </w:rPr>
        <w:t>Thymeleaf</w:t>
      </w:r>
      <w:proofErr w:type="spellEnd"/>
      <w:r w:rsidRPr="00F70A03">
        <w:rPr>
          <w:lang w:val="es-ES"/>
        </w:rPr>
        <w:t>, se ha empleado JavaScript nativo para las interacciones del lado del cliente: diálogos de confirmación en eliminaciones, validaciones de formularios en tiempo real y la dinamización de ciertos componentes. La integración con el DOM y la gestión de eventos han reforzado los conceptos adquiridos en este módulo.</w:t>
      </w:r>
    </w:p>
    <w:p w14:paraId="3BA17440" w14:textId="77777777" w:rsidR="00E25BE7" w:rsidRPr="00F70A03" w:rsidRDefault="00E66CB9">
      <w:pPr>
        <w:rPr>
          <w:lang w:val="es-ES"/>
        </w:rPr>
      </w:pPr>
      <w:r w:rsidRPr="00F70A03">
        <w:rPr>
          <w:b/>
          <w:lang w:val="es-ES"/>
        </w:rPr>
        <w:t>Diseño de Interfaces Web (DIW):</w:t>
      </w:r>
    </w:p>
    <w:p w14:paraId="3BF59098" w14:textId="77777777" w:rsidR="00E25BE7" w:rsidRPr="00F70A03" w:rsidRDefault="00E66CB9">
      <w:pPr>
        <w:rPr>
          <w:lang w:val="es-ES"/>
        </w:rPr>
      </w:pPr>
      <w:r w:rsidRPr="00F70A03">
        <w:rPr>
          <w:lang w:val="es-ES"/>
        </w:rPr>
        <w:t xml:space="preserve">El diseño visual de la aplicación refleja los principios de usabilidad, accesibilidad y diseño responsivo estudiados en este módulo. La utilización de Bootstrap 5 como </w:t>
      </w:r>
      <w:proofErr w:type="spellStart"/>
      <w:r w:rsidRPr="00F70A03">
        <w:rPr>
          <w:lang w:val="es-ES"/>
        </w:rPr>
        <w:t>framework</w:t>
      </w:r>
      <w:proofErr w:type="spellEnd"/>
      <w:r w:rsidRPr="00F70A03">
        <w:rPr>
          <w:lang w:val="es-ES"/>
        </w:rPr>
        <w:t xml:space="preserve"> CSS, la definición de una paleta de colores coherente, la elección tipográfica (Inter), el diseño del sistema de </w:t>
      </w:r>
      <w:proofErr w:type="spellStart"/>
      <w:r w:rsidRPr="00F70A03">
        <w:rPr>
          <w:lang w:val="es-ES"/>
        </w:rPr>
        <w:t>layout</w:t>
      </w:r>
      <w:proofErr w:type="spellEnd"/>
      <w:r w:rsidRPr="00F70A03">
        <w:rPr>
          <w:lang w:val="es-ES"/>
        </w:rPr>
        <w:t xml:space="preserve"> con </w:t>
      </w:r>
      <w:proofErr w:type="spellStart"/>
      <w:r w:rsidRPr="00F70A03">
        <w:rPr>
          <w:lang w:val="es-ES"/>
        </w:rPr>
        <w:t>sidebar</w:t>
      </w:r>
      <w:proofErr w:type="spellEnd"/>
      <w:r w:rsidRPr="00F70A03">
        <w:rPr>
          <w:lang w:val="es-ES"/>
        </w:rPr>
        <w:t xml:space="preserve"> y la adaptación a dispositivos móviles son resultado directo de las competencias adquiridas en Diseño de Interfaces.</w:t>
      </w:r>
    </w:p>
    <w:p w14:paraId="56B8ECC9" w14:textId="77777777" w:rsidR="00E25BE7" w:rsidRPr="00F70A03" w:rsidRDefault="00E66CB9">
      <w:pPr>
        <w:rPr>
          <w:lang w:val="es-ES"/>
        </w:rPr>
      </w:pPr>
      <w:r w:rsidRPr="00F70A03">
        <w:rPr>
          <w:b/>
          <w:lang w:val="es-ES"/>
        </w:rPr>
        <w:t>Despliegue de Aplicaciones Web (DAW):</w:t>
      </w:r>
    </w:p>
    <w:p w14:paraId="0F60C57F" w14:textId="77777777" w:rsidR="00E25BE7" w:rsidRPr="00F70A03" w:rsidRDefault="00E66CB9">
      <w:pPr>
        <w:rPr>
          <w:lang w:val="es-ES"/>
        </w:rPr>
      </w:pPr>
      <w:r w:rsidRPr="00F70A03">
        <w:rPr>
          <w:lang w:val="es-ES"/>
        </w:rPr>
        <w:t xml:space="preserve">La </w:t>
      </w:r>
      <w:proofErr w:type="spellStart"/>
      <w:r w:rsidRPr="00F70A03">
        <w:rPr>
          <w:lang w:val="es-ES"/>
        </w:rPr>
        <w:t>contenerización</w:t>
      </w:r>
      <w:proofErr w:type="spellEnd"/>
      <w:r w:rsidRPr="00F70A03">
        <w:rPr>
          <w:lang w:val="es-ES"/>
        </w:rPr>
        <w:t xml:space="preserve"> del proyecto con Docker (</w:t>
      </w:r>
      <w:proofErr w:type="spellStart"/>
      <w:r w:rsidRPr="00F70A03">
        <w:rPr>
          <w:lang w:val="es-ES"/>
        </w:rPr>
        <w:t>Dockerfile</w:t>
      </w:r>
      <w:proofErr w:type="spellEnd"/>
      <w:r w:rsidRPr="00F70A03">
        <w:rPr>
          <w:lang w:val="es-ES"/>
        </w:rPr>
        <w:t xml:space="preserve"> </w:t>
      </w:r>
      <w:proofErr w:type="spellStart"/>
      <w:r w:rsidRPr="00F70A03">
        <w:rPr>
          <w:lang w:val="es-ES"/>
        </w:rPr>
        <w:t>multi-stage</w:t>
      </w:r>
      <w:proofErr w:type="spellEnd"/>
      <w:r w:rsidRPr="00F70A03">
        <w:rPr>
          <w:lang w:val="es-ES"/>
        </w:rPr>
        <w:t xml:space="preserve">, Docker </w:t>
      </w:r>
      <w:proofErr w:type="spellStart"/>
      <w:r w:rsidRPr="00F70A03">
        <w:rPr>
          <w:lang w:val="es-ES"/>
        </w:rPr>
        <w:t>Compose</w:t>
      </w:r>
      <w:proofErr w:type="spellEnd"/>
      <w:r w:rsidRPr="00F70A03">
        <w:rPr>
          <w:lang w:val="es-ES"/>
        </w:rPr>
        <w:t xml:space="preserve">), la publicación de la imagen en Docker </w:t>
      </w:r>
      <w:proofErr w:type="gramStart"/>
      <w:r w:rsidRPr="00F70A03">
        <w:rPr>
          <w:lang w:val="es-ES"/>
        </w:rPr>
        <w:t>Hub</w:t>
      </w:r>
      <w:proofErr w:type="gramEnd"/>
      <w:r w:rsidRPr="00F70A03">
        <w:rPr>
          <w:lang w:val="es-ES"/>
        </w:rPr>
        <w:t xml:space="preserve"> y el despliegue en producción en Render con base de datos PostgreSQL en la nube han puesto en práctica los conocimientos de administración de servidores y despliegue estudiados en este módulo. La externalización de la configuración mediante variables de entorno, la compatibilidad dual MySQL/PostgreSQL y el uso de Docker </w:t>
      </w:r>
      <w:proofErr w:type="spellStart"/>
      <w:r w:rsidRPr="00F70A03">
        <w:rPr>
          <w:lang w:val="es-ES"/>
        </w:rPr>
        <w:t>Compose</w:t>
      </w:r>
      <w:proofErr w:type="spellEnd"/>
      <w:r w:rsidRPr="00F70A03">
        <w:rPr>
          <w:lang w:val="es-ES"/>
        </w:rPr>
        <w:t xml:space="preserve"> con </w:t>
      </w:r>
      <w:proofErr w:type="spellStart"/>
      <w:r w:rsidRPr="00F70A03">
        <w:rPr>
          <w:lang w:val="es-ES"/>
        </w:rPr>
        <w:t>healthchecks</w:t>
      </w:r>
      <w:proofErr w:type="spellEnd"/>
      <w:r w:rsidRPr="00F70A03">
        <w:rPr>
          <w:lang w:val="es-ES"/>
        </w:rPr>
        <w:t xml:space="preserve"> completan el ciclo de despliegue.</w:t>
      </w:r>
    </w:p>
    <w:p w14:paraId="0E8550E3" w14:textId="77777777" w:rsidR="00E25BE7" w:rsidRPr="00F70A03" w:rsidRDefault="00E66CB9">
      <w:pPr>
        <w:rPr>
          <w:lang w:val="es-ES"/>
        </w:rPr>
      </w:pPr>
      <w:r w:rsidRPr="00F70A03">
        <w:rPr>
          <w:b/>
          <w:lang w:val="es-ES"/>
        </w:rPr>
        <w:lastRenderedPageBreak/>
        <w:t>Conclusión general:</w:t>
      </w:r>
    </w:p>
    <w:p w14:paraId="2B7CCD56" w14:textId="77777777" w:rsidR="00E25BE7" w:rsidRPr="00F70A03" w:rsidRDefault="00E66CB9">
      <w:pPr>
        <w:rPr>
          <w:lang w:val="es-ES"/>
        </w:rPr>
      </w:pPr>
      <w:proofErr w:type="spellStart"/>
      <w:r w:rsidRPr="00F70A03">
        <w:rPr>
          <w:lang w:val="es-ES"/>
        </w:rPr>
        <w:t>GestiónDocentes</w:t>
      </w:r>
      <w:proofErr w:type="spellEnd"/>
      <w:r w:rsidRPr="00F70A03">
        <w:rPr>
          <w:lang w:val="es-ES"/>
        </w:rPr>
        <w:t xml:space="preserve"> representa una solución funcional, segura y extensible para la gestión integral del profesorado en centros de Formación Profesional. El proyecto demuestra la capacidad de integrar tecnologías heterogéneas en una aplicación cohesiva, desde la base de datos relacional hasta la interfaz de usuario responsiva, pasando por la API REST documentada y el despliegue en producción. La experiencia adquirida durante su desarrollo constituye un fundamento sólido para afrontar proyectos profesionales de mayor envergadura en el futuro.</w:t>
      </w:r>
    </w:p>
    <w:p w14:paraId="6DDE30E9" w14:textId="77777777" w:rsidR="00E25BE7" w:rsidRPr="00F70A03" w:rsidRDefault="00E66CB9">
      <w:pPr>
        <w:rPr>
          <w:lang w:val="es-ES"/>
        </w:rPr>
      </w:pPr>
      <w:r w:rsidRPr="00F70A03">
        <w:rPr>
          <w:lang w:val="es-ES"/>
        </w:rPr>
        <w:br w:type="page"/>
      </w:r>
    </w:p>
    <w:p w14:paraId="00073E3A" w14:textId="77777777" w:rsidR="00E25BE7" w:rsidRPr="00F70A03" w:rsidRDefault="00E66CB9">
      <w:pPr>
        <w:pStyle w:val="Ttulo1"/>
        <w:rPr>
          <w:lang w:val="es-ES"/>
        </w:rPr>
      </w:pPr>
      <w:r w:rsidRPr="00F70A03">
        <w:rPr>
          <w:lang w:val="es-ES"/>
        </w:rPr>
        <w:lastRenderedPageBreak/>
        <w:t>8. ÍNDICE DE FIGURAS Y TABLAS</w:t>
      </w:r>
    </w:p>
    <w:p w14:paraId="30EAF9FC" w14:textId="77777777" w:rsidR="00E25BE7" w:rsidRPr="00F70A03" w:rsidRDefault="00E66CB9">
      <w:pPr>
        <w:pStyle w:val="Ttulo2"/>
        <w:rPr>
          <w:lang w:val="es-ES"/>
        </w:rPr>
      </w:pPr>
      <w:r w:rsidRPr="00F70A03">
        <w:rPr>
          <w:lang w:val="es-ES"/>
        </w:rPr>
        <w:t>Índice de figuras</w:t>
      </w:r>
    </w:p>
    <w:p w14:paraId="4184F3E4" w14:textId="77777777" w:rsidR="00E25BE7" w:rsidRPr="00F70A03" w:rsidRDefault="00E66CB9">
      <w:pPr>
        <w:spacing w:after="40"/>
        <w:rPr>
          <w:lang w:val="es-ES"/>
        </w:rPr>
      </w:pPr>
      <w:r w:rsidRPr="00F70A03">
        <w:rPr>
          <w:sz w:val="20"/>
          <w:lang w:val="es-ES"/>
        </w:rPr>
        <w:t xml:space="preserve">Figura 1. Vista general del </w:t>
      </w:r>
      <w:proofErr w:type="spellStart"/>
      <w:r w:rsidRPr="00F70A03">
        <w:rPr>
          <w:sz w:val="20"/>
          <w:lang w:val="es-ES"/>
        </w:rPr>
        <w:t>dashboard</w:t>
      </w:r>
      <w:proofErr w:type="spellEnd"/>
      <w:r w:rsidRPr="00F70A03">
        <w:rPr>
          <w:sz w:val="20"/>
          <w:lang w:val="es-ES"/>
        </w:rPr>
        <w:t xml:space="preserve"> de la aplicación (rol Dirección)</w:t>
      </w:r>
    </w:p>
    <w:p w14:paraId="248D53E9" w14:textId="77777777" w:rsidR="00E25BE7" w:rsidRPr="00F70A03" w:rsidRDefault="00E66CB9">
      <w:pPr>
        <w:spacing w:after="40"/>
        <w:rPr>
          <w:lang w:val="es-ES"/>
        </w:rPr>
      </w:pPr>
      <w:r w:rsidRPr="00F70A03">
        <w:rPr>
          <w:sz w:val="20"/>
          <w:lang w:val="es-ES"/>
        </w:rPr>
        <w:t>Figura 2. Pantalla de inicio de sesión de la aplicación</w:t>
      </w:r>
    </w:p>
    <w:p w14:paraId="5CD8E291" w14:textId="77777777" w:rsidR="00E25BE7" w:rsidRPr="00F70A03" w:rsidRDefault="00E66CB9">
      <w:pPr>
        <w:spacing w:after="40"/>
        <w:rPr>
          <w:lang w:val="es-ES"/>
        </w:rPr>
      </w:pPr>
      <w:r w:rsidRPr="00F70A03">
        <w:rPr>
          <w:sz w:val="20"/>
          <w:lang w:val="es-ES"/>
        </w:rPr>
        <w:t xml:space="preserve">Figura 3. </w:t>
      </w:r>
      <w:proofErr w:type="spellStart"/>
      <w:r w:rsidRPr="00F70A03">
        <w:rPr>
          <w:sz w:val="20"/>
          <w:lang w:val="es-ES"/>
        </w:rPr>
        <w:t>Sidebar</w:t>
      </w:r>
      <w:proofErr w:type="spellEnd"/>
      <w:r w:rsidRPr="00F70A03">
        <w:rPr>
          <w:sz w:val="20"/>
          <w:lang w:val="es-ES"/>
        </w:rPr>
        <w:t xml:space="preserve"> de navegación y cabecera con perfil de usuario</w:t>
      </w:r>
    </w:p>
    <w:p w14:paraId="0778B51D" w14:textId="77777777" w:rsidR="00E25BE7" w:rsidRPr="00F70A03" w:rsidRDefault="00E66CB9">
      <w:pPr>
        <w:spacing w:after="40"/>
        <w:rPr>
          <w:lang w:val="es-ES"/>
        </w:rPr>
      </w:pPr>
      <w:r w:rsidRPr="00F70A03">
        <w:rPr>
          <w:sz w:val="20"/>
          <w:lang w:val="es-ES"/>
        </w:rPr>
        <w:t xml:space="preserve">Figura 4. Ejemplo de tarjetas del </w:t>
      </w:r>
      <w:proofErr w:type="spellStart"/>
      <w:r w:rsidRPr="00F70A03">
        <w:rPr>
          <w:sz w:val="20"/>
          <w:lang w:val="es-ES"/>
        </w:rPr>
        <w:t>dashboard</w:t>
      </w:r>
      <w:proofErr w:type="spellEnd"/>
      <w:r w:rsidRPr="00F70A03">
        <w:rPr>
          <w:sz w:val="20"/>
          <w:lang w:val="es-ES"/>
        </w:rPr>
        <w:t xml:space="preserve"> con estadísticas</w:t>
      </w:r>
    </w:p>
    <w:p w14:paraId="3CC8C43F" w14:textId="77777777" w:rsidR="00E25BE7" w:rsidRPr="00F70A03" w:rsidRDefault="00E66CB9">
      <w:pPr>
        <w:spacing w:after="40"/>
        <w:rPr>
          <w:lang w:val="es-ES"/>
        </w:rPr>
      </w:pPr>
      <w:r w:rsidRPr="00F70A03">
        <w:rPr>
          <w:sz w:val="20"/>
          <w:lang w:val="es-ES"/>
        </w:rPr>
        <w:t>Figura 5. Diagrama Entidad-Relación de la base de datos</w:t>
      </w:r>
    </w:p>
    <w:p w14:paraId="7D1D6CE4" w14:textId="77777777" w:rsidR="00E25BE7" w:rsidRPr="00F70A03" w:rsidRDefault="00E66CB9">
      <w:pPr>
        <w:spacing w:after="40"/>
        <w:rPr>
          <w:lang w:val="es-ES"/>
        </w:rPr>
      </w:pPr>
      <w:r w:rsidRPr="00F70A03">
        <w:rPr>
          <w:sz w:val="20"/>
          <w:lang w:val="es-ES"/>
        </w:rPr>
        <w:t>Figura 6. Documentación interactiva de la API en Swagger UI</w:t>
      </w:r>
    </w:p>
    <w:p w14:paraId="6CE75605" w14:textId="77777777" w:rsidR="00E25BE7" w:rsidRPr="00F70A03" w:rsidRDefault="00E66CB9">
      <w:pPr>
        <w:spacing w:after="40"/>
        <w:rPr>
          <w:lang w:val="es-ES"/>
        </w:rPr>
      </w:pPr>
      <w:r w:rsidRPr="00F70A03">
        <w:rPr>
          <w:sz w:val="20"/>
          <w:lang w:val="es-ES"/>
        </w:rPr>
        <w:t>Figura 7. Listado de docentes con paginación, búsqueda y filtros</w:t>
      </w:r>
    </w:p>
    <w:p w14:paraId="01DBECF0" w14:textId="77777777" w:rsidR="00E25BE7" w:rsidRPr="00F70A03" w:rsidRDefault="00E66CB9">
      <w:pPr>
        <w:spacing w:after="40"/>
        <w:rPr>
          <w:lang w:val="es-ES"/>
        </w:rPr>
      </w:pPr>
      <w:r w:rsidRPr="00F70A03">
        <w:rPr>
          <w:sz w:val="20"/>
          <w:lang w:val="es-ES"/>
        </w:rPr>
        <w:t xml:space="preserve">Figura 8. Formulario de creación/edición de docente con validación </w:t>
      </w:r>
      <w:proofErr w:type="spellStart"/>
      <w:r w:rsidRPr="00F70A03">
        <w:rPr>
          <w:sz w:val="20"/>
          <w:lang w:val="es-ES"/>
        </w:rPr>
        <w:t>inline</w:t>
      </w:r>
      <w:proofErr w:type="spellEnd"/>
    </w:p>
    <w:p w14:paraId="6D1D750C" w14:textId="77777777" w:rsidR="00E25BE7" w:rsidRPr="00F70A03" w:rsidRDefault="00E66CB9">
      <w:pPr>
        <w:spacing w:after="40"/>
        <w:rPr>
          <w:lang w:val="es-ES"/>
        </w:rPr>
      </w:pPr>
      <w:r w:rsidRPr="00F70A03">
        <w:rPr>
          <w:sz w:val="20"/>
          <w:lang w:val="es-ES"/>
        </w:rPr>
        <w:t>Figura 9. Perfil detallado de un docente con horario semanal y solicitudes</w:t>
      </w:r>
    </w:p>
    <w:p w14:paraId="1E20409B" w14:textId="77777777" w:rsidR="00E25BE7" w:rsidRPr="00F70A03" w:rsidRDefault="00E66CB9">
      <w:pPr>
        <w:spacing w:after="40"/>
        <w:rPr>
          <w:lang w:val="es-ES"/>
        </w:rPr>
      </w:pPr>
      <w:r w:rsidRPr="00F70A03">
        <w:rPr>
          <w:sz w:val="20"/>
          <w:lang w:val="es-ES"/>
        </w:rPr>
        <w:t>Figura 10. Formulario de solicitud de día de asuntos propios</w:t>
      </w:r>
    </w:p>
    <w:p w14:paraId="565B2C6F" w14:textId="77777777" w:rsidR="00E25BE7" w:rsidRPr="00F70A03" w:rsidRDefault="00E66CB9">
      <w:pPr>
        <w:spacing w:after="40"/>
        <w:rPr>
          <w:lang w:val="es-ES"/>
        </w:rPr>
      </w:pPr>
      <w:r w:rsidRPr="00F70A03">
        <w:rPr>
          <w:sz w:val="20"/>
          <w:lang w:val="es-ES"/>
        </w:rPr>
        <w:t>Figura 11. Panel de validación de solicitudes (</w:t>
      </w:r>
      <w:proofErr w:type="gramStart"/>
      <w:r w:rsidRPr="00F70A03">
        <w:rPr>
          <w:sz w:val="20"/>
          <w:lang w:val="es-ES"/>
        </w:rPr>
        <w:t>vista administrador</w:t>
      </w:r>
      <w:proofErr w:type="gramEnd"/>
      <w:r w:rsidRPr="00F70A03">
        <w:rPr>
          <w:sz w:val="20"/>
          <w:lang w:val="es-ES"/>
        </w:rPr>
        <w:t>)</w:t>
      </w:r>
    </w:p>
    <w:p w14:paraId="02C48C06" w14:textId="77777777" w:rsidR="00E25BE7" w:rsidRPr="00F70A03" w:rsidRDefault="00E66CB9">
      <w:pPr>
        <w:spacing w:after="40"/>
        <w:rPr>
          <w:lang w:val="es-ES"/>
        </w:rPr>
      </w:pPr>
      <w:r w:rsidRPr="00F70A03">
        <w:rPr>
          <w:sz w:val="20"/>
          <w:lang w:val="es-ES"/>
        </w:rPr>
        <w:t>Figura 12. Calendario de guardias y asignación automática de sustitutos</w:t>
      </w:r>
    </w:p>
    <w:p w14:paraId="493C72A8" w14:textId="77777777" w:rsidR="00E25BE7" w:rsidRPr="00F70A03" w:rsidRDefault="00E66CB9">
      <w:pPr>
        <w:spacing w:after="40"/>
        <w:rPr>
          <w:lang w:val="es-ES"/>
        </w:rPr>
      </w:pPr>
      <w:r w:rsidRPr="00F70A03">
        <w:rPr>
          <w:sz w:val="20"/>
          <w:lang w:val="es-ES"/>
        </w:rPr>
        <w:t>Figura 13. Rejilla de horario semanal del docente</w:t>
      </w:r>
    </w:p>
    <w:p w14:paraId="2F0784E1" w14:textId="77777777" w:rsidR="00E25BE7" w:rsidRPr="00F70A03" w:rsidRDefault="00E66CB9">
      <w:pPr>
        <w:spacing w:after="40"/>
        <w:rPr>
          <w:lang w:val="es-ES"/>
        </w:rPr>
      </w:pPr>
      <w:r w:rsidRPr="00F70A03">
        <w:rPr>
          <w:sz w:val="20"/>
          <w:lang w:val="es-ES"/>
        </w:rPr>
        <w:t>Figura 14. Panel de estadísticas globales (solo Dirección)</w:t>
      </w:r>
    </w:p>
    <w:p w14:paraId="41A908C4" w14:textId="77777777" w:rsidR="00E25BE7" w:rsidRPr="00F70A03" w:rsidRDefault="00E66CB9">
      <w:pPr>
        <w:spacing w:after="40"/>
        <w:rPr>
          <w:lang w:val="es-ES"/>
        </w:rPr>
      </w:pPr>
      <w:r w:rsidRPr="00D31A07">
        <w:rPr>
          <w:lang w:val="es-ES"/>
        </w:rPr>
        <w:t>Figura 15. Arquitectura por capas (MVC) del proyecto</w:t>
      </w:r>
    </w:p>
    <w:p w14:paraId="0CC21B6D" w14:textId="77777777" w:rsidR="00E25BE7" w:rsidRPr="00F70A03" w:rsidRDefault="00E66CB9">
      <w:pPr>
        <w:spacing w:after="40"/>
        <w:rPr>
          <w:lang w:val="es-ES"/>
        </w:rPr>
      </w:pPr>
      <w:r w:rsidRPr="00D31A07">
        <w:rPr>
          <w:lang w:val="es-ES"/>
        </w:rPr>
        <w:t xml:space="preserve">Figura 16. Diagrama de despliegue en la nube (Render + Docker </w:t>
      </w:r>
      <w:proofErr w:type="gramStart"/>
      <w:r w:rsidRPr="00D31A07">
        <w:rPr>
          <w:lang w:val="es-ES"/>
        </w:rPr>
        <w:t>Hub</w:t>
      </w:r>
      <w:proofErr w:type="gramEnd"/>
      <w:r w:rsidRPr="00D31A07">
        <w:rPr>
          <w:lang w:val="es-ES"/>
        </w:rPr>
        <w:t>)</w:t>
      </w:r>
    </w:p>
    <w:p w14:paraId="0DA2DE5F" w14:textId="77777777" w:rsidR="00E25BE7" w:rsidRPr="00F70A03" w:rsidRDefault="00E66CB9">
      <w:pPr>
        <w:spacing w:after="40"/>
        <w:rPr>
          <w:lang w:val="es-ES"/>
        </w:rPr>
      </w:pPr>
      <w:r w:rsidRPr="00D31A07">
        <w:rPr>
          <w:lang w:val="es-ES"/>
        </w:rPr>
        <w:t>Figura 17. Diagrama de Gantt: planificación temporal del proyecto</w:t>
      </w:r>
    </w:p>
    <w:p w14:paraId="4E818128" w14:textId="77777777" w:rsidR="00E25BE7" w:rsidRPr="00F70A03" w:rsidRDefault="00E66CB9">
      <w:pPr>
        <w:pStyle w:val="Ttulo2"/>
        <w:rPr>
          <w:lang w:val="es-ES"/>
        </w:rPr>
      </w:pPr>
      <w:r w:rsidRPr="00F70A03">
        <w:rPr>
          <w:lang w:val="es-ES"/>
        </w:rPr>
        <w:t>Índice de tablas</w:t>
      </w:r>
    </w:p>
    <w:p w14:paraId="5944B811" w14:textId="77777777" w:rsidR="00E25BE7" w:rsidRPr="00F70A03" w:rsidRDefault="00E66CB9">
      <w:pPr>
        <w:spacing w:after="40"/>
        <w:rPr>
          <w:lang w:val="es-ES"/>
        </w:rPr>
      </w:pPr>
      <w:r w:rsidRPr="00F70A03">
        <w:rPr>
          <w:sz w:val="20"/>
          <w:lang w:val="es-ES"/>
        </w:rPr>
        <w:t xml:space="preserve">Tabla 1. Comparativa de soluciones existentes frente a </w:t>
      </w:r>
      <w:proofErr w:type="spellStart"/>
      <w:r w:rsidRPr="00F70A03">
        <w:rPr>
          <w:sz w:val="20"/>
          <w:lang w:val="es-ES"/>
        </w:rPr>
        <w:t>GestiónDocentes</w:t>
      </w:r>
      <w:proofErr w:type="spellEnd"/>
    </w:p>
    <w:p w14:paraId="3C564A87" w14:textId="77777777" w:rsidR="00E25BE7" w:rsidRPr="00F70A03" w:rsidRDefault="00E66CB9">
      <w:pPr>
        <w:spacing w:after="40"/>
        <w:rPr>
          <w:lang w:val="es-ES"/>
        </w:rPr>
      </w:pPr>
      <w:r w:rsidRPr="00F70A03">
        <w:rPr>
          <w:sz w:val="20"/>
          <w:lang w:val="es-ES"/>
        </w:rPr>
        <w:t>Tabla 2. Requisitos no funcionales del sistema</w:t>
      </w:r>
    </w:p>
    <w:p w14:paraId="5575FB87" w14:textId="77777777" w:rsidR="00E25BE7" w:rsidRPr="00F70A03" w:rsidRDefault="00E66CB9">
      <w:pPr>
        <w:spacing w:after="40"/>
        <w:rPr>
          <w:lang w:val="es-ES"/>
        </w:rPr>
      </w:pPr>
      <w:r w:rsidRPr="00F70A03">
        <w:rPr>
          <w:sz w:val="20"/>
          <w:lang w:val="es-ES"/>
        </w:rPr>
        <w:t>Tabla 3. Requisitos funcionales del sistema</w:t>
      </w:r>
    </w:p>
    <w:p w14:paraId="2A3F45C2" w14:textId="77777777" w:rsidR="00E25BE7" w:rsidRPr="00F70A03" w:rsidRDefault="00E66CB9">
      <w:pPr>
        <w:spacing w:after="40"/>
        <w:rPr>
          <w:lang w:val="es-ES"/>
        </w:rPr>
      </w:pPr>
      <w:r w:rsidRPr="00F70A03">
        <w:rPr>
          <w:sz w:val="20"/>
          <w:lang w:val="es-ES"/>
        </w:rPr>
        <w:t>Tabla 4. Casos de uso del actor Profesor</w:t>
      </w:r>
    </w:p>
    <w:p w14:paraId="5863E38A" w14:textId="77777777" w:rsidR="00E25BE7" w:rsidRPr="00F70A03" w:rsidRDefault="00E66CB9">
      <w:pPr>
        <w:spacing w:after="40"/>
        <w:rPr>
          <w:lang w:val="es-ES"/>
        </w:rPr>
      </w:pPr>
      <w:r w:rsidRPr="00F70A03">
        <w:rPr>
          <w:sz w:val="20"/>
          <w:lang w:val="es-ES"/>
        </w:rPr>
        <w:t xml:space="preserve">Tabla 5. Casos de uso del actor </w:t>
      </w:r>
      <w:proofErr w:type="gramStart"/>
      <w:r w:rsidRPr="00F70A03">
        <w:rPr>
          <w:sz w:val="20"/>
          <w:lang w:val="es-ES"/>
        </w:rPr>
        <w:t>Jefe</w:t>
      </w:r>
      <w:proofErr w:type="gramEnd"/>
      <w:r w:rsidRPr="00F70A03">
        <w:rPr>
          <w:sz w:val="20"/>
          <w:lang w:val="es-ES"/>
        </w:rPr>
        <w:t xml:space="preserve"> de Departamento</w:t>
      </w:r>
    </w:p>
    <w:p w14:paraId="0B1D0A97" w14:textId="77777777" w:rsidR="00E25BE7" w:rsidRPr="00F70A03" w:rsidRDefault="00E66CB9">
      <w:pPr>
        <w:spacing w:after="40"/>
        <w:rPr>
          <w:lang w:val="es-ES"/>
        </w:rPr>
      </w:pPr>
      <w:r w:rsidRPr="00F70A03">
        <w:rPr>
          <w:sz w:val="20"/>
          <w:lang w:val="es-ES"/>
        </w:rPr>
        <w:t>Tabla 6. Casos de uso del actor Dirección</w:t>
      </w:r>
    </w:p>
    <w:p w14:paraId="742BF415" w14:textId="77777777" w:rsidR="00E25BE7" w:rsidRPr="00F70A03" w:rsidRDefault="00E66CB9">
      <w:pPr>
        <w:spacing w:after="40"/>
        <w:rPr>
          <w:lang w:val="es-ES"/>
        </w:rPr>
      </w:pPr>
      <w:r w:rsidRPr="00F70A03">
        <w:rPr>
          <w:sz w:val="20"/>
          <w:lang w:val="es-ES"/>
        </w:rPr>
        <w:t>Tabla 7. Paleta de colores de la interfaz</w:t>
      </w:r>
    </w:p>
    <w:p w14:paraId="553FB06E" w14:textId="77777777" w:rsidR="00E25BE7" w:rsidRPr="00F70A03" w:rsidRDefault="00E66CB9">
      <w:pPr>
        <w:spacing w:after="40"/>
        <w:rPr>
          <w:lang w:val="es-ES"/>
        </w:rPr>
      </w:pPr>
      <w:r w:rsidRPr="00F70A03">
        <w:rPr>
          <w:sz w:val="20"/>
          <w:lang w:val="es-ES"/>
        </w:rPr>
        <w:t>Tabla 8. Diccionario de datos — Tabla docente</w:t>
      </w:r>
    </w:p>
    <w:p w14:paraId="07604DE5" w14:textId="77777777" w:rsidR="00E25BE7" w:rsidRPr="00F70A03" w:rsidRDefault="00E66CB9">
      <w:pPr>
        <w:spacing w:after="40"/>
        <w:rPr>
          <w:lang w:val="es-ES"/>
        </w:rPr>
      </w:pPr>
      <w:r w:rsidRPr="00F70A03">
        <w:rPr>
          <w:sz w:val="20"/>
          <w:lang w:val="es-ES"/>
        </w:rPr>
        <w:t>Tabla 9. Diccionario de datos — Tabla departamento</w:t>
      </w:r>
    </w:p>
    <w:p w14:paraId="14990D2E" w14:textId="77777777" w:rsidR="00E25BE7" w:rsidRPr="00F70A03" w:rsidRDefault="00E66CB9">
      <w:pPr>
        <w:spacing w:after="40"/>
        <w:rPr>
          <w:lang w:val="es-ES"/>
        </w:rPr>
      </w:pPr>
      <w:r w:rsidRPr="00F70A03">
        <w:rPr>
          <w:sz w:val="20"/>
          <w:lang w:val="es-ES"/>
        </w:rPr>
        <w:t>Tabla 10. Diccionario de datos — Tabla rol</w:t>
      </w:r>
    </w:p>
    <w:p w14:paraId="4E9B6006" w14:textId="77777777" w:rsidR="00E25BE7" w:rsidRPr="00F70A03" w:rsidRDefault="00E66CB9">
      <w:pPr>
        <w:spacing w:after="40"/>
        <w:rPr>
          <w:lang w:val="es-ES"/>
        </w:rPr>
      </w:pPr>
      <w:r w:rsidRPr="00F70A03">
        <w:rPr>
          <w:sz w:val="20"/>
          <w:lang w:val="es-ES"/>
        </w:rPr>
        <w:lastRenderedPageBreak/>
        <w:t xml:space="preserve">Tabla 11. Diccionario de datos — Tabla </w:t>
      </w:r>
      <w:proofErr w:type="spellStart"/>
      <w:r w:rsidRPr="00F70A03">
        <w:rPr>
          <w:sz w:val="20"/>
          <w:lang w:val="es-ES"/>
        </w:rPr>
        <w:t>asunto_propio</w:t>
      </w:r>
      <w:proofErr w:type="spellEnd"/>
    </w:p>
    <w:p w14:paraId="39BF9681" w14:textId="77777777" w:rsidR="00E25BE7" w:rsidRPr="00F70A03" w:rsidRDefault="00E66CB9">
      <w:pPr>
        <w:spacing w:after="40"/>
        <w:rPr>
          <w:lang w:val="es-ES"/>
        </w:rPr>
      </w:pPr>
      <w:r w:rsidRPr="00F70A03">
        <w:rPr>
          <w:sz w:val="20"/>
          <w:lang w:val="es-ES"/>
        </w:rPr>
        <w:t>Tabla 12. Diccionario de datos — Tabla horario</w:t>
      </w:r>
    </w:p>
    <w:p w14:paraId="05FDA1EB" w14:textId="77777777" w:rsidR="00E25BE7" w:rsidRPr="00F70A03" w:rsidRDefault="00E66CB9">
      <w:pPr>
        <w:spacing w:after="40"/>
        <w:rPr>
          <w:lang w:val="es-ES"/>
        </w:rPr>
      </w:pPr>
      <w:r w:rsidRPr="00F70A03">
        <w:rPr>
          <w:sz w:val="20"/>
          <w:lang w:val="es-ES"/>
        </w:rPr>
        <w:t>Tabla 13. Diccionario de datos — Tabla asignatura</w:t>
      </w:r>
    </w:p>
    <w:p w14:paraId="6E3959AF" w14:textId="77777777" w:rsidR="00E25BE7" w:rsidRPr="00F70A03" w:rsidRDefault="00E66CB9">
      <w:pPr>
        <w:spacing w:after="40"/>
        <w:rPr>
          <w:lang w:val="es-ES"/>
        </w:rPr>
      </w:pPr>
      <w:r w:rsidRPr="00F70A03">
        <w:rPr>
          <w:sz w:val="20"/>
          <w:lang w:val="es-ES"/>
        </w:rPr>
        <w:t>Tabla 14. Diccionario de datos — Tabla ciclo</w:t>
      </w:r>
    </w:p>
    <w:p w14:paraId="293279F3" w14:textId="77777777" w:rsidR="00E25BE7" w:rsidRPr="00F70A03" w:rsidRDefault="00E66CB9">
      <w:pPr>
        <w:spacing w:after="40"/>
        <w:rPr>
          <w:lang w:val="es-ES"/>
        </w:rPr>
      </w:pPr>
      <w:r w:rsidRPr="00F70A03">
        <w:rPr>
          <w:sz w:val="20"/>
          <w:lang w:val="es-ES"/>
        </w:rPr>
        <w:t>Tabla 15. Diccionario de datos — Tabla falta</w:t>
      </w:r>
    </w:p>
    <w:p w14:paraId="107D1DFF" w14:textId="77777777" w:rsidR="00E25BE7" w:rsidRPr="00F70A03" w:rsidRDefault="00E66CB9">
      <w:pPr>
        <w:spacing w:after="40"/>
        <w:rPr>
          <w:lang w:val="es-ES"/>
        </w:rPr>
      </w:pPr>
      <w:r w:rsidRPr="00F70A03">
        <w:rPr>
          <w:sz w:val="20"/>
          <w:lang w:val="es-ES"/>
        </w:rPr>
        <w:t xml:space="preserve">Tabla 16. Diccionario de datos — Tabla </w:t>
      </w:r>
      <w:proofErr w:type="spellStart"/>
      <w:proofErr w:type="gramStart"/>
      <w:r w:rsidRPr="00F70A03">
        <w:rPr>
          <w:sz w:val="20"/>
          <w:lang w:val="es-ES"/>
        </w:rPr>
        <w:t>password</w:t>
      </w:r>
      <w:proofErr w:type="gramEnd"/>
      <w:r w:rsidRPr="00F70A03">
        <w:rPr>
          <w:sz w:val="20"/>
          <w:lang w:val="es-ES"/>
        </w:rPr>
        <w:t>_reset_token</w:t>
      </w:r>
      <w:proofErr w:type="spellEnd"/>
    </w:p>
    <w:p w14:paraId="2AF47463" w14:textId="77777777" w:rsidR="00E25BE7" w:rsidRPr="00F70A03" w:rsidRDefault="00E66CB9">
      <w:pPr>
        <w:spacing w:after="40"/>
        <w:rPr>
          <w:lang w:val="es-ES"/>
        </w:rPr>
      </w:pPr>
      <w:r w:rsidRPr="00F70A03">
        <w:rPr>
          <w:sz w:val="20"/>
          <w:lang w:val="es-ES"/>
        </w:rPr>
        <w:t xml:space="preserve">Tabla 17. </w:t>
      </w:r>
      <w:proofErr w:type="spellStart"/>
      <w:r w:rsidRPr="00F70A03">
        <w:rPr>
          <w:sz w:val="20"/>
          <w:lang w:val="es-ES"/>
        </w:rPr>
        <w:t>Endpoints</w:t>
      </w:r>
      <w:proofErr w:type="spellEnd"/>
      <w:r w:rsidRPr="00F70A03">
        <w:rPr>
          <w:sz w:val="20"/>
          <w:lang w:val="es-ES"/>
        </w:rPr>
        <w:t xml:space="preserve"> de la API — Recurso Docentes</w:t>
      </w:r>
    </w:p>
    <w:p w14:paraId="7F21CF01" w14:textId="77777777" w:rsidR="00E25BE7" w:rsidRPr="00F70A03" w:rsidRDefault="00E66CB9">
      <w:pPr>
        <w:spacing w:after="40"/>
        <w:rPr>
          <w:lang w:val="es-ES"/>
        </w:rPr>
      </w:pPr>
      <w:r w:rsidRPr="00F70A03">
        <w:rPr>
          <w:sz w:val="20"/>
          <w:lang w:val="es-ES"/>
        </w:rPr>
        <w:t xml:space="preserve">Tabla 18. </w:t>
      </w:r>
      <w:proofErr w:type="spellStart"/>
      <w:r w:rsidRPr="00F70A03">
        <w:rPr>
          <w:sz w:val="20"/>
          <w:lang w:val="es-ES"/>
        </w:rPr>
        <w:t>Endpoints</w:t>
      </w:r>
      <w:proofErr w:type="spellEnd"/>
      <w:r w:rsidRPr="00F70A03">
        <w:rPr>
          <w:sz w:val="20"/>
          <w:lang w:val="es-ES"/>
        </w:rPr>
        <w:t xml:space="preserve"> de la API — Recurso Solicitudes</w:t>
      </w:r>
    </w:p>
    <w:p w14:paraId="4F0F5FC9" w14:textId="77777777" w:rsidR="00E25BE7" w:rsidRPr="00F70A03" w:rsidRDefault="00E66CB9">
      <w:pPr>
        <w:spacing w:after="40"/>
        <w:rPr>
          <w:lang w:val="es-ES"/>
        </w:rPr>
      </w:pPr>
      <w:r w:rsidRPr="00F70A03">
        <w:rPr>
          <w:sz w:val="20"/>
          <w:lang w:val="es-ES"/>
        </w:rPr>
        <w:t xml:space="preserve">Tabla 19. </w:t>
      </w:r>
      <w:proofErr w:type="spellStart"/>
      <w:r w:rsidRPr="00F70A03">
        <w:rPr>
          <w:sz w:val="20"/>
          <w:lang w:val="es-ES"/>
        </w:rPr>
        <w:t>Endpoints</w:t>
      </w:r>
      <w:proofErr w:type="spellEnd"/>
      <w:r w:rsidRPr="00F70A03">
        <w:rPr>
          <w:sz w:val="20"/>
          <w:lang w:val="es-ES"/>
        </w:rPr>
        <w:t xml:space="preserve"> de la API — Recurso Departamentos</w:t>
      </w:r>
    </w:p>
    <w:p w14:paraId="1BDA76C4" w14:textId="77777777" w:rsidR="00E25BE7" w:rsidRPr="00F70A03" w:rsidRDefault="00E66CB9">
      <w:pPr>
        <w:spacing w:after="40"/>
        <w:rPr>
          <w:lang w:val="es-ES"/>
        </w:rPr>
      </w:pPr>
      <w:r w:rsidRPr="00F70A03">
        <w:rPr>
          <w:sz w:val="20"/>
          <w:lang w:val="es-ES"/>
        </w:rPr>
        <w:t xml:space="preserve">Tabla 20. </w:t>
      </w:r>
      <w:proofErr w:type="spellStart"/>
      <w:r w:rsidRPr="00F70A03">
        <w:rPr>
          <w:sz w:val="20"/>
          <w:lang w:val="es-ES"/>
        </w:rPr>
        <w:t>Endpoints</w:t>
      </w:r>
      <w:proofErr w:type="spellEnd"/>
      <w:r w:rsidRPr="00F70A03">
        <w:rPr>
          <w:sz w:val="20"/>
          <w:lang w:val="es-ES"/>
        </w:rPr>
        <w:t xml:space="preserve"> de la API — Recurso Horarios</w:t>
      </w:r>
    </w:p>
    <w:p w14:paraId="270B0164" w14:textId="77777777" w:rsidR="00E25BE7" w:rsidRPr="00F70A03" w:rsidRDefault="00E66CB9">
      <w:pPr>
        <w:spacing w:after="40"/>
        <w:rPr>
          <w:lang w:val="es-ES"/>
        </w:rPr>
      </w:pPr>
      <w:r w:rsidRPr="00F70A03">
        <w:rPr>
          <w:sz w:val="20"/>
          <w:lang w:val="es-ES"/>
        </w:rPr>
        <w:t>Tabla 21. Dependencias principales del proyecto</w:t>
      </w:r>
    </w:p>
    <w:p w14:paraId="6C41180A" w14:textId="77777777" w:rsidR="00E25BE7" w:rsidRPr="00F70A03" w:rsidRDefault="00E66CB9">
      <w:pPr>
        <w:spacing w:after="40"/>
        <w:rPr>
          <w:lang w:val="es-ES"/>
        </w:rPr>
      </w:pPr>
      <w:r w:rsidRPr="00F70A03">
        <w:rPr>
          <w:sz w:val="20"/>
          <w:lang w:val="es-ES"/>
        </w:rPr>
        <w:t xml:space="preserve">Tabla 22. Tecnologías del </w:t>
      </w:r>
      <w:proofErr w:type="spellStart"/>
      <w:r w:rsidRPr="00F70A03">
        <w:rPr>
          <w:sz w:val="20"/>
          <w:lang w:val="es-ES"/>
        </w:rPr>
        <w:t>frontend</w:t>
      </w:r>
      <w:proofErr w:type="spellEnd"/>
    </w:p>
    <w:p w14:paraId="1844391D" w14:textId="77777777" w:rsidR="00E25BE7" w:rsidRPr="00F70A03" w:rsidRDefault="00E66CB9">
      <w:pPr>
        <w:spacing w:after="40"/>
        <w:rPr>
          <w:lang w:val="es-ES"/>
        </w:rPr>
      </w:pPr>
      <w:r w:rsidRPr="00F70A03">
        <w:rPr>
          <w:sz w:val="20"/>
          <w:lang w:val="es-ES"/>
        </w:rPr>
        <w:t>Tabla 23. Entornos y herramientas de desarrollo</w:t>
      </w:r>
    </w:p>
    <w:p w14:paraId="0C4FBC38" w14:textId="77777777" w:rsidR="00E25BE7" w:rsidRPr="00F70A03" w:rsidRDefault="00E66CB9">
      <w:pPr>
        <w:spacing w:after="40"/>
        <w:rPr>
          <w:lang w:val="es-ES"/>
        </w:rPr>
      </w:pPr>
      <w:r w:rsidRPr="00F70A03">
        <w:rPr>
          <w:sz w:val="20"/>
          <w:lang w:val="es-ES"/>
        </w:rPr>
        <w:t>Tabla 24. Especificaciones del entorno de despliegue</w:t>
      </w:r>
    </w:p>
    <w:p w14:paraId="69F46A09" w14:textId="77777777" w:rsidR="00E25BE7" w:rsidRPr="00F70A03" w:rsidRDefault="00E66CB9">
      <w:pPr>
        <w:spacing w:after="40"/>
        <w:rPr>
          <w:lang w:val="es-ES"/>
        </w:rPr>
      </w:pPr>
      <w:r w:rsidRPr="00F70A03">
        <w:rPr>
          <w:sz w:val="20"/>
          <w:lang w:val="es-ES"/>
        </w:rPr>
        <w:t>Tabla 25. Planificación temporal del proyecto (Diagrama de Gantt)</w:t>
      </w:r>
    </w:p>
    <w:p w14:paraId="6094D63A" w14:textId="77777777" w:rsidR="00E25BE7" w:rsidRPr="00F70A03" w:rsidRDefault="00E66CB9">
      <w:pPr>
        <w:spacing w:after="40"/>
        <w:rPr>
          <w:lang w:val="es-ES"/>
        </w:rPr>
      </w:pPr>
      <w:r w:rsidRPr="00F70A03">
        <w:rPr>
          <w:sz w:val="20"/>
          <w:lang w:val="es-ES"/>
        </w:rPr>
        <w:t>Tabla 26. Presupuesto de recursos humanos</w:t>
      </w:r>
    </w:p>
    <w:p w14:paraId="48EB4BAE" w14:textId="77777777" w:rsidR="00E25BE7" w:rsidRPr="00F70A03" w:rsidRDefault="00E66CB9">
      <w:pPr>
        <w:spacing w:after="40"/>
        <w:rPr>
          <w:lang w:val="es-ES"/>
        </w:rPr>
      </w:pPr>
      <w:r w:rsidRPr="00F70A03">
        <w:rPr>
          <w:sz w:val="20"/>
          <w:lang w:val="es-ES"/>
        </w:rPr>
        <w:t>Tabla 27. Presupuesto de infraestructura y licencias</w:t>
      </w:r>
    </w:p>
    <w:p w14:paraId="05C33F89" w14:textId="77777777" w:rsidR="00E25BE7" w:rsidRPr="00F70A03" w:rsidRDefault="00E66CB9">
      <w:pPr>
        <w:rPr>
          <w:lang w:val="es-ES"/>
        </w:rPr>
      </w:pPr>
      <w:r w:rsidRPr="00F70A03">
        <w:rPr>
          <w:lang w:val="es-ES"/>
        </w:rPr>
        <w:br w:type="page"/>
      </w:r>
    </w:p>
    <w:p w14:paraId="2E691EC5" w14:textId="77777777" w:rsidR="00E25BE7" w:rsidRPr="00F70A03" w:rsidRDefault="00E66CB9">
      <w:pPr>
        <w:pStyle w:val="Ttulo1"/>
        <w:rPr>
          <w:lang w:val="es-ES"/>
        </w:rPr>
      </w:pPr>
      <w:r w:rsidRPr="00F70A03">
        <w:rPr>
          <w:lang w:val="es-ES"/>
        </w:rPr>
        <w:lastRenderedPageBreak/>
        <w:t>9. BIBLIOGRAFÍA/WEBGRAFÍA</w:t>
      </w:r>
    </w:p>
    <w:p w14:paraId="579B1542" w14:textId="77777777" w:rsidR="00F25897" w:rsidRPr="00F25897" w:rsidRDefault="00F25897" w:rsidP="00F25897">
      <w:pPr>
        <w:spacing w:before="100" w:beforeAutospacing="1" w:after="100" w:afterAutospacing="1" w:line="240" w:lineRule="auto"/>
        <w:jc w:val="left"/>
        <w:rPr>
          <w:rFonts w:eastAsia="Times New Roman" w:cs="Arial"/>
          <w:color w:val="auto"/>
          <w:sz w:val="20"/>
          <w:szCs w:val="20"/>
          <w:lang w:val="es-ES" w:eastAsia="es-ES"/>
        </w:rPr>
      </w:pPr>
      <w:r w:rsidRPr="00F25897">
        <w:rPr>
          <w:rFonts w:eastAsia="Times New Roman" w:cs="Arial"/>
          <w:color w:val="auto"/>
          <w:sz w:val="20"/>
          <w:szCs w:val="20"/>
          <w:lang w:val="es-ES" w:eastAsia="es-ES"/>
        </w:rPr>
        <w:t xml:space="preserve">Las siguientes referencias bibliográficas y </w:t>
      </w:r>
      <w:proofErr w:type="spellStart"/>
      <w:r w:rsidRPr="00F25897">
        <w:rPr>
          <w:rFonts w:eastAsia="Times New Roman" w:cs="Arial"/>
          <w:color w:val="auto"/>
          <w:sz w:val="20"/>
          <w:szCs w:val="20"/>
          <w:lang w:val="es-ES" w:eastAsia="es-ES"/>
        </w:rPr>
        <w:t>webgráficas</w:t>
      </w:r>
      <w:proofErr w:type="spellEnd"/>
      <w:r w:rsidRPr="00F25897">
        <w:rPr>
          <w:rFonts w:eastAsia="Times New Roman" w:cs="Arial"/>
          <w:color w:val="auto"/>
          <w:sz w:val="20"/>
          <w:szCs w:val="20"/>
          <w:lang w:val="es-ES" w:eastAsia="es-ES"/>
        </w:rPr>
        <w:t xml:space="preserve"> han sido consultadas durante el desarrollo del proyecto. Se presentan ordenadas alfabéticamente según el estilo APA (7.ª edición).</w:t>
      </w:r>
    </w:p>
    <w:p w14:paraId="738B5E5D" w14:textId="77777777" w:rsidR="00F25897" w:rsidRPr="00F25897" w:rsidRDefault="00F25897" w:rsidP="00F25897">
      <w:pPr>
        <w:spacing w:before="100" w:beforeAutospacing="1" w:after="100" w:afterAutospacing="1" w:line="240" w:lineRule="auto"/>
        <w:jc w:val="left"/>
        <w:rPr>
          <w:rFonts w:eastAsia="Times New Roman" w:cs="Arial"/>
          <w:color w:val="auto"/>
          <w:sz w:val="20"/>
          <w:szCs w:val="20"/>
          <w:lang w:val="en-GB" w:eastAsia="es-ES"/>
        </w:rPr>
      </w:pPr>
      <w:proofErr w:type="spellStart"/>
      <w:r w:rsidRPr="00F25897">
        <w:rPr>
          <w:rFonts w:eastAsia="Times New Roman" w:cs="Arial"/>
          <w:color w:val="auto"/>
          <w:sz w:val="20"/>
          <w:szCs w:val="20"/>
          <w:lang w:val="en-GB" w:eastAsia="es-ES"/>
        </w:rPr>
        <w:t>Baeldung</w:t>
      </w:r>
      <w:proofErr w:type="spellEnd"/>
      <w:r w:rsidRPr="00F25897">
        <w:rPr>
          <w:rFonts w:eastAsia="Times New Roman" w:cs="Arial"/>
          <w:color w:val="auto"/>
          <w:sz w:val="20"/>
          <w:szCs w:val="20"/>
          <w:lang w:val="en-GB" w:eastAsia="es-ES"/>
        </w:rPr>
        <w:t xml:space="preserve">. (2024). </w:t>
      </w:r>
      <w:r w:rsidRPr="00F25897">
        <w:rPr>
          <w:rFonts w:eastAsia="Times New Roman" w:cs="Arial"/>
          <w:i/>
          <w:iCs/>
          <w:color w:val="auto"/>
          <w:sz w:val="20"/>
          <w:szCs w:val="20"/>
          <w:lang w:val="en-GB" w:eastAsia="es-ES"/>
        </w:rPr>
        <w:t>Spring Boot Tutorial</w:t>
      </w:r>
      <w:r w:rsidRPr="00F25897">
        <w:rPr>
          <w:rFonts w:eastAsia="Times New Roman" w:cs="Arial"/>
          <w:color w:val="auto"/>
          <w:sz w:val="20"/>
          <w:szCs w:val="20"/>
          <w:lang w:val="en-GB" w:eastAsia="es-ES"/>
        </w:rPr>
        <w:t xml:space="preserve">. </w:t>
      </w:r>
      <w:hyperlink r:id="rId27" w:tgtFrame="_blank" w:history="1">
        <w:r w:rsidRPr="00F25897">
          <w:rPr>
            <w:rFonts w:eastAsia="Times New Roman" w:cs="Arial"/>
            <w:color w:val="0000FF"/>
            <w:sz w:val="20"/>
            <w:szCs w:val="20"/>
            <w:u w:val="single"/>
            <w:lang w:val="en-GB" w:eastAsia="es-ES"/>
          </w:rPr>
          <w:t>https://www.baeldung.com/spring-boot</w:t>
        </w:r>
      </w:hyperlink>
    </w:p>
    <w:p w14:paraId="44B00A60" w14:textId="77777777" w:rsidR="00F25897" w:rsidRPr="00F25897" w:rsidRDefault="00F25897" w:rsidP="00F25897">
      <w:pPr>
        <w:spacing w:before="100" w:beforeAutospacing="1" w:after="100" w:afterAutospacing="1" w:line="240" w:lineRule="auto"/>
        <w:jc w:val="left"/>
        <w:rPr>
          <w:rFonts w:eastAsia="Times New Roman" w:cs="Arial"/>
          <w:color w:val="auto"/>
          <w:sz w:val="20"/>
          <w:szCs w:val="20"/>
          <w:lang w:val="en-GB" w:eastAsia="es-ES"/>
        </w:rPr>
      </w:pPr>
      <w:r w:rsidRPr="00F25897">
        <w:rPr>
          <w:rFonts w:eastAsia="Times New Roman" w:cs="Arial"/>
          <w:color w:val="auto"/>
          <w:sz w:val="20"/>
          <w:szCs w:val="20"/>
          <w:lang w:val="en-GB" w:eastAsia="es-ES"/>
        </w:rPr>
        <w:t xml:space="preserve">Bootstrap. (2023). </w:t>
      </w:r>
      <w:r w:rsidRPr="00F25897">
        <w:rPr>
          <w:rFonts w:eastAsia="Times New Roman" w:cs="Arial"/>
          <w:i/>
          <w:iCs/>
          <w:color w:val="auto"/>
          <w:sz w:val="20"/>
          <w:szCs w:val="20"/>
          <w:lang w:val="en-GB" w:eastAsia="es-ES"/>
        </w:rPr>
        <w:t>Bootstrap 5.3 Documentation</w:t>
      </w:r>
      <w:r w:rsidRPr="00F25897">
        <w:rPr>
          <w:rFonts w:eastAsia="Times New Roman" w:cs="Arial"/>
          <w:color w:val="auto"/>
          <w:sz w:val="20"/>
          <w:szCs w:val="20"/>
          <w:lang w:val="en-GB" w:eastAsia="es-ES"/>
        </w:rPr>
        <w:t xml:space="preserve">. </w:t>
      </w:r>
      <w:hyperlink r:id="rId28" w:tgtFrame="_blank" w:history="1">
        <w:r w:rsidRPr="00F25897">
          <w:rPr>
            <w:rFonts w:eastAsia="Times New Roman" w:cs="Arial"/>
            <w:color w:val="0000FF"/>
            <w:sz w:val="20"/>
            <w:szCs w:val="20"/>
            <w:u w:val="single"/>
            <w:lang w:val="en-GB" w:eastAsia="es-ES"/>
          </w:rPr>
          <w:t>https://getbootstrap.com/docs/5.3/</w:t>
        </w:r>
      </w:hyperlink>
    </w:p>
    <w:p w14:paraId="308AD0A1" w14:textId="77777777" w:rsidR="00F25897" w:rsidRPr="00F25897" w:rsidRDefault="00F25897" w:rsidP="00F25897">
      <w:pPr>
        <w:spacing w:before="100" w:beforeAutospacing="1" w:after="100" w:afterAutospacing="1" w:line="240" w:lineRule="auto"/>
        <w:jc w:val="left"/>
        <w:rPr>
          <w:rFonts w:eastAsia="Times New Roman" w:cs="Arial"/>
          <w:color w:val="auto"/>
          <w:sz w:val="20"/>
          <w:szCs w:val="20"/>
          <w:lang w:val="en-GB" w:eastAsia="es-ES"/>
        </w:rPr>
      </w:pPr>
      <w:r w:rsidRPr="00F25897">
        <w:rPr>
          <w:rFonts w:eastAsia="Times New Roman" w:cs="Arial"/>
          <w:color w:val="auto"/>
          <w:sz w:val="20"/>
          <w:szCs w:val="20"/>
          <w:lang w:val="en-GB" w:eastAsia="es-ES"/>
        </w:rPr>
        <w:t xml:space="preserve">Bootstrap Icons. (2023). </w:t>
      </w:r>
      <w:r w:rsidRPr="00F25897">
        <w:rPr>
          <w:rFonts w:eastAsia="Times New Roman" w:cs="Arial"/>
          <w:i/>
          <w:iCs/>
          <w:color w:val="auto"/>
          <w:sz w:val="20"/>
          <w:szCs w:val="20"/>
          <w:lang w:val="en-GB" w:eastAsia="es-ES"/>
        </w:rPr>
        <w:t>Bootstrap Icons Library</w:t>
      </w:r>
      <w:r w:rsidRPr="00F25897">
        <w:rPr>
          <w:rFonts w:eastAsia="Times New Roman" w:cs="Arial"/>
          <w:color w:val="auto"/>
          <w:sz w:val="20"/>
          <w:szCs w:val="20"/>
          <w:lang w:val="en-GB" w:eastAsia="es-ES"/>
        </w:rPr>
        <w:t xml:space="preserve">. </w:t>
      </w:r>
      <w:hyperlink r:id="rId29" w:tgtFrame="_blank" w:history="1">
        <w:r w:rsidRPr="00F25897">
          <w:rPr>
            <w:rFonts w:eastAsia="Times New Roman" w:cs="Arial"/>
            <w:color w:val="0000FF"/>
            <w:sz w:val="20"/>
            <w:szCs w:val="20"/>
            <w:u w:val="single"/>
            <w:lang w:val="en-GB" w:eastAsia="es-ES"/>
          </w:rPr>
          <w:t>https://icons.getbootstrap.com/</w:t>
        </w:r>
      </w:hyperlink>
    </w:p>
    <w:p w14:paraId="58727C77" w14:textId="77777777" w:rsidR="00F25897" w:rsidRPr="00F25897" w:rsidRDefault="00F25897" w:rsidP="00F25897">
      <w:pPr>
        <w:spacing w:before="100" w:beforeAutospacing="1" w:after="100" w:afterAutospacing="1" w:line="240" w:lineRule="auto"/>
        <w:jc w:val="left"/>
        <w:rPr>
          <w:rFonts w:eastAsia="Times New Roman" w:cs="Arial"/>
          <w:color w:val="auto"/>
          <w:sz w:val="20"/>
          <w:szCs w:val="20"/>
          <w:lang w:val="en-GB" w:eastAsia="es-ES"/>
        </w:rPr>
      </w:pPr>
      <w:r w:rsidRPr="00F25897">
        <w:rPr>
          <w:rFonts w:eastAsia="Times New Roman" w:cs="Arial"/>
          <w:color w:val="auto"/>
          <w:sz w:val="20"/>
          <w:szCs w:val="20"/>
          <w:lang w:val="en-GB" w:eastAsia="es-ES"/>
        </w:rPr>
        <w:t xml:space="preserve">Google Fonts. (2024). </w:t>
      </w:r>
      <w:r w:rsidRPr="00F25897">
        <w:rPr>
          <w:rFonts w:eastAsia="Times New Roman" w:cs="Arial"/>
          <w:i/>
          <w:iCs/>
          <w:color w:val="auto"/>
          <w:sz w:val="20"/>
          <w:szCs w:val="20"/>
          <w:lang w:val="en-GB" w:eastAsia="es-ES"/>
        </w:rPr>
        <w:t>Inter Font Family</w:t>
      </w:r>
      <w:r w:rsidRPr="00F25897">
        <w:rPr>
          <w:rFonts w:eastAsia="Times New Roman" w:cs="Arial"/>
          <w:color w:val="auto"/>
          <w:sz w:val="20"/>
          <w:szCs w:val="20"/>
          <w:lang w:val="en-GB" w:eastAsia="es-ES"/>
        </w:rPr>
        <w:t xml:space="preserve">. </w:t>
      </w:r>
      <w:hyperlink r:id="rId30" w:tgtFrame="_blank" w:history="1">
        <w:r w:rsidRPr="00F25897">
          <w:rPr>
            <w:rFonts w:eastAsia="Times New Roman" w:cs="Arial"/>
            <w:color w:val="0000FF"/>
            <w:sz w:val="20"/>
            <w:szCs w:val="20"/>
            <w:u w:val="single"/>
            <w:lang w:val="en-GB" w:eastAsia="es-ES"/>
          </w:rPr>
          <w:t>https://fonts.google.com/specimen/Inter</w:t>
        </w:r>
      </w:hyperlink>
    </w:p>
    <w:p w14:paraId="3B1DC21D" w14:textId="77777777" w:rsidR="00F25897" w:rsidRPr="00F25897" w:rsidRDefault="00F25897" w:rsidP="00F25897">
      <w:pPr>
        <w:spacing w:before="100" w:beforeAutospacing="1" w:after="100" w:afterAutospacing="1" w:line="240" w:lineRule="auto"/>
        <w:jc w:val="left"/>
        <w:rPr>
          <w:rFonts w:eastAsia="Times New Roman" w:cs="Arial"/>
          <w:color w:val="auto"/>
          <w:sz w:val="20"/>
          <w:szCs w:val="20"/>
          <w:lang w:val="en-GB" w:eastAsia="es-ES"/>
        </w:rPr>
      </w:pPr>
      <w:r w:rsidRPr="00F25897">
        <w:rPr>
          <w:rFonts w:eastAsia="Times New Roman" w:cs="Arial"/>
          <w:color w:val="auto"/>
          <w:sz w:val="20"/>
          <w:szCs w:val="20"/>
          <w:lang w:val="en-GB" w:eastAsia="es-ES"/>
        </w:rPr>
        <w:t xml:space="preserve">Hibernate. (2024). </w:t>
      </w:r>
      <w:r w:rsidRPr="00F25897">
        <w:rPr>
          <w:rFonts w:eastAsia="Times New Roman" w:cs="Arial"/>
          <w:i/>
          <w:iCs/>
          <w:color w:val="auto"/>
          <w:sz w:val="20"/>
          <w:szCs w:val="20"/>
          <w:lang w:val="en-GB" w:eastAsia="es-ES"/>
        </w:rPr>
        <w:t>Hibernate ORM Documentation</w:t>
      </w:r>
      <w:r w:rsidRPr="00F25897">
        <w:rPr>
          <w:rFonts w:eastAsia="Times New Roman" w:cs="Arial"/>
          <w:color w:val="auto"/>
          <w:sz w:val="20"/>
          <w:szCs w:val="20"/>
          <w:lang w:val="en-GB" w:eastAsia="es-ES"/>
        </w:rPr>
        <w:t xml:space="preserve">. </w:t>
      </w:r>
      <w:hyperlink r:id="rId31" w:tgtFrame="_blank" w:history="1">
        <w:r w:rsidRPr="00F25897">
          <w:rPr>
            <w:rFonts w:eastAsia="Times New Roman" w:cs="Arial"/>
            <w:color w:val="0000FF"/>
            <w:sz w:val="20"/>
            <w:szCs w:val="20"/>
            <w:u w:val="single"/>
            <w:lang w:val="en-GB" w:eastAsia="es-ES"/>
          </w:rPr>
          <w:t>https://hibernate.org/orm/documentation/</w:t>
        </w:r>
      </w:hyperlink>
    </w:p>
    <w:p w14:paraId="7FACA70D" w14:textId="77777777" w:rsidR="00F25897" w:rsidRPr="00F25897" w:rsidRDefault="00F25897" w:rsidP="00F25897">
      <w:pPr>
        <w:spacing w:before="100" w:beforeAutospacing="1" w:after="100" w:afterAutospacing="1" w:line="240" w:lineRule="auto"/>
        <w:jc w:val="left"/>
        <w:rPr>
          <w:rFonts w:eastAsia="Times New Roman" w:cs="Arial"/>
          <w:color w:val="auto"/>
          <w:sz w:val="20"/>
          <w:szCs w:val="20"/>
          <w:lang w:val="es-ES" w:eastAsia="es-ES"/>
        </w:rPr>
      </w:pPr>
      <w:r w:rsidRPr="00F25897">
        <w:rPr>
          <w:rFonts w:eastAsia="Times New Roman" w:cs="Arial"/>
          <w:color w:val="auto"/>
          <w:sz w:val="20"/>
          <w:szCs w:val="20"/>
          <w:lang w:val="es-ES" w:eastAsia="es-ES"/>
        </w:rPr>
        <w:t xml:space="preserve">Mozilla </w:t>
      </w:r>
      <w:proofErr w:type="spellStart"/>
      <w:r w:rsidRPr="00F25897">
        <w:rPr>
          <w:rFonts w:eastAsia="Times New Roman" w:cs="Arial"/>
          <w:color w:val="auto"/>
          <w:sz w:val="20"/>
          <w:szCs w:val="20"/>
          <w:lang w:val="es-ES" w:eastAsia="es-ES"/>
        </w:rPr>
        <w:t>Developer</w:t>
      </w:r>
      <w:proofErr w:type="spellEnd"/>
      <w:r w:rsidRPr="00F25897">
        <w:rPr>
          <w:rFonts w:eastAsia="Times New Roman" w:cs="Arial"/>
          <w:color w:val="auto"/>
          <w:sz w:val="20"/>
          <w:szCs w:val="20"/>
          <w:lang w:val="es-ES" w:eastAsia="es-ES"/>
        </w:rPr>
        <w:t xml:space="preserve"> Network. (2024). </w:t>
      </w:r>
      <w:r w:rsidRPr="00F25897">
        <w:rPr>
          <w:rFonts w:eastAsia="Times New Roman" w:cs="Arial"/>
          <w:i/>
          <w:iCs/>
          <w:color w:val="auto"/>
          <w:sz w:val="20"/>
          <w:szCs w:val="20"/>
          <w:lang w:val="es-ES" w:eastAsia="es-ES"/>
        </w:rPr>
        <w:t>Referencia de JavaScript</w:t>
      </w:r>
      <w:r w:rsidRPr="00F25897">
        <w:rPr>
          <w:rFonts w:eastAsia="Times New Roman" w:cs="Arial"/>
          <w:color w:val="auto"/>
          <w:sz w:val="20"/>
          <w:szCs w:val="20"/>
          <w:lang w:val="es-ES" w:eastAsia="es-ES"/>
        </w:rPr>
        <w:t xml:space="preserve">. </w:t>
      </w:r>
      <w:hyperlink r:id="rId32" w:tgtFrame="_blank" w:history="1">
        <w:r w:rsidRPr="00F25897">
          <w:rPr>
            <w:rFonts w:eastAsia="Times New Roman" w:cs="Arial"/>
            <w:color w:val="0000FF"/>
            <w:sz w:val="20"/>
            <w:szCs w:val="20"/>
            <w:u w:val="single"/>
            <w:lang w:val="es-ES" w:eastAsia="es-ES"/>
          </w:rPr>
          <w:t>https://developer.mozilla.org/es/docs/Web/JavaScript</w:t>
        </w:r>
      </w:hyperlink>
    </w:p>
    <w:p w14:paraId="1D9199BB" w14:textId="77777777" w:rsidR="00F25897" w:rsidRPr="00F25897" w:rsidRDefault="00F25897" w:rsidP="00F25897">
      <w:pPr>
        <w:spacing w:before="100" w:beforeAutospacing="1" w:after="100" w:afterAutospacing="1" w:line="240" w:lineRule="auto"/>
        <w:jc w:val="left"/>
        <w:rPr>
          <w:rFonts w:eastAsia="Times New Roman" w:cs="Arial"/>
          <w:color w:val="auto"/>
          <w:sz w:val="20"/>
          <w:szCs w:val="20"/>
          <w:lang w:val="es-ES" w:eastAsia="es-ES"/>
        </w:rPr>
      </w:pPr>
      <w:r w:rsidRPr="00F25897">
        <w:rPr>
          <w:rFonts w:eastAsia="Times New Roman" w:cs="Arial"/>
          <w:color w:val="auto"/>
          <w:sz w:val="20"/>
          <w:szCs w:val="20"/>
          <w:lang w:val="es-ES" w:eastAsia="es-ES"/>
        </w:rPr>
        <w:t xml:space="preserve">MySQL. (2024). </w:t>
      </w:r>
      <w:r w:rsidRPr="00F25897">
        <w:rPr>
          <w:rFonts w:eastAsia="Times New Roman" w:cs="Arial"/>
          <w:i/>
          <w:iCs/>
          <w:color w:val="auto"/>
          <w:sz w:val="20"/>
          <w:szCs w:val="20"/>
          <w:lang w:val="es-ES" w:eastAsia="es-ES"/>
        </w:rPr>
        <w:t>MySQL 8.0 Reference Manual</w:t>
      </w:r>
      <w:r w:rsidRPr="00F25897">
        <w:rPr>
          <w:rFonts w:eastAsia="Times New Roman" w:cs="Arial"/>
          <w:color w:val="auto"/>
          <w:sz w:val="20"/>
          <w:szCs w:val="20"/>
          <w:lang w:val="es-ES" w:eastAsia="es-ES"/>
        </w:rPr>
        <w:t xml:space="preserve">. </w:t>
      </w:r>
      <w:hyperlink r:id="rId33" w:tgtFrame="_blank" w:history="1">
        <w:r w:rsidRPr="00F25897">
          <w:rPr>
            <w:rFonts w:eastAsia="Times New Roman" w:cs="Arial"/>
            <w:color w:val="0000FF"/>
            <w:sz w:val="20"/>
            <w:szCs w:val="20"/>
            <w:u w:val="single"/>
            <w:lang w:val="es-ES" w:eastAsia="es-ES"/>
          </w:rPr>
          <w:t>https://dev.mysql.com/doc/refman/8.0/en/</w:t>
        </w:r>
      </w:hyperlink>
    </w:p>
    <w:p w14:paraId="75C36615" w14:textId="77777777" w:rsidR="00F25897" w:rsidRPr="00F25897" w:rsidRDefault="00F25897" w:rsidP="00F25897">
      <w:pPr>
        <w:spacing w:before="100" w:beforeAutospacing="1" w:after="100" w:afterAutospacing="1" w:line="240" w:lineRule="auto"/>
        <w:jc w:val="left"/>
        <w:rPr>
          <w:rFonts w:eastAsia="Times New Roman" w:cs="Arial"/>
          <w:color w:val="auto"/>
          <w:sz w:val="20"/>
          <w:szCs w:val="20"/>
          <w:lang w:val="es-ES" w:eastAsia="es-ES"/>
        </w:rPr>
      </w:pPr>
      <w:r w:rsidRPr="00F25897">
        <w:rPr>
          <w:rFonts w:eastAsia="Times New Roman" w:cs="Arial"/>
          <w:color w:val="auto"/>
          <w:sz w:val="20"/>
          <w:szCs w:val="20"/>
          <w:lang w:val="es-ES" w:eastAsia="es-ES"/>
        </w:rPr>
        <w:t xml:space="preserve">Oracle. (2024). </w:t>
      </w:r>
      <w:r w:rsidRPr="00F25897">
        <w:rPr>
          <w:rFonts w:eastAsia="Times New Roman" w:cs="Arial"/>
          <w:i/>
          <w:iCs/>
          <w:color w:val="auto"/>
          <w:sz w:val="20"/>
          <w:szCs w:val="20"/>
          <w:lang w:val="es-ES" w:eastAsia="es-ES"/>
        </w:rPr>
        <w:t xml:space="preserve">Java SE 21 </w:t>
      </w:r>
      <w:proofErr w:type="spellStart"/>
      <w:r w:rsidRPr="00F25897">
        <w:rPr>
          <w:rFonts w:eastAsia="Times New Roman" w:cs="Arial"/>
          <w:i/>
          <w:iCs/>
          <w:color w:val="auto"/>
          <w:sz w:val="20"/>
          <w:szCs w:val="20"/>
          <w:lang w:val="es-ES" w:eastAsia="es-ES"/>
        </w:rPr>
        <w:t>Documentation</w:t>
      </w:r>
      <w:proofErr w:type="spellEnd"/>
      <w:r w:rsidRPr="00F25897">
        <w:rPr>
          <w:rFonts w:eastAsia="Times New Roman" w:cs="Arial"/>
          <w:color w:val="auto"/>
          <w:sz w:val="20"/>
          <w:szCs w:val="20"/>
          <w:lang w:val="es-ES" w:eastAsia="es-ES"/>
        </w:rPr>
        <w:t xml:space="preserve">. </w:t>
      </w:r>
      <w:hyperlink r:id="rId34" w:tgtFrame="_blank" w:history="1">
        <w:r w:rsidRPr="00F25897">
          <w:rPr>
            <w:rFonts w:eastAsia="Times New Roman" w:cs="Arial"/>
            <w:color w:val="0000FF"/>
            <w:sz w:val="20"/>
            <w:szCs w:val="20"/>
            <w:u w:val="single"/>
            <w:lang w:val="es-ES" w:eastAsia="es-ES"/>
          </w:rPr>
          <w:t>https://docs.oracle.com/en/java/javase/21/</w:t>
        </w:r>
      </w:hyperlink>
    </w:p>
    <w:p w14:paraId="64303AF3" w14:textId="77777777" w:rsidR="00F25897" w:rsidRPr="00F25897" w:rsidRDefault="00F25897" w:rsidP="00F25897">
      <w:pPr>
        <w:spacing w:before="100" w:beforeAutospacing="1" w:after="100" w:afterAutospacing="1" w:line="240" w:lineRule="auto"/>
        <w:jc w:val="left"/>
        <w:rPr>
          <w:rFonts w:eastAsia="Times New Roman" w:cs="Arial"/>
          <w:color w:val="auto"/>
          <w:sz w:val="20"/>
          <w:szCs w:val="20"/>
          <w:lang w:val="en-GB" w:eastAsia="es-ES"/>
        </w:rPr>
      </w:pPr>
      <w:r w:rsidRPr="00F25897">
        <w:rPr>
          <w:rFonts w:eastAsia="Times New Roman" w:cs="Arial"/>
          <w:color w:val="auto"/>
          <w:sz w:val="20"/>
          <w:szCs w:val="20"/>
          <w:lang w:val="en-GB" w:eastAsia="es-ES"/>
        </w:rPr>
        <w:t xml:space="preserve">Pivotal Software. (2024a). </w:t>
      </w:r>
      <w:r w:rsidRPr="00F25897">
        <w:rPr>
          <w:rFonts w:eastAsia="Times New Roman" w:cs="Arial"/>
          <w:i/>
          <w:iCs/>
          <w:color w:val="auto"/>
          <w:sz w:val="20"/>
          <w:szCs w:val="20"/>
          <w:lang w:val="en-GB" w:eastAsia="es-ES"/>
        </w:rPr>
        <w:t>Spring Boot Reference Documentation (v3.3.2)</w:t>
      </w:r>
      <w:r w:rsidRPr="00F25897">
        <w:rPr>
          <w:rFonts w:eastAsia="Times New Roman" w:cs="Arial"/>
          <w:color w:val="auto"/>
          <w:sz w:val="20"/>
          <w:szCs w:val="20"/>
          <w:lang w:val="en-GB" w:eastAsia="es-ES"/>
        </w:rPr>
        <w:t xml:space="preserve">. </w:t>
      </w:r>
      <w:hyperlink r:id="rId35" w:tgtFrame="_blank" w:history="1">
        <w:r w:rsidRPr="00F25897">
          <w:rPr>
            <w:rFonts w:eastAsia="Times New Roman" w:cs="Arial"/>
            <w:color w:val="0000FF"/>
            <w:sz w:val="20"/>
            <w:szCs w:val="20"/>
            <w:u w:val="single"/>
            <w:lang w:val="en-GB" w:eastAsia="es-ES"/>
          </w:rPr>
          <w:t>https://docs.spring.io/spring-boot/docs/3.3.2/reference/html/</w:t>
        </w:r>
      </w:hyperlink>
    </w:p>
    <w:p w14:paraId="295257EB" w14:textId="77777777" w:rsidR="00F25897" w:rsidRPr="00F25897" w:rsidRDefault="00F25897" w:rsidP="00F25897">
      <w:pPr>
        <w:spacing w:before="100" w:beforeAutospacing="1" w:after="100" w:afterAutospacing="1" w:line="240" w:lineRule="auto"/>
        <w:jc w:val="left"/>
        <w:rPr>
          <w:rFonts w:eastAsia="Times New Roman" w:cs="Arial"/>
          <w:color w:val="auto"/>
          <w:sz w:val="20"/>
          <w:szCs w:val="20"/>
          <w:lang w:val="es-ES" w:eastAsia="es-ES"/>
        </w:rPr>
      </w:pPr>
      <w:r w:rsidRPr="00F25897">
        <w:rPr>
          <w:rFonts w:eastAsia="Times New Roman" w:cs="Arial"/>
          <w:color w:val="auto"/>
          <w:sz w:val="20"/>
          <w:szCs w:val="20"/>
          <w:lang w:val="en-GB" w:eastAsia="es-ES"/>
        </w:rPr>
        <w:t xml:space="preserve">Pivotal Software. (2024b). </w:t>
      </w:r>
      <w:r w:rsidRPr="00F25897">
        <w:rPr>
          <w:rFonts w:eastAsia="Times New Roman" w:cs="Arial"/>
          <w:i/>
          <w:iCs/>
          <w:color w:val="auto"/>
          <w:sz w:val="20"/>
          <w:szCs w:val="20"/>
          <w:lang w:val="en-GB" w:eastAsia="es-ES"/>
        </w:rPr>
        <w:t>Spring Data JPA Reference Documentation</w:t>
      </w:r>
      <w:r w:rsidRPr="00F25897">
        <w:rPr>
          <w:rFonts w:eastAsia="Times New Roman" w:cs="Arial"/>
          <w:color w:val="auto"/>
          <w:sz w:val="20"/>
          <w:szCs w:val="20"/>
          <w:lang w:val="en-GB" w:eastAsia="es-ES"/>
        </w:rPr>
        <w:t xml:space="preserve">. </w:t>
      </w:r>
      <w:hyperlink w:tgtFrame="_blank" w:history="1">
        <w:r w:rsidRPr="00F25897">
          <w:rPr>
            <w:rFonts w:eastAsia="Times New Roman" w:cs="Arial"/>
            <w:color w:val="0000FF"/>
            <w:sz w:val="20"/>
            <w:szCs w:val="20"/>
            <w:u w:val="single"/>
            <w:lang w:val="es-ES" w:eastAsia="es-ES"/>
          </w:rPr>
          <w:t>https://docs.spring.io/spring-data/jpa/docs/current/reference/html/</w:t>
        </w:r>
      </w:hyperlink>
    </w:p>
    <w:p w14:paraId="57038B77" w14:textId="77777777" w:rsidR="00F25897" w:rsidRPr="00F25897" w:rsidRDefault="00F25897" w:rsidP="00F25897">
      <w:pPr>
        <w:spacing w:before="100" w:beforeAutospacing="1" w:after="100" w:afterAutospacing="1" w:line="240" w:lineRule="auto"/>
        <w:jc w:val="left"/>
        <w:rPr>
          <w:rFonts w:eastAsia="Times New Roman" w:cs="Arial"/>
          <w:color w:val="auto"/>
          <w:sz w:val="20"/>
          <w:szCs w:val="20"/>
          <w:lang w:val="en-GB" w:eastAsia="es-ES"/>
        </w:rPr>
      </w:pPr>
      <w:r w:rsidRPr="00F25897">
        <w:rPr>
          <w:rFonts w:eastAsia="Times New Roman" w:cs="Arial"/>
          <w:color w:val="auto"/>
          <w:sz w:val="20"/>
          <w:szCs w:val="20"/>
          <w:lang w:val="en-GB" w:eastAsia="es-ES"/>
        </w:rPr>
        <w:t xml:space="preserve">Pivotal Software. (2024c). </w:t>
      </w:r>
      <w:r w:rsidRPr="00F25897">
        <w:rPr>
          <w:rFonts w:eastAsia="Times New Roman" w:cs="Arial"/>
          <w:i/>
          <w:iCs/>
          <w:color w:val="auto"/>
          <w:sz w:val="20"/>
          <w:szCs w:val="20"/>
          <w:lang w:val="en-GB" w:eastAsia="es-ES"/>
        </w:rPr>
        <w:t>Spring Security Reference Documentation</w:t>
      </w:r>
      <w:r w:rsidRPr="00F25897">
        <w:rPr>
          <w:rFonts w:eastAsia="Times New Roman" w:cs="Arial"/>
          <w:color w:val="auto"/>
          <w:sz w:val="20"/>
          <w:szCs w:val="20"/>
          <w:lang w:val="en-GB" w:eastAsia="es-ES"/>
        </w:rPr>
        <w:t xml:space="preserve">. </w:t>
      </w:r>
      <w:hyperlink w:tgtFrame="_blank" w:history="1">
        <w:r w:rsidRPr="00F25897">
          <w:rPr>
            <w:rFonts w:eastAsia="Times New Roman" w:cs="Arial"/>
            <w:color w:val="0000FF"/>
            <w:sz w:val="20"/>
            <w:szCs w:val="20"/>
            <w:u w:val="single"/>
            <w:lang w:val="en-GB" w:eastAsia="es-ES"/>
          </w:rPr>
          <w:t>https://docs.spring.io/spring-security/reference/</w:t>
        </w:r>
      </w:hyperlink>
    </w:p>
    <w:p w14:paraId="3E0A3DCE" w14:textId="77777777" w:rsidR="00F25897" w:rsidRPr="00F25897" w:rsidRDefault="00F25897" w:rsidP="00F25897">
      <w:pPr>
        <w:spacing w:before="100" w:beforeAutospacing="1" w:after="100" w:afterAutospacing="1" w:line="240" w:lineRule="auto"/>
        <w:jc w:val="left"/>
        <w:rPr>
          <w:rFonts w:eastAsia="Times New Roman" w:cs="Arial"/>
          <w:color w:val="auto"/>
          <w:sz w:val="20"/>
          <w:szCs w:val="20"/>
          <w:lang w:val="en-GB" w:eastAsia="es-ES"/>
        </w:rPr>
      </w:pPr>
      <w:proofErr w:type="spellStart"/>
      <w:r w:rsidRPr="00F25897">
        <w:rPr>
          <w:rFonts w:eastAsia="Times New Roman" w:cs="Arial"/>
          <w:color w:val="auto"/>
          <w:sz w:val="20"/>
          <w:szCs w:val="20"/>
          <w:lang w:val="en-GB" w:eastAsia="es-ES"/>
        </w:rPr>
        <w:t>Springdoc</w:t>
      </w:r>
      <w:proofErr w:type="spellEnd"/>
      <w:r w:rsidRPr="00F25897">
        <w:rPr>
          <w:rFonts w:eastAsia="Times New Roman" w:cs="Arial"/>
          <w:color w:val="auto"/>
          <w:sz w:val="20"/>
          <w:szCs w:val="20"/>
          <w:lang w:val="en-GB" w:eastAsia="es-ES"/>
        </w:rPr>
        <w:t xml:space="preserve">. (2024). </w:t>
      </w:r>
      <w:proofErr w:type="spellStart"/>
      <w:r w:rsidRPr="00F25897">
        <w:rPr>
          <w:rFonts w:eastAsia="Times New Roman" w:cs="Arial"/>
          <w:i/>
          <w:iCs/>
          <w:color w:val="auto"/>
          <w:sz w:val="20"/>
          <w:szCs w:val="20"/>
          <w:lang w:val="en-GB" w:eastAsia="es-ES"/>
        </w:rPr>
        <w:t>Springdoc</w:t>
      </w:r>
      <w:proofErr w:type="spellEnd"/>
      <w:r w:rsidRPr="00F25897">
        <w:rPr>
          <w:rFonts w:eastAsia="Times New Roman" w:cs="Arial"/>
          <w:i/>
          <w:iCs/>
          <w:color w:val="auto"/>
          <w:sz w:val="20"/>
          <w:szCs w:val="20"/>
          <w:lang w:val="en-GB" w:eastAsia="es-ES"/>
        </w:rPr>
        <w:t xml:space="preserve"> </w:t>
      </w:r>
      <w:proofErr w:type="spellStart"/>
      <w:r w:rsidRPr="00F25897">
        <w:rPr>
          <w:rFonts w:eastAsia="Times New Roman" w:cs="Arial"/>
          <w:i/>
          <w:iCs/>
          <w:color w:val="auto"/>
          <w:sz w:val="20"/>
          <w:szCs w:val="20"/>
          <w:lang w:val="en-GB" w:eastAsia="es-ES"/>
        </w:rPr>
        <w:t>OpenAPI</w:t>
      </w:r>
      <w:proofErr w:type="spellEnd"/>
      <w:r w:rsidRPr="00F25897">
        <w:rPr>
          <w:rFonts w:eastAsia="Times New Roman" w:cs="Arial"/>
          <w:i/>
          <w:iCs/>
          <w:color w:val="auto"/>
          <w:sz w:val="20"/>
          <w:szCs w:val="20"/>
          <w:lang w:val="en-GB" w:eastAsia="es-ES"/>
        </w:rPr>
        <w:t xml:space="preserve"> Documentation</w:t>
      </w:r>
      <w:r w:rsidRPr="00F25897">
        <w:rPr>
          <w:rFonts w:eastAsia="Times New Roman" w:cs="Arial"/>
          <w:color w:val="auto"/>
          <w:sz w:val="20"/>
          <w:szCs w:val="20"/>
          <w:lang w:val="en-GB" w:eastAsia="es-ES"/>
        </w:rPr>
        <w:t xml:space="preserve">. </w:t>
      </w:r>
      <w:hyperlink w:tgtFrame="_blank" w:history="1">
        <w:r w:rsidRPr="00F25897">
          <w:rPr>
            <w:rFonts w:eastAsia="Times New Roman" w:cs="Arial"/>
            <w:color w:val="0000FF"/>
            <w:sz w:val="20"/>
            <w:szCs w:val="20"/>
            <w:u w:val="single"/>
            <w:lang w:val="en-GB" w:eastAsia="es-ES"/>
          </w:rPr>
          <w:t>https://springdoc.org/</w:t>
        </w:r>
      </w:hyperlink>
    </w:p>
    <w:p w14:paraId="29F1DF0E" w14:textId="77777777" w:rsidR="00F25897" w:rsidRPr="00F25897" w:rsidRDefault="00F25897" w:rsidP="00F25897">
      <w:pPr>
        <w:spacing w:before="100" w:beforeAutospacing="1" w:after="100" w:afterAutospacing="1" w:line="240" w:lineRule="auto"/>
        <w:jc w:val="left"/>
        <w:rPr>
          <w:rFonts w:eastAsia="Times New Roman" w:cs="Arial"/>
          <w:color w:val="auto"/>
          <w:sz w:val="20"/>
          <w:szCs w:val="20"/>
          <w:lang w:val="en-GB" w:eastAsia="es-ES"/>
        </w:rPr>
      </w:pPr>
      <w:proofErr w:type="spellStart"/>
      <w:r w:rsidRPr="00F25897">
        <w:rPr>
          <w:rFonts w:eastAsia="Times New Roman" w:cs="Arial"/>
          <w:color w:val="auto"/>
          <w:sz w:val="20"/>
          <w:szCs w:val="20"/>
          <w:lang w:val="en-GB" w:eastAsia="es-ES"/>
        </w:rPr>
        <w:t>Thymeleaf</w:t>
      </w:r>
      <w:proofErr w:type="spellEnd"/>
      <w:r w:rsidRPr="00F25897">
        <w:rPr>
          <w:rFonts w:eastAsia="Times New Roman" w:cs="Arial"/>
          <w:color w:val="auto"/>
          <w:sz w:val="20"/>
          <w:szCs w:val="20"/>
          <w:lang w:val="en-GB" w:eastAsia="es-ES"/>
        </w:rPr>
        <w:t xml:space="preserve">. (2024). </w:t>
      </w:r>
      <w:proofErr w:type="spellStart"/>
      <w:r w:rsidRPr="00F25897">
        <w:rPr>
          <w:rFonts w:eastAsia="Times New Roman" w:cs="Arial"/>
          <w:i/>
          <w:iCs/>
          <w:color w:val="auto"/>
          <w:sz w:val="20"/>
          <w:szCs w:val="20"/>
          <w:lang w:val="en-GB" w:eastAsia="es-ES"/>
        </w:rPr>
        <w:t>Thymeleaf</w:t>
      </w:r>
      <w:proofErr w:type="spellEnd"/>
      <w:r w:rsidRPr="00F25897">
        <w:rPr>
          <w:rFonts w:eastAsia="Times New Roman" w:cs="Arial"/>
          <w:i/>
          <w:iCs/>
          <w:color w:val="auto"/>
          <w:sz w:val="20"/>
          <w:szCs w:val="20"/>
          <w:lang w:val="en-GB" w:eastAsia="es-ES"/>
        </w:rPr>
        <w:t xml:space="preserve"> Documentation</w:t>
      </w:r>
      <w:r w:rsidRPr="00F25897">
        <w:rPr>
          <w:rFonts w:eastAsia="Times New Roman" w:cs="Arial"/>
          <w:color w:val="auto"/>
          <w:sz w:val="20"/>
          <w:szCs w:val="20"/>
          <w:lang w:val="en-GB" w:eastAsia="es-ES"/>
        </w:rPr>
        <w:t xml:space="preserve">. </w:t>
      </w:r>
      <w:hyperlink w:tgtFrame="_blank" w:history="1">
        <w:r w:rsidRPr="00F25897">
          <w:rPr>
            <w:rFonts w:eastAsia="Times New Roman" w:cs="Arial"/>
            <w:color w:val="0000FF"/>
            <w:sz w:val="20"/>
            <w:szCs w:val="20"/>
            <w:u w:val="single"/>
            <w:lang w:val="en-GB" w:eastAsia="es-ES"/>
          </w:rPr>
          <w:t>https://www.thymeleaf.org/documentation.html</w:t>
        </w:r>
      </w:hyperlink>
    </w:p>
    <w:p w14:paraId="3F06E00C" w14:textId="77777777" w:rsidR="00F25897" w:rsidRPr="00F25897" w:rsidRDefault="00F25897" w:rsidP="00F25897">
      <w:pPr>
        <w:spacing w:before="100" w:beforeAutospacing="1" w:after="100" w:afterAutospacing="1" w:line="240" w:lineRule="auto"/>
        <w:jc w:val="left"/>
        <w:rPr>
          <w:rFonts w:eastAsia="Times New Roman" w:cs="Arial"/>
          <w:color w:val="auto"/>
          <w:sz w:val="20"/>
          <w:szCs w:val="20"/>
          <w:lang w:val="es-ES" w:eastAsia="es-ES"/>
        </w:rPr>
      </w:pPr>
      <w:r w:rsidRPr="00F25897">
        <w:rPr>
          <w:rFonts w:eastAsia="Times New Roman" w:cs="Arial"/>
          <w:color w:val="auto"/>
          <w:sz w:val="20"/>
          <w:szCs w:val="20"/>
          <w:lang w:val="en-GB" w:eastAsia="es-ES"/>
        </w:rPr>
        <w:t xml:space="preserve">W3C. (2024). </w:t>
      </w:r>
      <w:r w:rsidRPr="00F25897">
        <w:rPr>
          <w:rFonts w:eastAsia="Times New Roman" w:cs="Arial"/>
          <w:i/>
          <w:iCs/>
          <w:color w:val="auto"/>
          <w:sz w:val="20"/>
          <w:szCs w:val="20"/>
          <w:lang w:val="en-GB" w:eastAsia="es-ES"/>
        </w:rPr>
        <w:t>Web Content Accessibility Guidelines (WCAG) 2.1</w:t>
      </w:r>
      <w:r w:rsidRPr="00F25897">
        <w:rPr>
          <w:rFonts w:eastAsia="Times New Roman" w:cs="Arial"/>
          <w:color w:val="auto"/>
          <w:sz w:val="20"/>
          <w:szCs w:val="20"/>
          <w:lang w:val="en-GB" w:eastAsia="es-ES"/>
        </w:rPr>
        <w:t xml:space="preserve">. </w:t>
      </w:r>
      <w:hyperlink w:tgtFrame="_blank" w:history="1">
        <w:r w:rsidRPr="00F25897">
          <w:rPr>
            <w:rFonts w:eastAsia="Times New Roman" w:cs="Arial"/>
            <w:color w:val="0000FF"/>
            <w:sz w:val="20"/>
            <w:szCs w:val="20"/>
            <w:u w:val="single"/>
            <w:lang w:val="es-ES" w:eastAsia="es-ES"/>
          </w:rPr>
          <w:t>https://www.w3.org/TR/WCAG21/</w:t>
        </w:r>
      </w:hyperlink>
    </w:p>
    <w:p w14:paraId="2BB43D9C" w14:textId="77777777" w:rsidR="00E25BE7" w:rsidRPr="00F70A03" w:rsidRDefault="00E66CB9">
      <w:pPr>
        <w:rPr>
          <w:lang w:val="es-ES"/>
        </w:rPr>
      </w:pPr>
      <w:r w:rsidRPr="00F70A03">
        <w:rPr>
          <w:lang w:val="es-ES"/>
        </w:rPr>
        <w:br w:type="page"/>
      </w:r>
    </w:p>
    <w:p w14:paraId="3CAC4790" w14:textId="77777777" w:rsidR="00E25BE7" w:rsidRPr="00F70A03" w:rsidRDefault="00E66CB9">
      <w:pPr>
        <w:pStyle w:val="Ttulo1"/>
        <w:rPr>
          <w:lang w:val="es-ES"/>
        </w:rPr>
      </w:pPr>
      <w:r w:rsidRPr="00F70A03">
        <w:rPr>
          <w:lang w:val="es-ES"/>
        </w:rPr>
        <w:lastRenderedPageBreak/>
        <w:t>ANEXOS</w:t>
      </w:r>
    </w:p>
    <w:p w14:paraId="38423A80" w14:textId="77777777" w:rsidR="00E25BE7" w:rsidRPr="00F70A03" w:rsidRDefault="00E66CB9">
      <w:pPr>
        <w:pStyle w:val="Ttulo2"/>
        <w:rPr>
          <w:lang w:val="es-ES"/>
        </w:rPr>
      </w:pPr>
      <w:r w:rsidRPr="00F70A03">
        <w:rPr>
          <w:lang w:val="es-ES"/>
        </w:rPr>
        <w:t>Anexo A. Capturas de pantalla de la aplicación</w:t>
      </w:r>
    </w:p>
    <w:p w14:paraId="5FCB1C83" w14:textId="77777777" w:rsidR="00E25BE7" w:rsidRDefault="00E66CB9">
      <w:r w:rsidRPr="00F70A03">
        <w:rPr>
          <w:lang w:val="es-ES"/>
        </w:rPr>
        <w:t xml:space="preserve">Las capturas de pantalla de la aplicación en funcionamiento se incluyen en el vídeo de exposición que acompaña a esta memoria. En dicho vídeo se muestra la aplicación desplegada en el entorno de producción, con la URL visible en todo momento en la barra de direcciones del navegador. </w:t>
      </w:r>
      <w:r>
        <w:t xml:space="preserve">Se </w:t>
      </w:r>
      <w:proofErr w:type="spellStart"/>
      <w:r>
        <w:t>recorren</w:t>
      </w:r>
      <w:proofErr w:type="spellEnd"/>
      <w:r>
        <w:t xml:space="preserve"> las </w:t>
      </w:r>
      <w:proofErr w:type="spellStart"/>
      <w:r>
        <w:t>siguientes</w:t>
      </w:r>
      <w:proofErr w:type="spellEnd"/>
      <w:r>
        <w:t xml:space="preserve"> </w:t>
      </w:r>
      <w:proofErr w:type="spellStart"/>
      <w:r>
        <w:t>funcionalidades</w:t>
      </w:r>
      <w:proofErr w:type="spellEnd"/>
      <w:r>
        <w:t>:</w:t>
      </w:r>
    </w:p>
    <w:p w14:paraId="0E11A988" w14:textId="77777777" w:rsidR="00E25BE7" w:rsidRPr="00F70A03" w:rsidRDefault="00E66CB9">
      <w:pPr>
        <w:pStyle w:val="Listaconvietas"/>
        <w:ind w:left="720"/>
        <w:rPr>
          <w:lang w:val="es-ES"/>
        </w:rPr>
      </w:pPr>
      <w:r w:rsidRPr="00F70A03">
        <w:rPr>
          <w:lang w:val="es-ES"/>
        </w:rPr>
        <w:t xml:space="preserve">Pantalla de </w:t>
      </w:r>
      <w:proofErr w:type="spellStart"/>
      <w:r w:rsidRPr="00F70A03">
        <w:rPr>
          <w:lang w:val="es-ES"/>
        </w:rPr>
        <w:t>login</w:t>
      </w:r>
      <w:proofErr w:type="spellEnd"/>
      <w:r w:rsidRPr="00F70A03">
        <w:rPr>
          <w:lang w:val="es-ES"/>
        </w:rPr>
        <w:t xml:space="preserve"> y proceso de autenticación.</w:t>
      </w:r>
    </w:p>
    <w:p w14:paraId="56A17503" w14:textId="77777777" w:rsidR="00E25BE7" w:rsidRPr="00F70A03" w:rsidRDefault="00E66CB9">
      <w:pPr>
        <w:pStyle w:val="Listaconvietas"/>
        <w:ind w:left="720"/>
        <w:rPr>
          <w:lang w:val="es-ES"/>
        </w:rPr>
      </w:pPr>
      <w:proofErr w:type="spellStart"/>
      <w:r w:rsidRPr="00F70A03">
        <w:rPr>
          <w:lang w:val="es-ES"/>
        </w:rPr>
        <w:t>Dashboard</w:t>
      </w:r>
      <w:proofErr w:type="spellEnd"/>
      <w:r w:rsidRPr="00F70A03">
        <w:rPr>
          <w:lang w:val="es-ES"/>
        </w:rPr>
        <w:t xml:space="preserve"> diferenciado para cada rol (Dirección, </w:t>
      </w:r>
      <w:proofErr w:type="gramStart"/>
      <w:r w:rsidRPr="00F70A03">
        <w:rPr>
          <w:lang w:val="es-ES"/>
        </w:rPr>
        <w:t>Jefe</w:t>
      </w:r>
      <w:proofErr w:type="gramEnd"/>
      <w:r w:rsidRPr="00F70A03">
        <w:rPr>
          <w:lang w:val="es-ES"/>
        </w:rPr>
        <w:t xml:space="preserve"> de Departamento, Profesor).</w:t>
      </w:r>
    </w:p>
    <w:p w14:paraId="0B12CD2F" w14:textId="77777777" w:rsidR="00E25BE7" w:rsidRPr="00F70A03" w:rsidRDefault="00E66CB9">
      <w:pPr>
        <w:pStyle w:val="Listaconvietas"/>
        <w:ind w:left="720"/>
        <w:rPr>
          <w:lang w:val="es-ES"/>
        </w:rPr>
      </w:pPr>
      <w:r w:rsidRPr="00F70A03">
        <w:rPr>
          <w:lang w:val="es-ES"/>
        </w:rPr>
        <w:t>Listado de docentes con paginación, búsqueda y filtros por departamento.</w:t>
      </w:r>
    </w:p>
    <w:p w14:paraId="6B56366C" w14:textId="77777777" w:rsidR="00E25BE7" w:rsidRPr="00F70A03" w:rsidRDefault="00E66CB9">
      <w:pPr>
        <w:pStyle w:val="Listaconvietas"/>
        <w:ind w:left="720"/>
        <w:rPr>
          <w:lang w:val="es-ES"/>
        </w:rPr>
      </w:pPr>
      <w:r w:rsidRPr="00F70A03">
        <w:rPr>
          <w:lang w:val="es-ES"/>
        </w:rPr>
        <w:t xml:space="preserve">Formulario de creación de docente con validación </w:t>
      </w:r>
      <w:proofErr w:type="spellStart"/>
      <w:r w:rsidRPr="00F70A03">
        <w:rPr>
          <w:lang w:val="es-ES"/>
        </w:rPr>
        <w:t>inline</w:t>
      </w:r>
      <w:proofErr w:type="spellEnd"/>
      <w:r w:rsidRPr="00F70A03">
        <w:rPr>
          <w:lang w:val="es-ES"/>
        </w:rPr>
        <w:t>.</w:t>
      </w:r>
    </w:p>
    <w:p w14:paraId="6572CFD5" w14:textId="77777777" w:rsidR="00E25BE7" w:rsidRPr="00F70A03" w:rsidRDefault="00E66CB9">
      <w:pPr>
        <w:pStyle w:val="Listaconvietas"/>
        <w:ind w:left="720"/>
        <w:rPr>
          <w:lang w:val="es-ES"/>
        </w:rPr>
      </w:pPr>
      <w:r w:rsidRPr="00F70A03">
        <w:rPr>
          <w:lang w:val="es-ES"/>
        </w:rPr>
        <w:t>Formulario de edición de docente.</w:t>
      </w:r>
    </w:p>
    <w:p w14:paraId="009C0F4D" w14:textId="77777777" w:rsidR="00E25BE7" w:rsidRPr="00F70A03" w:rsidRDefault="00E66CB9">
      <w:pPr>
        <w:pStyle w:val="Listaconvietas"/>
        <w:ind w:left="720"/>
        <w:rPr>
          <w:lang w:val="es-ES"/>
        </w:rPr>
      </w:pPr>
      <w:r w:rsidRPr="00F70A03">
        <w:rPr>
          <w:lang w:val="es-ES"/>
        </w:rPr>
        <w:t>Perfil detallado de un docente con horario y solicitudes.</w:t>
      </w:r>
    </w:p>
    <w:p w14:paraId="7E03A62E" w14:textId="77777777" w:rsidR="00E25BE7" w:rsidRPr="00F70A03" w:rsidRDefault="00E66CB9">
      <w:pPr>
        <w:pStyle w:val="Listaconvietas"/>
        <w:ind w:left="720"/>
        <w:rPr>
          <w:lang w:val="es-ES"/>
        </w:rPr>
      </w:pPr>
      <w:r w:rsidRPr="00F70A03">
        <w:rPr>
          <w:lang w:val="es-ES"/>
        </w:rPr>
        <w:t>Exportación del claustro en formato CSV.</w:t>
      </w:r>
    </w:p>
    <w:p w14:paraId="6D0B2F2A" w14:textId="77777777" w:rsidR="00E25BE7" w:rsidRPr="00F70A03" w:rsidRDefault="00E66CB9">
      <w:pPr>
        <w:pStyle w:val="Listaconvietas"/>
        <w:ind w:left="720"/>
        <w:rPr>
          <w:lang w:val="es-ES"/>
        </w:rPr>
      </w:pPr>
      <w:r w:rsidRPr="00F70A03">
        <w:rPr>
          <w:lang w:val="es-ES"/>
        </w:rPr>
        <w:t>Formulario de solicitud de día de asuntos propios.</w:t>
      </w:r>
    </w:p>
    <w:p w14:paraId="611D5EC2" w14:textId="77777777" w:rsidR="00E25BE7" w:rsidRPr="00F70A03" w:rsidRDefault="00E66CB9">
      <w:pPr>
        <w:pStyle w:val="Listaconvietas"/>
        <w:ind w:left="720"/>
        <w:rPr>
          <w:lang w:val="es-ES"/>
        </w:rPr>
      </w:pPr>
      <w:r w:rsidRPr="00F70A03">
        <w:rPr>
          <w:lang w:val="es-ES"/>
        </w:rPr>
        <w:t>Historial personal de solicitudes con estadísticas.</w:t>
      </w:r>
    </w:p>
    <w:p w14:paraId="3EC92619" w14:textId="77777777" w:rsidR="00E25BE7" w:rsidRPr="00F70A03" w:rsidRDefault="00E66CB9">
      <w:pPr>
        <w:pStyle w:val="Listaconvietas"/>
        <w:ind w:left="720"/>
        <w:rPr>
          <w:lang w:val="es-ES"/>
        </w:rPr>
      </w:pPr>
      <w:r w:rsidRPr="00F70A03">
        <w:rPr>
          <w:lang w:val="es-ES"/>
        </w:rPr>
        <w:t>Panel de validación de solicitudes (</w:t>
      </w:r>
      <w:proofErr w:type="gramStart"/>
      <w:r w:rsidRPr="00F70A03">
        <w:rPr>
          <w:lang w:val="es-ES"/>
        </w:rPr>
        <w:t>vista administrador</w:t>
      </w:r>
      <w:proofErr w:type="gramEnd"/>
      <w:r w:rsidRPr="00F70A03">
        <w:rPr>
          <w:lang w:val="es-ES"/>
        </w:rPr>
        <w:t>).</w:t>
      </w:r>
    </w:p>
    <w:p w14:paraId="45C75CF5" w14:textId="77777777" w:rsidR="00E25BE7" w:rsidRPr="00F70A03" w:rsidRDefault="00E66CB9">
      <w:pPr>
        <w:pStyle w:val="Listaconvietas"/>
        <w:ind w:left="720"/>
        <w:rPr>
          <w:lang w:val="es-ES"/>
        </w:rPr>
      </w:pPr>
      <w:r w:rsidRPr="00F70A03">
        <w:rPr>
          <w:lang w:val="es-ES"/>
        </w:rPr>
        <w:t>Calendario de guardias y asignación automática de sustitutos.</w:t>
      </w:r>
    </w:p>
    <w:p w14:paraId="0C45EE9C" w14:textId="77777777" w:rsidR="00E25BE7" w:rsidRPr="00F70A03" w:rsidRDefault="00E66CB9">
      <w:pPr>
        <w:pStyle w:val="Listaconvietas"/>
        <w:ind w:left="720"/>
        <w:rPr>
          <w:lang w:val="es-ES"/>
        </w:rPr>
      </w:pPr>
      <w:r w:rsidRPr="00F70A03">
        <w:rPr>
          <w:lang w:val="es-ES"/>
        </w:rPr>
        <w:t>Rejilla de horario semanal del docente.</w:t>
      </w:r>
    </w:p>
    <w:p w14:paraId="71DF94B6" w14:textId="77777777" w:rsidR="00E25BE7" w:rsidRPr="00F70A03" w:rsidRDefault="00E66CB9">
      <w:pPr>
        <w:pStyle w:val="Listaconvietas"/>
        <w:ind w:left="720"/>
        <w:rPr>
          <w:lang w:val="es-ES"/>
        </w:rPr>
      </w:pPr>
      <w:r w:rsidRPr="00F70A03">
        <w:rPr>
          <w:lang w:val="es-ES"/>
        </w:rPr>
        <w:t>Formulario de gestión de horarios (asignación de franjas).</w:t>
      </w:r>
    </w:p>
    <w:p w14:paraId="2958F33E" w14:textId="77777777" w:rsidR="00E25BE7" w:rsidRPr="00F70A03" w:rsidRDefault="00E66CB9">
      <w:pPr>
        <w:pStyle w:val="Listaconvietas"/>
        <w:ind w:left="720"/>
        <w:rPr>
          <w:lang w:val="es-ES"/>
        </w:rPr>
      </w:pPr>
      <w:r w:rsidRPr="00F70A03">
        <w:rPr>
          <w:lang w:val="es-ES"/>
        </w:rPr>
        <w:t>Panel de estadísticas globales (solo Dirección).</w:t>
      </w:r>
    </w:p>
    <w:p w14:paraId="5478655E" w14:textId="77777777" w:rsidR="00E25BE7" w:rsidRPr="00F70A03" w:rsidRDefault="00E66CB9">
      <w:pPr>
        <w:pStyle w:val="Listaconvietas"/>
        <w:ind w:left="720"/>
        <w:rPr>
          <w:lang w:val="es-ES"/>
        </w:rPr>
      </w:pPr>
      <w:r w:rsidRPr="00F70A03">
        <w:rPr>
          <w:lang w:val="es-ES"/>
        </w:rPr>
        <w:t>Documentación interactiva de la API (Swagger UI).</w:t>
      </w:r>
    </w:p>
    <w:p w14:paraId="29D5AACE" w14:textId="77777777" w:rsidR="00E25BE7" w:rsidRPr="00F70A03" w:rsidRDefault="00E66CB9">
      <w:pPr>
        <w:pStyle w:val="Listaconvietas"/>
        <w:ind w:left="720"/>
        <w:rPr>
          <w:lang w:val="es-ES"/>
        </w:rPr>
      </w:pPr>
      <w:r w:rsidRPr="00F70A03">
        <w:rPr>
          <w:lang w:val="es-ES"/>
        </w:rPr>
        <w:t>Páginas de error personalizadas (404, 500, acceso denegado).</w:t>
      </w:r>
    </w:p>
    <w:p w14:paraId="05066AA5" w14:textId="77777777" w:rsidR="00E25BE7" w:rsidRPr="00F70A03" w:rsidRDefault="00E66CB9">
      <w:pPr>
        <w:pStyle w:val="Ttulo2"/>
        <w:rPr>
          <w:lang w:val="es-ES"/>
        </w:rPr>
      </w:pPr>
      <w:r w:rsidRPr="00F70A03">
        <w:rPr>
          <w:lang w:val="es-ES"/>
        </w:rPr>
        <w:t>Anexo B. Estructura del proyecto</w:t>
      </w:r>
    </w:p>
    <w:p w14:paraId="6235EC32" w14:textId="12038761" w:rsidR="00E25BE7" w:rsidRPr="00F70A03" w:rsidRDefault="00E66CB9">
      <w:pPr>
        <w:rPr>
          <w:lang w:val="es-ES"/>
        </w:rPr>
      </w:pPr>
      <w:r w:rsidRPr="00F70A03">
        <w:rPr>
          <w:lang w:val="es-ES"/>
        </w:rPr>
        <w:t xml:space="preserve">A </w:t>
      </w:r>
      <w:r w:rsidR="00410DC0" w:rsidRPr="00F70A03">
        <w:rPr>
          <w:lang w:val="es-ES"/>
        </w:rPr>
        <w:t>continuación,</w:t>
      </w:r>
      <w:r w:rsidRPr="00F70A03">
        <w:rPr>
          <w:lang w:val="es-ES"/>
        </w:rPr>
        <w:t xml:space="preserve"> se muestra la estructura de directorios del proyecto, siguiendo la convención estándar de un proyecto Maven con Spring Boot:</w:t>
      </w:r>
    </w:p>
    <w:p w14:paraId="49B3131B" w14:textId="77777777" w:rsidR="00E25BE7" w:rsidRPr="00410DC0" w:rsidRDefault="00E66CB9">
      <w:pPr>
        <w:spacing w:after="20"/>
        <w:rPr>
          <w:highlight w:val="lightGray"/>
        </w:rPr>
      </w:pPr>
      <w:proofErr w:type="spellStart"/>
      <w:r w:rsidRPr="00410DC0">
        <w:rPr>
          <w:rFonts w:ascii="Consolas" w:hAnsi="Consolas"/>
          <w:sz w:val="18"/>
          <w:highlight w:val="lightGray"/>
        </w:rPr>
        <w:t>gestiondocentes</w:t>
      </w:r>
      <w:proofErr w:type="spellEnd"/>
      <w:r w:rsidRPr="00410DC0">
        <w:rPr>
          <w:rFonts w:ascii="Consolas" w:hAnsi="Consolas"/>
          <w:sz w:val="18"/>
          <w:highlight w:val="lightGray"/>
        </w:rPr>
        <w:t>/</w:t>
      </w:r>
    </w:p>
    <w:p w14:paraId="75F0BD96" w14:textId="77777777" w:rsidR="00E25BE7" w:rsidRPr="00410DC0" w:rsidRDefault="00E66CB9">
      <w:pPr>
        <w:spacing w:after="20"/>
        <w:rPr>
          <w:highlight w:val="lightGray"/>
        </w:rPr>
      </w:pPr>
      <w:r w:rsidRPr="00410DC0">
        <w:rPr>
          <w:rFonts w:ascii="Consolas" w:hAnsi="Consolas"/>
          <w:sz w:val="18"/>
          <w:highlight w:val="lightGray"/>
        </w:rPr>
        <w:t xml:space="preserve">  </w:t>
      </w:r>
      <w:proofErr w:type="spellStart"/>
      <w:r w:rsidRPr="00410DC0">
        <w:rPr>
          <w:rFonts w:ascii="Consolas" w:hAnsi="Consolas"/>
          <w:sz w:val="18"/>
          <w:highlight w:val="lightGray"/>
        </w:rPr>
        <w:t>src</w:t>
      </w:r>
      <w:proofErr w:type="spellEnd"/>
      <w:r w:rsidRPr="00410DC0">
        <w:rPr>
          <w:rFonts w:ascii="Consolas" w:hAnsi="Consolas"/>
          <w:sz w:val="18"/>
          <w:highlight w:val="lightGray"/>
        </w:rPr>
        <w:t>/</w:t>
      </w:r>
    </w:p>
    <w:p w14:paraId="2FA607F9" w14:textId="77777777" w:rsidR="00E25BE7" w:rsidRPr="00410DC0" w:rsidRDefault="00E66CB9">
      <w:pPr>
        <w:spacing w:after="20"/>
        <w:rPr>
          <w:highlight w:val="lightGray"/>
        </w:rPr>
      </w:pPr>
      <w:r w:rsidRPr="00410DC0">
        <w:rPr>
          <w:rFonts w:ascii="Consolas" w:hAnsi="Consolas"/>
          <w:sz w:val="18"/>
          <w:highlight w:val="lightGray"/>
        </w:rPr>
        <w:t xml:space="preserve">    main/</w:t>
      </w:r>
    </w:p>
    <w:p w14:paraId="0F8CA544" w14:textId="77777777" w:rsidR="00E25BE7" w:rsidRPr="00410DC0" w:rsidRDefault="00E66CB9">
      <w:pPr>
        <w:spacing w:after="20"/>
        <w:rPr>
          <w:highlight w:val="lightGray"/>
        </w:rPr>
      </w:pPr>
      <w:r w:rsidRPr="00410DC0">
        <w:rPr>
          <w:rFonts w:ascii="Consolas" w:hAnsi="Consolas"/>
          <w:sz w:val="18"/>
          <w:highlight w:val="lightGray"/>
        </w:rPr>
        <w:t xml:space="preserve">      java/com/</w:t>
      </w:r>
      <w:proofErr w:type="spellStart"/>
      <w:r w:rsidRPr="00410DC0">
        <w:rPr>
          <w:rFonts w:ascii="Consolas" w:hAnsi="Consolas"/>
          <w:sz w:val="18"/>
          <w:highlight w:val="lightGray"/>
        </w:rPr>
        <w:t>sergiovd</w:t>
      </w:r>
      <w:proofErr w:type="spellEnd"/>
      <w:r w:rsidRPr="00410DC0">
        <w:rPr>
          <w:rFonts w:ascii="Consolas" w:hAnsi="Consolas"/>
          <w:sz w:val="18"/>
          <w:highlight w:val="lightGray"/>
        </w:rPr>
        <w:t>/</w:t>
      </w:r>
      <w:proofErr w:type="spellStart"/>
      <w:r w:rsidRPr="00410DC0">
        <w:rPr>
          <w:rFonts w:ascii="Consolas" w:hAnsi="Consolas"/>
          <w:sz w:val="18"/>
          <w:highlight w:val="lightGray"/>
        </w:rPr>
        <w:t>gestiondocentes</w:t>
      </w:r>
      <w:proofErr w:type="spellEnd"/>
      <w:r w:rsidRPr="00410DC0">
        <w:rPr>
          <w:rFonts w:ascii="Consolas" w:hAnsi="Consolas"/>
          <w:sz w:val="18"/>
          <w:highlight w:val="lightGray"/>
        </w:rPr>
        <w:t>/</w:t>
      </w:r>
    </w:p>
    <w:p w14:paraId="21ACD1F6" w14:textId="77777777" w:rsidR="00E25BE7" w:rsidRPr="00410DC0" w:rsidRDefault="00E66CB9">
      <w:pPr>
        <w:spacing w:after="20"/>
        <w:rPr>
          <w:highlight w:val="lightGray"/>
        </w:rPr>
      </w:pPr>
      <w:r w:rsidRPr="00410DC0">
        <w:rPr>
          <w:rFonts w:ascii="Consolas" w:hAnsi="Consolas"/>
          <w:sz w:val="18"/>
          <w:highlight w:val="lightGray"/>
        </w:rPr>
        <w:t xml:space="preserve">        config/</w:t>
      </w:r>
    </w:p>
    <w:p w14:paraId="7DFF7CF1" w14:textId="77777777" w:rsidR="00E25BE7" w:rsidRPr="00410DC0" w:rsidRDefault="00E66CB9">
      <w:pPr>
        <w:spacing w:after="20"/>
        <w:rPr>
          <w:highlight w:val="lightGray"/>
        </w:rPr>
      </w:pPr>
      <w:r w:rsidRPr="00410DC0">
        <w:rPr>
          <w:rFonts w:ascii="Consolas" w:hAnsi="Consolas"/>
          <w:sz w:val="18"/>
          <w:highlight w:val="lightGray"/>
        </w:rPr>
        <w:lastRenderedPageBreak/>
        <w:t xml:space="preserve">          AdminLoader.java</w:t>
      </w:r>
    </w:p>
    <w:p w14:paraId="4D691AB1" w14:textId="77777777" w:rsidR="00E25BE7" w:rsidRPr="00410DC0" w:rsidRDefault="00E66CB9">
      <w:pPr>
        <w:spacing w:after="20"/>
        <w:rPr>
          <w:highlight w:val="lightGray"/>
        </w:rPr>
      </w:pPr>
      <w:r w:rsidRPr="00410DC0">
        <w:rPr>
          <w:rFonts w:ascii="Consolas" w:hAnsi="Consolas"/>
          <w:sz w:val="18"/>
          <w:highlight w:val="lightGray"/>
        </w:rPr>
        <w:t xml:space="preserve">          CsvDataLoader.java</w:t>
      </w:r>
    </w:p>
    <w:p w14:paraId="5431DCEE" w14:textId="77777777" w:rsidR="00E25BE7" w:rsidRPr="00410DC0" w:rsidRDefault="00E66CB9">
      <w:pPr>
        <w:spacing w:after="20"/>
        <w:rPr>
          <w:highlight w:val="lightGray"/>
        </w:rPr>
      </w:pPr>
      <w:r w:rsidRPr="00410DC0">
        <w:rPr>
          <w:rFonts w:ascii="Consolas" w:hAnsi="Consolas"/>
          <w:sz w:val="18"/>
          <w:highlight w:val="lightGray"/>
        </w:rPr>
        <w:t xml:space="preserve">          GlobalExceptionHandler.java</w:t>
      </w:r>
    </w:p>
    <w:p w14:paraId="17F56E21" w14:textId="77777777" w:rsidR="00E25BE7" w:rsidRPr="00410DC0" w:rsidRDefault="00E66CB9">
      <w:pPr>
        <w:spacing w:after="20"/>
        <w:rPr>
          <w:highlight w:val="lightGray"/>
        </w:rPr>
      </w:pPr>
      <w:r w:rsidRPr="00410DC0">
        <w:rPr>
          <w:rFonts w:ascii="Consolas" w:hAnsi="Consolas"/>
          <w:sz w:val="18"/>
          <w:highlight w:val="lightGray"/>
        </w:rPr>
        <w:t xml:space="preserve">          OpenApiConfig.java</w:t>
      </w:r>
    </w:p>
    <w:p w14:paraId="3D8EAF65" w14:textId="77777777" w:rsidR="00E25BE7" w:rsidRPr="00410DC0" w:rsidRDefault="00E66CB9">
      <w:pPr>
        <w:spacing w:after="20"/>
        <w:rPr>
          <w:highlight w:val="lightGray"/>
        </w:rPr>
      </w:pPr>
      <w:r w:rsidRPr="00410DC0">
        <w:rPr>
          <w:rFonts w:ascii="Consolas" w:hAnsi="Consolas"/>
          <w:sz w:val="18"/>
          <w:highlight w:val="lightGray"/>
        </w:rPr>
        <w:t xml:space="preserve">          SecurityConfig.java</w:t>
      </w:r>
    </w:p>
    <w:p w14:paraId="25EB9381" w14:textId="77777777" w:rsidR="00E25BE7" w:rsidRPr="00410DC0" w:rsidRDefault="00E66CB9">
      <w:pPr>
        <w:spacing w:after="20"/>
        <w:rPr>
          <w:highlight w:val="lightGray"/>
        </w:rPr>
      </w:pPr>
      <w:r w:rsidRPr="00410DC0">
        <w:rPr>
          <w:rFonts w:ascii="Consolas" w:hAnsi="Consolas"/>
          <w:sz w:val="18"/>
          <w:highlight w:val="lightGray"/>
        </w:rPr>
        <w:t xml:space="preserve">        controller/</w:t>
      </w:r>
    </w:p>
    <w:p w14:paraId="59867F39" w14:textId="77777777" w:rsidR="00E25BE7" w:rsidRPr="00410DC0" w:rsidRDefault="00E66CB9">
      <w:pPr>
        <w:spacing w:after="20"/>
        <w:rPr>
          <w:highlight w:val="lightGray"/>
        </w:rPr>
      </w:pPr>
      <w:r w:rsidRPr="00410DC0">
        <w:rPr>
          <w:rFonts w:ascii="Consolas" w:hAnsi="Consolas"/>
          <w:sz w:val="18"/>
          <w:highlight w:val="lightGray"/>
        </w:rPr>
        <w:t xml:space="preserve">          AuthController.java</w:t>
      </w:r>
    </w:p>
    <w:p w14:paraId="17CB92DD" w14:textId="77777777" w:rsidR="00E25BE7" w:rsidRPr="00410DC0" w:rsidRDefault="00E66CB9">
      <w:pPr>
        <w:spacing w:after="20"/>
        <w:rPr>
          <w:highlight w:val="lightGray"/>
        </w:rPr>
      </w:pPr>
      <w:r w:rsidRPr="00410DC0">
        <w:rPr>
          <w:rFonts w:ascii="Consolas" w:hAnsi="Consolas"/>
          <w:sz w:val="18"/>
          <w:highlight w:val="lightGray"/>
        </w:rPr>
        <w:t xml:space="preserve">          DocenteController.java</w:t>
      </w:r>
    </w:p>
    <w:p w14:paraId="77CDE400" w14:textId="77777777" w:rsidR="00E25BE7" w:rsidRPr="00410DC0" w:rsidRDefault="00E66CB9">
      <w:pPr>
        <w:spacing w:after="20"/>
        <w:rPr>
          <w:highlight w:val="lightGray"/>
        </w:rPr>
      </w:pPr>
      <w:r w:rsidRPr="00410DC0">
        <w:rPr>
          <w:rFonts w:ascii="Consolas" w:hAnsi="Consolas"/>
          <w:sz w:val="18"/>
          <w:highlight w:val="lightGray"/>
        </w:rPr>
        <w:t xml:space="preserve">          GlobalController.java</w:t>
      </w:r>
    </w:p>
    <w:p w14:paraId="5F2AC0C6" w14:textId="77777777" w:rsidR="00E25BE7" w:rsidRPr="00363069" w:rsidRDefault="00E66CB9">
      <w:pPr>
        <w:spacing w:after="20"/>
        <w:rPr>
          <w:highlight w:val="lightGray"/>
          <w:lang w:val="es-ES"/>
        </w:rPr>
      </w:pPr>
      <w:r w:rsidRPr="00410DC0">
        <w:rPr>
          <w:rFonts w:ascii="Consolas" w:hAnsi="Consolas"/>
          <w:sz w:val="18"/>
          <w:highlight w:val="lightGray"/>
        </w:rPr>
        <w:t xml:space="preserve">          </w:t>
      </w:r>
      <w:r w:rsidRPr="00363069">
        <w:rPr>
          <w:rFonts w:ascii="Consolas" w:hAnsi="Consolas"/>
          <w:sz w:val="18"/>
          <w:highlight w:val="lightGray"/>
          <w:lang w:val="es-ES"/>
        </w:rPr>
        <w:t>CustomErrorController.java</w:t>
      </w:r>
    </w:p>
    <w:p w14:paraId="30B0CB49" w14:textId="77777777" w:rsidR="00E25BE7" w:rsidRPr="00410DC0" w:rsidRDefault="00E66CB9">
      <w:pPr>
        <w:spacing w:after="20"/>
        <w:rPr>
          <w:highlight w:val="lightGray"/>
          <w:lang w:val="es-ES"/>
        </w:rPr>
      </w:pPr>
      <w:r w:rsidRPr="00363069">
        <w:rPr>
          <w:rFonts w:ascii="Consolas" w:hAnsi="Consolas"/>
          <w:sz w:val="18"/>
          <w:highlight w:val="lightGray"/>
          <w:lang w:val="es-ES"/>
        </w:rPr>
        <w:t xml:space="preserve">          </w:t>
      </w:r>
      <w:r w:rsidRPr="00410DC0">
        <w:rPr>
          <w:rFonts w:ascii="Consolas" w:hAnsi="Consolas"/>
          <w:sz w:val="18"/>
          <w:highlight w:val="lightGray"/>
          <w:lang w:val="es-ES"/>
        </w:rPr>
        <w:t>api/</w:t>
      </w:r>
    </w:p>
    <w:p w14:paraId="09738FF5" w14:textId="77777777" w:rsidR="00E25BE7" w:rsidRPr="00410DC0" w:rsidRDefault="00E66CB9">
      <w:pPr>
        <w:spacing w:after="20"/>
        <w:rPr>
          <w:highlight w:val="lightGray"/>
          <w:lang w:val="es-ES"/>
        </w:rPr>
      </w:pPr>
      <w:r w:rsidRPr="00410DC0">
        <w:rPr>
          <w:rFonts w:ascii="Consolas" w:hAnsi="Consolas"/>
          <w:sz w:val="18"/>
          <w:highlight w:val="lightGray"/>
          <w:lang w:val="es-ES"/>
        </w:rPr>
        <w:t xml:space="preserve">            DepartamentoApiController.java</w:t>
      </w:r>
    </w:p>
    <w:p w14:paraId="316654B7" w14:textId="77777777" w:rsidR="00E25BE7" w:rsidRPr="00410DC0" w:rsidRDefault="00E66CB9">
      <w:pPr>
        <w:spacing w:after="20"/>
        <w:rPr>
          <w:highlight w:val="lightGray"/>
          <w:lang w:val="es-ES"/>
        </w:rPr>
      </w:pPr>
      <w:r w:rsidRPr="00410DC0">
        <w:rPr>
          <w:rFonts w:ascii="Consolas" w:hAnsi="Consolas"/>
          <w:sz w:val="18"/>
          <w:highlight w:val="lightGray"/>
          <w:lang w:val="es-ES"/>
        </w:rPr>
        <w:t xml:space="preserve">            DocenteApiController.java</w:t>
      </w:r>
    </w:p>
    <w:p w14:paraId="3DCCB87D" w14:textId="77777777" w:rsidR="00E25BE7" w:rsidRPr="00410DC0" w:rsidRDefault="00E66CB9">
      <w:pPr>
        <w:spacing w:after="20"/>
        <w:rPr>
          <w:highlight w:val="lightGray"/>
          <w:lang w:val="es-ES"/>
        </w:rPr>
      </w:pPr>
      <w:r w:rsidRPr="00410DC0">
        <w:rPr>
          <w:rFonts w:ascii="Consolas" w:hAnsi="Consolas"/>
          <w:sz w:val="18"/>
          <w:highlight w:val="lightGray"/>
          <w:lang w:val="es-ES"/>
        </w:rPr>
        <w:t xml:space="preserve">            HorarioApiController.java</w:t>
      </w:r>
    </w:p>
    <w:p w14:paraId="71CE5C3D" w14:textId="77777777" w:rsidR="00E25BE7" w:rsidRPr="00410DC0" w:rsidRDefault="00E66CB9">
      <w:pPr>
        <w:spacing w:after="20"/>
        <w:rPr>
          <w:highlight w:val="lightGray"/>
          <w:lang w:val="es-ES"/>
        </w:rPr>
      </w:pPr>
      <w:r w:rsidRPr="00410DC0">
        <w:rPr>
          <w:rFonts w:ascii="Consolas" w:hAnsi="Consolas"/>
          <w:sz w:val="18"/>
          <w:highlight w:val="lightGray"/>
          <w:lang w:val="es-ES"/>
        </w:rPr>
        <w:t xml:space="preserve">            SolicitudApiController.java</w:t>
      </w:r>
    </w:p>
    <w:p w14:paraId="14B57F48" w14:textId="77777777" w:rsidR="00E25BE7" w:rsidRPr="00410DC0" w:rsidRDefault="00E66CB9">
      <w:pPr>
        <w:spacing w:after="20"/>
        <w:rPr>
          <w:highlight w:val="lightGray"/>
          <w:lang w:val="es-ES"/>
        </w:rPr>
      </w:pPr>
      <w:r w:rsidRPr="00410DC0">
        <w:rPr>
          <w:rFonts w:ascii="Consolas" w:hAnsi="Consolas"/>
          <w:sz w:val="18"/>
          <w:highlight w:val="lightGray"/>
          <w:lang w:val="es-ES"/>
        </w:rPr>
        <w:t xml:space="preserve">        </w:t>
      </w:r>
      <w:proofErr w:type="spellStart"/>
      <w:r w:rsidRPr="00410DC0">
        <w:rPr>
          <w:rFonts w:ascii="Consolas" w:hAnsi="Consolas"/>
          <w:sz w:val="18"/>
          <w:highlight w:val="lightGray"/>
          <w:lang w:val="es-ES"/>
        </w:rPr>
        <w:t>dto</w:t>
      </w:r>
      <w:proofErr w:type="spellEnd"/>
      <w:r w:rsidRPr="00410DC0">
        <w:rPr>
          <w:rFonts w:ascii="Consolas" w:hAnsi="Consolas"/>
          <w:sz w:val="18"/>
          <w:highlight w:val="lightGray"/>
          <w:lang w:val="es-ES"/>
        </w:rPr>
        <w:t>/</w:t>
      </w:r>
    </w:p>
    <w:p w14:paraId="11E0AF05" w14:textId="77777777" w:rsidR="00E25BE7" w:rsidRPr="00410DC0" w:rsidRDefault="00E66CB9">
      <w:pPr>
        <w:spacing w:after="20"/>
        <w:rPr>
          <w:highlight w:val="lightGray"/>
          <w:lang w:val="es-ES"/>
        </w:rPr>
      </w:pPr>
      <w:r w:rsidRPr="00410DC0">
        <w:rPr>
          <w:rFonts w:ascii="Consolas" w:hAnsi="Consolas"/>
          <w:sz w:val="18"/>
          <w:highlight w:val="lightGray"/>
          <w:lang w:val="es-ES"/>
        </w:rPr>
        <w:t xml:space="preserve">          SolicitudDTO.java</w:t>
      </w:r>
    </w:p>
    <w:p w14:paraId="73A71FB1" w14:textId="77777777" w:rsidR="00E25BE7" w:rsidRPr="00410DC0" w:rsidRDefault="00E66CB9">
      <w:pPr>
        <w:spacing w:after="20"/>
        <w:rPr>
          <w:highlight w:val="lightGray"/>
          <w:lang w:val="es-ES"/>
        </w:rPr>
      </w:pPr>
      <w:r w:rsidRPr="00410DC0">
        <w:rPr>
          <w:rFonts w:ascii="Consolas" w:hAnsi="Consolas"/>
          <w:sz w:val="18"/>
          <w:highlight w:val="lightGray"/>
          <w:lang w:val="es-ES"/>
        </w:rPr>
        <w:t xml:space="preserve">        </w:t>
      </w:r>
      <w:proofErr w:type="spellStart"/>
      <w:r w:rsidRPr="00410DC0">
        <w:rPr>
          <w:rFonts w:ascii="Consolas" w:hAnsi="Consolas"/>
          <w:sz w:val="18"/>
          <w:highlight w:val="lightGray"/>
          <w:lang w:val="es-ES"/>
        </w:rPr>
        <w:t>model</w:t>
      </w:r>
      <w:proofErr w:type="spellEnd"/>
      <w:r w:rsidRPr="00410DC0">
        <w:rPr>
          <w:rFonts w:ascii="Consolas" w:hAnsi="Consolas"/>
          <w:sz w:val="18"/>
          <w:highlight w:val="lightGray"/>
          <w:lang w:val="es-ES"/>
        </w:rPr>
        <w:t>/</w:t>
      </w:r>
    </w:p>
    <w:p w14:paraId="6D77B113" w14:textId="77777777" w:rsidR="00E25BE7" w:rsidRPr="00410DC0" w:rsidRDefault="00E66CB9">
      <w:pPr>
        <w:spacing w:after="20"/>
        <w:rPr>
          <w:highlight w:val="lightGray"/>
          <w:lang w:val="es-ES"/>
        </w:rPr>
      </w:pPr>
      <w:r w:rsidRPr="00410DC0">
        <w:rPr>
          <w:rFonts w:ascii="Consolas" w:hAnsi="Consolas"/>
          <w:sz w:val="18"/>
          <w:highlight w:val="lightGray"/>
          <w:lang w:val="es-ES"/>
        </w:rPr>
        <w:t xml:space="preserve">          Asignatura.java, AsuntoPropio.java, Ciclo.java,</w:t>
      </w:r>
    </w:p>
    <w:p w14:paraId="23D115C6" w14:textId="77777777" w:rsidR="00E25BE7" w:rsidRPr="00410DC0" w:rsidRDefault="00E66CB9">
      <w:pPr>
        <w:spacing w:after="20"/>
        <w:rPr>
          <w:highlight w:val="lightGray"/>
          <w:lang w:val="es-ES"/>
        </w:rPr>
      </w:pPr>
      <w:r w:rsidRPr="00410DC0">
        <w:rPr>
          <w:rFonts w:ascii="Consolas" w:hAnsi="Consolas"/>
          <w:sz w:val="18"/>
          <w:highlight w:val="lightGray"/>
          <w:lang w:val="es-ES"/>
        </w:rPr>
        <w:t xml:space="preserve">          Departamento.java, Docente.java, Falta.java,</w:t>
      </w:r>
    </w:p>
    <w:p w14:paraId="273D07C0" w14:textId="77777777" w:rsidR="00E25BE7" w:rsidRPr="00410DC0" w:rsidRDefault="00E66CB9">
      <w:pPr>
        <w:spacing w:after="20"/>
        <w:rPr>
          <w:highlight w:val="lightGray"/>
          <w:lang w:val="es-ES"/>
        </w:rPr>
      </w:pPr>
      <w:r w:rsidRPr="00410DC0">
        <w:rPr>
          <w:rFonts w:ascii="Consolas" w:hAnsi="Consolas"/>
          <w:sz w:val="18"/>
          <w:highlight w:val="lightGray"/>
          <w:lang w:val="es-ES"/>
        </w:rPr>
        <w:t xml:space="preserve">          Horario.java, PasswordResetToken.java, Rol.java</w:t>
      </w:r>
    </w:p>
    <w:p w14:paraId="6B5F1AC7" w14:textId="77777777" w:rsidR="00E25BE7" w:rsidRPr="00410DC0" w:rsidRDefault="00E66CB9">
      <w:pPr>
        <w:spacing w:after="20"/>
        <w:rPr>
          <w:highlight w:val="lightGray"/>
          <w:lang w:val="es-ES"/>
        </w:rPr>
      </w:pPr>
      <w:r w:rsidRPr="00410DC0">
        <w:rPr>
          <w:rFonts w:ascii="Consolas" w:hAnsi="Consolas"/>
          <w:sz w:val="18"/>
          <w:highlight w:val="lightGray"/>
          <w:lang w:val="es-ES"/>
        </w:rPr>
        <w:t xml:space="preserve">        </w:t>
      </w:r>
      <w:proofErr w:type="spellStart"/>
      <w:r w:rsidRPr="00410DC0">
        <w:rPr>
          <w:rFonts w:ascii="Consolas" w:hAnsi="Consolas"/>
          <w:sz w:val="18"/>
          <w:highlight w:val="lightGray"/>
          <w:lang w:val="es-ES"/>
        </w:rPr>
        <w:t>repository</w:t>
      </w:r>
      <w:proofErr w:type="spellEnd"/>
      <w:r w:rsidRPr="00410DC0">
        <w:rPr>
          <w:rFonts w:ascii="Consolas" w:hAnsi="Consolas"/>
          <w:sz w:val="18"/>
          <w:highlight w:val="lightGray"/>
          <w:lang w:val="es-ES"/>
        </w:rPr>
        <w:t>/</w:t>
      </w:r>
    </w:p>
    <w:p w14:paraId="3A932FD1" w14:textId="77777777" w:rsidR="00E25BE7" w:rsidRPr="00410DC0" w:rsidRDefault="00E66CB9">
      <w:pPr>
        <w:spacing w:after="20"/>
        <w:rPr>
          <w:highlight w:val="lightGray"/>
          <w:lang w:val="es-ES"/>
        </w:rPr>
      </w:pPr>
      <w:r w:rsidRPr="00410DC0">
        <w:rPr>
          <w:rFonts w:ascii="Consolas" w:hAnsi="Consolas"/>
          <w:sz w:val="18"/>
          <w:highlight w:val="lightGray"/>
          <w:lang w:val="es-ES"/>
        </w:rPr>
        <w:t xml:space="preserve">          (9 interfaces </w:t>
      </w:r>
      <w:proofErr w:type="spellStart"/>
      <w:r w:rsidRPr="00410DC0">
        <w:rPr>
          <w:rFonts w:ascii="Consolas" w:hAnsi="Consolas"/>
          <w:sz w:val="18"/>
          <w:highlight w:val="lightGray"/>
          <w:lang w:val="es-ES"/>
        </w:rPr>
        <w:t>JpaRepository</w:t>
      </w:r>
      <w:proofErr w:type="spellEnd"/>
      <w:r w:rsidRPr="00410DC0">
        <w:rPr>
          <w:rFonts w:ascii="Consolas" w:hAnsi="Consolas"/>
          <w:sz w:val="18"/>
          <w:highlight w:val="lightGray"/>
          <w:lang w:val="es-ES"/>
        </w:rPr>
        <w:t>)</w:t>
      </w:r>
    </w:p>
    <w:p w14:paraId="3B9E3194" w14:textId="77777777" w:rsidR="00E25BE7" w:rsidRPr="00410DC0" w:rsidRDefault="00E66CB9">
      <w:pPr>
        <w:spacing w:after="20"/>
        <w:rPr>
          <w:highlight w:val="lightGray"/>
          <w:lang w:val="es-ES"/>
        </w:rPr>
      </w:pPr>
      <w:r w:rsidRPr="00410DC0">
        <w:rPr>
          <w:rFonts w:ascii="Consolas" w:hAnsi="Consolas"/>
          <w:sz w:val="18"/>
          <w:highlight w:val="lightGray"/>
          <w:lang w:val="es-ES"/>
        </w:rPr>
        <w:t xml:space="preserve">        </w:t>
      </w:r>
      <w:proofErr w:type="spellStart"/>
      <w:r w:rsidRPr="00410DC0">
        <w:rPr>
          <w:rFonts w:ascii="Consolas" w:hAnsi="Consolas"/>
          <w:sz w:val="18"/>
          <w:highlight w:val="lightGray"/>
          <w:lang w:val="es-ES"/>
        </w:rPr>
        <w:t>service</w:t>
      </w:r>
      <w:proofErr w:type="spellEnd"/>
      <w:r w:rsidRPr="00410DC0">
        <w:rPr>
          <w:rFonts w:ascii="Consolas" w:hAnsi="Consolas"/>
          <w:sz w:val="18"/>
          <w:highlight w:val="lightGray"/>
          <w:lang w:val="es-ES"/>
        </w:rPr>
        <w:t>/</w:t>
      </w:r>
    </w:p>
    <w:p w14:paraId="3EE0CDA3" w14:textId="77777777" w:rsidR="00E25BE7" w:rsidRPr="00410DC0" w:rsidRDefault="00E66CB9">
      <w:pPr>
        <w:spacing w:after="20"/>
        <w:rPr>
          <w:highlight w:val="lightGray"/>
          <w:lang w:val="es-ES"/>
        </w:rPr>
      </w:pPr>
      <w:r w:rsidRPr="00410DC0">
        <w:rPr>
          <w:rFonts w:ascii="Consolas" w:hAnsi="Consolas"/>
          <w:sz w:val="18"/>
          <w:highlight w:val="lightGray"/>
          <w:lang w:val="es-ES"/>
        </w:rPr>
        <w:t xml:space="preserve">          DocenteService.java, DocenteServiceImpl.java,</w:t>
      </w:r>
    </w:p>
    <w:p w14:paraId="513DBC02" w14:textId="77777777" w:rsidR="00E25BE7" w:rsidRPr="00410DC0" w:rsidRDefault="00E66CB9">
      <w:pPr>
        <w:spacing w:after="20"/>
        <w:rPr>
          <w:highlight w:val="lightGray"/>
          <w:lang w:val="es-ES"/>
        </w:rPr>
      </w:pPr>
      <w:r w:rsidRPr="00410DC0">
        <w:rPr>
          <w:rFonts w:ascii="Consolas" w:hAnsi="Consolas"/>
          <w:sz w:val="18"/>
          <w:highlight w:val="lightGray"/>
          <w:lang w:val="es-ES"/>
        </w:rPr>
        <w:t xml:space="preserve">          GuardiaService.java, UserDetailsServiceImpl.java</w:t>
      </w:r>
    </w:p>
    <w:p w14:paraId="486271BE" w14:textId="77777777" w:rsidR="00E25BE7" w:rsidRPr="00410DC0" w:rsidRDefault="00E66CB9">
      <w:pPr>
        <w:spacing w:after="20"/>
        <w:rPr>
          <w:highlight w:val="lightGray"/>
        </w:rPr>
      </w:pPr>
      <w:r w:rsidRPr="00410DC0">
        <w:rPr>
          <w:rFonts w:ascii="Consolas" w:hAnsi="Consolas"/>
          <w:sz w:val="18"/>
          <w:highlight w:val="lightGray"/>
          <w:lang w:val="es-ES"/>
        </w:rPr>
        <w:t xml:space="preserve">      </w:t>
      </w:r>
      <w:r w:rsidRPr="00410DC0">
        <w:rPr>
          <w:rFonts w:ascii="Consolas" w:hAnsi="Consolas"/>
          <w:sz w:val="18"/>
          <w:highlight w:val="lightGray"/>
        </w:rPr>
        <w:t>resources/</w:t>
      </w:r>
    </w:p>
    <w:p w14:paraId="03B257C6" w14:textId="77777777" w:rsidR="00E25BE7" w:rsidRPr="00410DC0" w:rsidRDefault="00E66CB9">
      <w:pPr>
        <w:spacing w:after="20"/>
        <w:rPr>
          <w:highlight w:val="lightGray"/>
        </w:rPr>
      </w:pPr>
      <w:r w:rsidRPr="00410DC0">
        <w:rPr>
          <w:rFonts w:ascii="Consolas" w:hAnsi="Consolas"/>
          <w:sz w:val="18"/>
          <w:highlight w:val="lightGray"/>
        </w:rPr>
        <w:t xml:space="preserve">        templates/ (20 </w:t>
      </w:r>
      <w:proofErr w:type="spellStart"/>
      <w:r w:rsidRPr="00410DC0">
        <w:rPr>
          <w:rFonts w:ascii="Consolas" w:hAnsi="Consolas"/>
          <w:sz w:val="18"/>
          <w:highlight w:val="lightGray"/>
        </w:rPr>
        <w:t>plantillas</w:t>
      </w:r>
      <w:proofErr w:type="spellEnd"/>
      <w:r w:rsidRPr="00410DC0">
        <w:rPr>
          <w:rFonts w:ascii="Consolas" w:hAnsi="Consolas"/>
          <w:sz w:val="18"/>
          <w:highlight w:val="lightGray"/>
        </w:rPr>
        <w:t xml:space="preserve"> </w:t>
      </w:r>
      <w:proofErr w:type="spellStart"/>
      <w:r w:rsidRPr="00410DC0">
        <w:rPr>
          <w:rFonts w:ascii="Consolas" w:hAnsi="Consolas"/>
          <w:sz w:val="18"/>
          <w:highlight w:val="lightGray"/>
        </w:rPr>
        <w:t>Thymeleaf</w:t>
      </w:r>
      <w:proofErr w:type="spellEnd"/>
      <w:r w:rsidRPr="00410DC0">
        <w:rPr>
          <w:rFonts w:ascii="Consolas" w:hAnsi="Consolas"/>
          <w:sz w:val="18"/>
          <w:highlight w:val="lightGray"/>
        </w:rPr>
        <w:t>)</w:t>
      </w:r>
    </w:p>
    <w:p w14:paraId="6BDE00EC" w14:textId="77777777" w:rsidR="00E25BE7" w:rsidRPr="00410DC0" w:rsidRDefault="00E66CB9">
      <w:pPr>
        <w:spacing w:after="20"/>
        <w:rPr>
          <w:highlight w:val="lightGray"/>
        </w:rPr>
      </w:pPr>
      <w:r w:rsidRPr="00410DC0">
        <w:rPr>
          <w:rFonts w:ascii="Consolas" w:hAnsi="Consolas"/>
          <w:sz w:val="18"/>
          <w:highlight w:val="lightGray"/>
        </w:rPr>
        <w:t xml:space="preserve">        </w:t>
      </w:r>
      <w:proofErr w:type="spellStart"/>
      <w:proofErr w:type="gramStart"/>
      <w:r w:rsidRPr="00410DC0">
        <w:rPr>
          <w:rFonts w:ascii="Consolas" w:hAnsi="Consolas"/>
          <w:sz w:val="18"/>
          <w:highlight w:val="lightGray"/>
        </w:rPr>
        <w:t>application.properties</w:t>
      </w:r>
      <w:proofErr w:type="spellEnd"/>
      <w:proofErr w:type="gramEnd"/>
    </w:p>
    <w:p w14:paraId="3ED64E34" w14:textId="77777777" w:rsidR="00E25BE7" w:rsidRPr="00410DC0" w:rsidRDefault="00E66CB9">
      <w:pPr>
        <w:spacing w:after="20"/>
        <w:rPr>
          <w:highlight w:val="lightGray"/>
        </w:rPr>
      </w:pPr>
      <w:r w:rsidRPr="00410DC0">
        <w:rPr>
          <w:rFonts w:ascii="Consolas" w:hAnsi="Consolas"/>
          <w:sz w:val="18"/>
          <w:highlight w:val="lightGray"/>
        </w:rPr>
        <w:t xml:space="preserve">        docentes.csv</w:t>
      </w:r>
    </w:p>
    <w:p w14:paraId="3E82ED18" w14:textId="77777777" w:rsidR="00E25BE7" w:rsidRPr="00410DC0" w:rsidRDefault="00E66CB9">
      <w:pPr>
        <w:spacing w:after="20"/>
        <w:rPr>
          <w:highlight w:val="lightGray"/>
        </w:rPr>
      </w:pPr>
      <w:r w:rsidRPr="00410DC0">
        <w:rPr>
          <w:rFonts w:ascii="Consolas" w:hAnsi="Consolas"/>
          <w:sz w:val="18"/>
          <w:highlight w:val="lightGray"/>
        </w:rPr>
        <w:t xml:space="preserve">  pom.xml</w:t>
      </w:r>
    </w:p>
    <w:p w14:paraId="3FCE8125" w14:textId="77777777" w:rsidR="00E25BE7" w:rsidRDefault="00E66CB9">
      <w:pPr>
        <w:spacing w:after="20"/>
      </w:pPr>
      <w:r w:rsidRPr="00410DC0">
        <w:rPr>
          <w:rFonts w:ascii="Consolas" w:hAnsi="Consolas"/>
          <w:sz w:val="18"/>
          <w:highlight w:val="lightGray"/>
        </w:rPr>
        <w:t xml:space="preserve">  </w:t>
      </w:r>
      <w:proofErr w:type="spellStart"/>
      <w:r w:rsidRPr="00410DC0">
        <w:rPr>
          <w:rFonts w:ascii="Consolas" w:hAnsi="Consolas"/>
          <w:sz w:val="18"/>
          <w:highlight w:val="lightGray"/>
        </w:rPr>
        <w:t>mvnw</w:t>
      </w:r>
      <w:proofErr w:type="spellEnd"/>
      <w:r w:rsidRPr="00410DC0">
        <w:rPr>
          <w:rFonts w:ascii="Consolas" w:hAnsi="Consolas"/>
          <w:sz w:val="18"/>
          <w:highlight w:val="lightGray"/>
        </w:rPr>
        <w:t xml:space="preserve"> / mvnw.cmd</w:t>
      </w:r>
    </w:p>
    <w:sectPr w:rsidR="00E25BE7" w:rsidSect="00034616">
      <w:headerReference w:type="default" r:id="rId36"/>
      <w:footerReference w:type="default" r:id="rId37"/>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D2F38" w14:textId="77777777" w:rsidR="00233A6D" w:rsidRDefault="00233A6D">
      <w:pPr>
        <w:spacing w:after="0" w:line="240" w:lineRule="auto"/>
      </w:pPr>
      <w:r>
        <w:separator/>
      </w:r>
    </w:p>
  </w:endnote>
  <w:endnote w:type="continuationSeparator" w:id="0">
    <w:p w14:paraId="34B76DF5" w14:textId="77777777" w:rsidR="00233A6D" w:rsidRDefault="00233A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E0BA2" w14:textId="77777777" w:rsidR="00E25BE7" w:rsidRDefault="00E66CB9">
    <w:pPr>
      <w:pStyle w:val="Piedepgina"/>
      <w:jc w:val="center"/>
    </w:pPr>
    <w:r>
      <w:fldChar w:fldCharType="begin"/>
    </w:r>
    <w:r>
      <w:instrText xml:space="preserve"> PAGE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AED94" w14:textId="77777777" w:rsidR="00233A6D" w:rsidRDefault="00233A6D">
      <w:pPr>
        <w:spacing w:after="0" w:line="240" w:lineRule="auto"/>
      </w:pPr>
      <w:r>
        <w:separator/>
      </w:r>
    </w:p>
  </w:footnote>
  <w:footnote w:type="continuationSeparator" w:id="0">
    <w:p w14:paraId="04CAADF1" w14:textId="77777777" w:rsidR="00233A6D" w:rsidRDefault="00233A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F7948" w14:textId="444EB36A" w:rsidR="004D55FA" w:rsidRPr="00F16144" w:rsidRDefault="004D55FA" w:rsidP="004D55FA">
    <w:pPr>
      <w:pStyle w:val="Encabezado"/>
      <w:pBdr>
        <w:right w:val="single" w:sz="4" w:space="4" w:color="C0C0C0"/>
      </w:pBdr>
      <w:rPr>
        <w:rFonts w:cs="Arial"/>
        <w:i/>
        <w:color w:val="808080"/>
        <w:sz w:val="18"/>
        <w:lang w:val="es-ES"/>
      </w:rPr>
    </w:pPr>
    <w:proofErr w:type="spellStart"/>
    <w:r w:rsidRPr="00F16144">
      <w:rPr>
        <w:rFonts w:cs="Arial"/>
        <w:i/>
        <w:color w:val="808080"/>
        <w:sz w:val="18"/>
        <w:lang w:val="es-ES"/>
      </w:rPr>
      <w:t>GestiónDocentes</w:t>
    </w:r>
    <w:proofErr w:type="spellEnd"/>
    <w:r w:rsidRPr="00F16144">
      <w:rPr>
        <w:rFonts w:cs="Arial"/>
        <w:i/>
        <w:color w:val="808080"/>
        <w:sz w:val="18"/>
        <w:lang w:val="es-ES"/>
      </w:rPr>
      <w:t xml:space="preserve"> — Memoria del Proyecto </w:t>
    </w:r>
    <w:proofErr w:type="spellStart"/>
    <w:r w:rsidRPr="00F16144">
      <w:rPr>
        <w:rFonts w:cs="Arial"/>
        <w:i/>
        <w:color w:val="808080"/>
        <w:sz w:val="18"/>
        <w:lang w:val="es-ES"/>
      </w:rPr>
      <w:t>Intermodular</w:t>
    </w:r>
    <w:proofErr w:type="spellEnd"/>
    <w:r w:rsidRPr="00F16144">
      <w:rPr>
        <w:rFonts w:cs="Arial"/>
        <w:i/>
        <w:color w:val="808080"/>
        <w:sz w:val="18"/>
        <w:lang w:val="es-ES"/>
      </w:rPr>
      <w:tab/>
    </w:r>
    <w:r w:rsidR="00787ACB">
      <w:rPr>
        <w:rFonts w:cs="Arial"/>
        <w:i/>
        <w:color w:val="808080"/>
        <w:sz w:val="18"/>
        <w:lang w:val="es-ES"/>
      </w:rPr>
      <w:t xml:space="preserve"> - </w:t>
    </w:r>
    <w:r w:rsidRPr="00F16144">
      <w:rPr>
        <w:rFonts w:cs="Arial"/>
        <w:i/>
        <w:color w:val="808080"/>
        <w:sz w:val="18"/>
        <w:lang w:val="es-ES"/>
      </w:rPr>
      <w:t>Sergio Vigil Díaz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72195151">
    <w:abstractNumId w:val="8"/>
  </w:num>
  <w:num w:numId="2" w16cid:durableId="2107772303">
    <w:abstractNumId w:val="6"/>
  </w:num>
  <w:num w:numId="3" w16cid:durableId="32460197">
    <w:abstractNumId w:val="5"/>
  </w:num>
  <w:num w:numId="4" w16cid:durableId="1390232090">
    <w:abstractNumId w:val="4"/>
  </w:num>
  <w:num w:numId="5" w16cid:durableId="669216597">
    <w:abstractNumId w:val="7"/>
  </w:num>
  <w:num w:numId="6" w16cid:durableId="1492986483">
    <w:abstractNumId w:val="3"/>
  </w:num>
  <w:num w:numId="7" w16cid:durableId="385102706">
    <w:abstractNumId w:val="2"/>
  </w:num>
  <w:num w:numId="8" w16cid:durableId="1894192887">
    <w:abstractNumId w:val="1"/>
  </w:num>
  <w:num w:numId="9" w16cid:durableId="819855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7EE"/>
    <w:rsid w:val="00034616"/>
    <w:rsid w:val="000551AA"/>
    <w:rsid w:val="0006063C"/>
    <w:rsid w:val="0015074B"/>
    <w:rsid w:val="001B34CC"/>
    <w:rsid w:val="001C73AC"/>
    <w:rsid w:val="00233A6D"/>
    <w:rsid w:val="00281694"/>
    <w:rsid w:val="0029639D"/>
    <w:rsid w:val="00326F90"/>
    <w:rsid w:val="003503A7"/>
    <w:rsid w:val="00363069"/>
    <w:rsid w:val="003E093C"/>
    <w:rsid w:val="00410DC0"/>
    <w:rsid w:val="00423416"/>
    <w:rsid w:val="00490D6A"/>
    <w:rsid w:val="004D55FA"/>
    <w:rsid w:val="005770A7"/>
    <w:rsid w:val="005B4EA6"/>
    <w:rsid w:val="006309EE"/>
    <w:rsid w:val="00666C0E"/>
    <w:rsid w:val="00672BBE"/>
    <w:rsid w:val="0067544E"/>
    <w:rsid w:val="00787ACB"/>
    <w:rsid w:val="007A3C1B"/>
    <w:rsid w:val="00816766"/>
    <w:rsid w:val="008C0AF5"/>
    <w:rsid w:val="00904B69"/>
    <w:rsid w:val="00920C7B"/>
    <w:rsid w:val="00964B80"/>
    <w:rsid w:val="009A553D"/>
    <w:rsid w:val="00A52F86"/>
    <w:rsid w:val="00A7309E"/>
    <w:rsid w:val="00AA1D8D"/>
    <w:rsid w:val="00AE2139"/>
    <w:rsid w:val="00B47730"/>
    <w:rsid w:val="00BE0C6E"/>
    <w:rsid w:val="00C979BC"/>
    <w:rsid w:val="00CB0664"/>
    <w:rsid w:val="00D31A07"/>
    <w:rsid w:val="00D523E2"/>
    <w:rsid w:val="00DA6543"/>
    <w:rsid w:val="00DD3F87"/>
    <w:rsid w:val="00DE37DC"/>
    <w:rsid w:val="00E25BE7"/>
    <w:rsid w:val="00E66CB9"/>
    <w:rsid w:val="00EF3619"/>
    <w:rsid w:val="00F16144"/>
    <w:rsid w:val="00F25897"/>
    <w:rsid w:val="00F37FAC"/>
    <w:rsid w:val="00F70A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19082B4"/>
  <w14:defaultImageDpi w14:val="300"/>
  <w15:docId w15:val="{E876253F-2AB3-41BE-8383-E44A0C33F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Arial" w:hAnsi="Arial"/>
      <w:color w:val="1E1E1E"/>
    </w:rPr>
  </w:style>
  <w:style w:type="paragraph" w:styleId="Ttulo1">
    <w:name w:val="heading 1"/>
    <w:basedOn w:val="Normal"/>
    <w:next w:val="Normal"/>
    <w:link w:val="Ttulo1Car"/>
    <w:uiPriority w:val="9"/>
    <w:qFormat/>
    <w:rsid w:val="00FC693F"/>
    <w:pPr>
      <w:keepNext/>
      <w:keepLines/>
      <w:spacing w:before="480" w:after="200"/>
      <w:jc w:val="left"/>
      <w:outlineLvl w:val="0"/>
    </w:pPr>
    <w:rPr>
      <w:rFonts w:asciiTheme="majorHAnsi" w:eastAsiaTheme="majorEastAsia" w:hAnsiTheme="majorHAnsi" w:cstheme="majorBidi"/>
      <w:b/>
      <w:bCs/>
      <w:color w:val="1A1A2E"/>
      <w:sz w:val="32"/>
      <w:szCs w:val="28"/>
    </w:rPr>
  </w:style>
  <w:style w:type="paragraph" w:styleId="Ttulo2">
    <w:name w:val="heading 2"/>
    <w:basedOn w:val="Normal"/>
    <w:next w:val="Normal"/>
    <w:link w:val="Ttulo2Car"/>
    <w:uiPriority w:val="9"/>
    <w:unhideWhenUsed/>
    <w:qFormat/>
    <w:rsid w:val="00FC693F"/>
    <w:pPr>
      <w:keepNext/>
      <w:keepLines/>
      <w:spacing w:before="280" w:after="200"/>
      <w:jc w:val="left"/>
      <w:outlineLvl w:val="1"/>
    </w:pPr>
    <w:rPr>
      <w:rFonts w:asciiTheme="majorHAnsi" w:eastAsiaTheme="majorEastAsia" w:hAnsiTheme="majorHAnsi" w:cstheme="majorBidi"/>
      <w:b/>
      <w:bCs/>
      <w:color w:val="1A1A2E"/>
      <w:sz w:val="26"/>
      <w:szCs w:val="26"/>
    </w:rPr>
  </w:style>
  <w:style w:type="paragraph" w:styleId="Ttulo3">
    <w:name w:val="heading 3"/>
    <w:basedOn w:val="Normal"/>
    <w:next w:val="Normal"/>
    <w:link w:val="Ttulo3Car"/>
    <w:uiPriority w:val="9"/>
    <w:unhideWhenUsed/>
    <w:qFormat/>
    <w:rsid w:val="00FC693F"/>
    <w:pPr>
      <w:keepNext/>
      <w:keepLines/>
      <w:spacing w:before="280" w:after="200"/>
      <w:jc w:val="left"/>
      <w:outlineLvl w:val="2"/>
    </w:pPr>
    <w:rPr>
      <w:rFonts w:asciiTheme="majorHAnsi" w:eastAsiaTheme="majorEastAsia" w:hAnsiTheme="majorHAnsi" w:cstheme="majorBidi"/>
      <w:b/>
      <w:bCs/>
      <w:color w:val="1A1A2E"/>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F25897"/>
    <w:rPr>
      <w:color w:val="0000FF" w:themeColor="hyperlink"/>
      <w:u w:val="single"/>
    </w:rPr>
  </w:style>
  <w:style w:type="character" w:styleId="Mencinsinresolver">
    <w:name w:val="Unresolved Mention"/>
    <w:basedOn w:val="Fuentedeprrafopredeter"/>
    <w:uiPriority w:val="99"/>
    <w:semiHidden/>
    <w:unhideWhenUsed/>
    <w:rsid w:val="00F258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yperlink" Target="https://docs.oracle.com/en/java/javase/21/"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ev.mysql.com/doc/refman/8.0/en/"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icons.getbootstrap.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eveloper.mozilla.org/es/docs/Web/JavaScript"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getbootstrap.com/docs/5.3/" TargetMode="External"/><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hibernate.org/orm/documenta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baeldung.com/spring-boot" TargetMode="External"/><Relationship Id="rId30" Type="http://schemas.openxmlformats.org/officeDocument/2006/relationships/hyperlink" Target="https://fonts.google.com/specimen/Inter" TargetMode="External"/><Relationship Id="rId35" Type="http://schemas.openxmlformats.org/officeDocument/2006/relationships/hyperlink" Target="https://docs.spring.io/spring-boot/docs/3.3.2/reference/html/"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Pages>
  <Words>9271</Words>
  <Characters>50991</Characters>
  <Application>Microsoft Office Word</Application>
  <DocSecurity>0</DocSecurity>
  <Lines>424</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Sergio Vigil Díaz</cp:lastModifiedBy>
  <cp:revision>18</cp:revision>
  <cp:lastPrinted>2026-05-20T07:54:00Z</cp:lastPrinted>
  <dcterms:created xsi:type="dcterms:W3CDTF">2013-12-23T23:15:00Z</dcterms:created>
  <dcterms:modified xsi:type="dcterms:W3CDTF">2026-05-20T08:00:00Z</dcterms:modified>
  <cp:category/>
</cp:coreProperties>
</file>